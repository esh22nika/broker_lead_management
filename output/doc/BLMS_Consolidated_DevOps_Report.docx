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0ECC" w14:textId="77777777" w:rsidR="008C6907" w:rsidRPr="00C52085" w:rsidRDefault="00373A2C">
      <w:pPr>
        <w:pStyle w:val="Subtitle"/>
        <w:jc w:val="center"/>
        <w:rPr>
          <w:rFonts w:ascii="Times New Roman" w:hAnsi="Times New Roman" w:cs="Times New Roman"/>
        </w:rPr>
      </w:pPr>
      <w:r w:rsidRPr="00C52085">
        <w:rPr>
          <w:rFonts w:ascii="Times New Roman" w:hAnsi="Times New Roman" w:cs="Times New Roman"/>
        </w:rPr>
        <w:t>Vidyalankar Institute of Technology</w:t>
      </w:r>
    </w:p>
    <w:p w14:paraId="3C6888FE" w14:textId="77777777" w:rsidR="008C6907" w:rsidRPr="00C52085" w:rsidRDefault="00373A2C">
      <w:pPr>
        <w:pStyle w:val="Subtitle"/>
        <w:jc w:val="center"/>
        <w:rPr>
          <w:rFonts w:ascii="Times New Roman" w:hAnsi="Times New Roman" w:cs="Times New Roman"/>
        </w:rPr>
      </w:pPr>
      <w:r w:rsidRPr="00C52085">
        <w:rPr>
          <w:rFonts w:ascii="Times New Roman" w:hAnsi="Times New Roman" w:cs="Times New Roman"/>
        </w:rPr>
        <w:t>DevOps Project Report</w:t>
      </w:r>
    </w:p>
    <w:p w14:paraId="115C4CCC" w14:textId="77777777" w:rsidR="008C6907" w:rsidRPr="00C52085" w:rsidRDefault="008C6907">
      <w:pPr>
        <w:spacing w:after="900"/>
      </w:pPr>
    </w:p>
    <w:p w14:paraId="1CFADD64" w14:textId="77777777" w:rsidR="008C6907" w:rsidRPr="00C52085" w:rsidRDefault="00373A2C">
      <w:pPr>
        <w:pStyle w:val="Title"/>
        <w:jc w:val="center"/>
        <w:rPr>
          <w:rFonts w:ascii="Times New Roman" w:hAnsi="Times New Roman" w:cs="Times New Roman"/>
        </w:rPr>
      </w:pPr>
      <w:r w:rsidRPr="00C52085">
        <w:rPr>
          <w:rFonts w:ascii="Times New Roman" w:hAnsi="Times New Roman" w:cs="Times New Roman"/>
        </w:rPr>
        <w:t>Broker Lead Management System</w:t>
      </w:r>
    </w:p>
    <w:p w14:paraId="5F0C1068" w14:textId="77777777" w:rsidR="008C6907" w:rsidRPr="00C52085" w:rsidRDefault="00373A2C">
      <w:pPr>
        <w:pStyle w:val="Subtitle"/>
        <w:jc w:val="center"/>
        <w:rPr>
          <w:rFonts w:ascii="Times New Roman" w:hAnsi="Times New Roman" w:cs="Times New Roman"/>
        </w:rPr>
      </w:pPr>
      <w:r w:rsidRPr="00C52085">
        <w:rPr>
          <w:rFonts w:ascii="Times New Roman" w:hAnsi="Times New Roman" w:cs="Times New Roman"/>
        </w:rPr>
        <w:t>Consolidated Report for Weeks 1 to 15</w:t>
      </w:r>
    </w:p>
    <w:p w14:paraId="6CDE3FC5" w14:textId="77777777" w:rsidR="008C6907" w:rsidRPr="00C52085" w:rsidRDefault="008C6907">
      <w:pPr>
        <w:spacing w:after="900"/>
      </w:pPr>
    </w:p>
    <w:p w14:paraId="2541482D" w14:textId="77777777" w:rsidR="008C6907" w:rsidRPr="00C52085" w:rsidRDefault="00373A2C">
      <w:pPr>
        <w:jc w:val="center"/>
      </w:pPr>
      <w:r w:rsidRPr="00C52085">
        <w:t>Submitted by</w:t>
      </w:r>
    </w:p>
    <w:p w14:paraId="547AB77E" w14:textId="77777777" w:rsidR="008C6907" w:rsidRPr="00C52085" w:rsidRDefault="00373A2C">
      <w:pPr>
        <w:jc w:val="center"/>
      </w:pPr>
      <w:r w:rsidRPr="00C52085">
        <w:t>Eshanika Amballa</w:t>
      </w:r>
    </w:p>
    <w:p w14:paraId="02DE521D" w14:textId="77777777" w:rsidR="008C6907" w:rsidRPr="00C52085" w:rsidRDefault="00373A2C">
      <w:pPr>
        <w:jc w:val="center"/>
      </w:pPr>
      <w:r w:rsidRPr="00C52085">
        <w:t>Roll number 2310B0056</w:t>
      </w:r>
    </w:p>
    <w:p w14:paraId="2600E73F" w14:textId="77777777" w:rsidR="008C6907" w:rsidRPr="00C52085" w:rsidRDefault="00373A2C">
      <w:pPr>
        <w:jc w:val="center"/>
      </w:pPr>
      <w:r w:rsidRPr="00C52085">
        <w:t>Branch CMPN B</w:t>
      </w:r>
    </w:p>
    <w:p w14:paraId="0BB42506" w14:textId="77777777" w:rsidR="008C6907" w:rsidRPr="00C52085" w:rsidRDefault="008C6907">
      <w:pPr>
        <w:spacing w:after="500"/>
      </w:pPr>
    </w:p>
    <w:p w14:paraId="18FD0616" w14:textId="77777777" w:rsidR="008C6907" w:rsidRPr="00C52085" w:rsidRDefault="00373A2C">
      <w:pPr>
        <w:jc w:val="center"/>
      </w:pPr>
      <w:r w:rsidRPr="00C52085">
        <w:t>Under the guidance of</w:t>
      </w:r>
    </w:p>
    <w:p w14:paraId="3DDF4898" w14:textId="77777777" w:rsidR="008C6907" w:rsidRPr="00C52085" w:rsidRDefault="00373A2C">
      <w:pPr>
        <w:jc w:val="center"/>
      </w:pPr>
      <w:r w:rsidRPr="00C52085">
        <w:t>Dr. Snehal Andhare</w:t>
      </w:r>
    </w:p>
    <w:p w14:paraId="39F0B773" w14:textId="77777777" w:rsidR="008C6907" w:rsidRPr="00C52085" w:rsidRDefault="00373A2C">
      <w:pPr>
        <w:jc w:val="center"/>
      </w:pPr>
      <w:r w:rsidRPr="00C52085">
        <w:t>October 2026</w:t>
      </w:r>
    </w:p>
    <w:p w14:paraId="62BA9483" w14:textId="77777777" w:rsidR="008C6907" w:rsidRPr="00C52085" w:rsidRDefault="008C6907">
      <w:pPr>
        <w:spacing w:after="560"/>
      </w:pPr>
    </w:p>
    <w:p w14:paraId="2AE04859" w14:textId="77777777" w:rsidR="008C6907" w:rsidRPr="00C52085" w:rsidRDefault="00373A2C">
      <w:pPr>
        <w:pStyle w:val="ReportSmall"/>
        <w:jc w:val="center"/>
      </w:pPr>
      <w:r w:rsidRPr="00C52085">
        <w:t>Evidence completion copy</w:t>
      </w:r>
    </w:p>
    <w:p w14:paraId="7944413D" w14:textId="77777777" w:rsidR="008C6907" w:rsidRPr="00C52085" w:rsidRDefault="00373A2C">
      <w:pPr>
        <w:pStyle w:val="ReportSmall"/>
        <w:jc w:val="center"/>
      </w:pPr>
      <w:r w:rsidRPr="00C52085">
        <w:t>Screenshot spaces and capture instructions are included throughout the report.</w:t>
      </w:r>
    </w:p>
    <w:p w14:paraId="4A87C93B" w14:textId="77777777" w:rsidR="008C6907" w:rsidRPr="00C52085" w:rsidRDefault="00373A2C">
      <w:r w:rsidRPr="00C52085">
        <w:br w:type="page"/>
      </w:r>
    </w:p>
    <w:p w14:paraId="563FB0E0" w14:textId="77777777" w:rsidR="008C6907" w:rsidRPr="00C52085" w:rsidRDefault="00373A2C">
      <w:pPr>
        <w:pStyle w:val="ReportSmall"/>
      </w:pPr>
      <w:r w:rsidRPr="00C52085">
        <w:lastRenderedPageBreak/>
        <w:t>Project overview</w:t>
      </w:r>
    </w:p>
    <w:p w14:paraId="64717669" w14:textId="77777777" w:rsidR="008C6907" w:rsidRPr="00C52085" w:rsidRDefault="00373A2C">
      <w:pPr>
        <w:pStyle w:val="ReportFront"/>
      </w:pPr>
      <w:r w:rsidRPr="00C52085">
        <w:t>Abstract</w:t>
      </w:r>
    </w:p>
    <w:p w14:paraId="6FD88FB4" w14:textId="77777777" w:rsidR="008C6907" w:rsidRPr="00C52085" w:rsidRDefault="00373A2C">
      <w:r w:rsidRPr="00C52085">
        <w:t>The Broker Lead Management System is a web application for recording enquiries, updating lead details, searching a pipeline and reviewing lead counts by status. It was selected as the application for a fifteen-week DevOps project because its everyday workflows are small enough to implement while still exercising a database, authentication, browser testing and a repeatable delivery process.</w:t>
      </w:r>
    </w:p>
    <w:p w14:paraId="620DEC5E" w14:textId="77777777" w:rsidR="008C6907" w:rsidRPr="00C52085" w:rsidRDefault="00373A2C">
      <w:r w:rsidRPr="00C52085">
        <w:t>The application uses React and Vite for the frontend, Spring Boot for its REST API and PostgreSQL for persistent application data. Its delivery configuration includes Maven, Git and GitHub, Jenkins, Selenium WebDriver, Docker Compose and Ansible. The report follows the fifteen tasks in the supplied assignment brief and incorporates the problem definition, planning and architecture work already prepared for Weeks 1, 2 and 3.</w:t>
      </w:r>
    </w:p>
    <w:p w14:paraId="4B31B547" w14:textId="77777777" w:rsidR="008C6907" w:rsidRPr="00C52085" w:rsidRDefault="00373A2C">
      <w:r w:rsidRPr="00C52085">
        <w:t>Current local validation recorded 31 backend tests, 15 Selenium tests and five frontend API tests passing with no skipped tests. The backend JAR and frontend production build also completed successfully. Browser testing used an isolated H2 database, so those results should not be described as evidence of a live PostgreSQL, Jenkins or provisioned-server deployment.</w:t>
      </w:r>
    </w:p>
    <w:p w14:paraId="4D044A8C" w14:textId="77777777" w:rsidR="008C6907" w:rsidRPr="00C52085" w:rsidRDefault="00373A2C">
      <w:r w:rsidRPr="00C52085">
        <w:t>Each weekly chapter explains the purpose of the task, the relevant design, a practical procedure, verification criteria and the evidence required. Sixty numbered screenshot spaces are provided, with instructions beside each one. The final appendices collect the runbooks and identify remaining requirements so the report can be completed without inventing execution logs or approval records.</w:t>
      </w:r>
    </w:p>
    <w:p w14:paraId="38ACA9F6"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Keywords</w:t>
      </w:r>
    </w:p>
    <w:p w14:paraId="530118AF" w14:textId="77777777" w:rsidR="008C6907" w:rsidRPr="00C52085" w:rsidRDefault="00373A2C">
      <w:r w:rsidRPr="00C52085">
        <w:t>Lead management, DevOps, Git, Jenkins, Selenium, Spring Boot, React, Docker, PostgreSQL and Ansible.</w:t>
      </w:r>
    </w:p>
    <w:p w14:paraId="6C1CD500" w14:textId="77777777" w:rsidR="008C6907" w:rsidRPr="00C52085" w:rsidRDefault="00373A2C">
      <w:r w:rsidRPr="00C52085">
        <w:br w:type="page"/>
      </w:r>
    </w:p>
    <w:p w14:paraId="292462A1" w14:textId="77777777" w:rsidR="008C6907" w:rsidRPr="00C52085" w:rsidRDefault="00373A2C">
      <w:pPr>
        <w:pStyle w:val="ReportSmall"/>
      </w:pPr>
      <w:r w:rsidRPr="00C52085">
        <w:lastRenderedPageBreak/>
        <w:t>Student review</w:t>
      </w:r>
    </w:p>
    <w:p w14:paraId="73E87741" w14:textId="77777777" w:rsidR="008C6907" w:rsidRPr="00C52085" w:rsidRDefault="00373A2C">
      <w:pPr>
        <w:pStyle w:val="ReportFront"/>
      </w:pPr>
      <w:r w:rsidRPr="00C52085">
        <w:t>Declaration and completion details</w:t>
      </w:r>
    </w:p>
    <w:p w14:paraId="3833DE5E" w14:textId="77777777" w:rsidR="008C6907" w:rsidRPr="00C52085" w:rsidRDefault="00373A2C">
      <w:r w:rsidRPr="00C52085">
        <w:t>I submit this report as the consolidated account of the Broker Lead Management System DevOps project. The report identifies the source documents and repository files used to prepare it. Screenshots, execution records, signatures and approval dates will be added only from the actual project activities they describe.</w:t>
      </w:r>
    </w:p>
    <w:p w14:paraId="38E68966" w14:textId="77777777" w:rsidR="008C6907" w:rsidRPr="00C52085" w:rsidRDefault="00373A2C">
      <w:r w:rsidRPr="00C52085">
        <w:t>This copy includes blank screenshot spaces and clearly identified verification work. A procedure describes how to perform a task; it does not certify that the task has already been executed. Before signing this declaration, I will check the final contents, replace the required evidence spaces and confirm that the statements match the submitted revision.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92"/>
        <w:gridCol w:w="6984"/>
      </w:tblGrid>
      <w:tr w:rsidR="008C6907" w:rsidRPr="00C52085" w14:paraId="694E2F8D" w14:textId="77777777">
        <w:trPr>
          <w:cantSplit/>
          <w:tblHeader/>
          <w:jc w:val="center"/>
        </w:trPr>
        <w:tc>
          <w:tcPr>
            <w:tcW w:w="2592" w:type="dxa"/>
            <w:tcMar>
              <w:top w:w="80" w:type="dxa"/>
              <w:left w:w="80" w:type="dxa"/>
              <w:bottom w:w="80" w:type="dxa"/>
              <w:right w:w="80" w:type="dxa"/>
            </w:tcMar>
            <w:vAlign w:val="center"/>
          </w:tcPr>
          <w:p w14:paraId="7F31F24E" w14:textId="77777777" w:rsidR="008C6907" w:rsidRPr="00C52085" w:rsidRDefault="00373A2C">
            <w:pPr>
              <w:spacing w:before="40" w:after="60" w:line="259" w:lineRule="auto"/>
            </w:pPr>
            <w:r w:rsidRPr="00C52085">
              <w:rPr>
                <w:b/>
                <w:sz w:val="22"/>
              </w:rPr>
              <w:t>Item</w:t>
            </w:r>
          </w:p>
        </w:tc>
        <w:tc>
          <w:tcPr>
            <w:tcW w:w="6984" w:type="dxa"/>
            <w:tcMar>
              <w:top w:w="80" w:type="dxa"/>
              <w:left w:w="80" w:type="dxa"/>
              <w:bottom w:w="80" w:type="dxa"/>
              <w:right w:w="80" w:type="dxa"/>
            </w:tcMar>
            <w:vAlign w:val="center"/>
          </w:tcPr>
          <w:p w14:paraId="3A299BE3" w14:textId="77777777" w:rsidR="008C6907" w:rsidRPr="00C52085" w:rsidRDefault="00373A2C">
            <w:pPr>
              <w:spacing w:before="40" w:after="60" w:line="259" w:lineRule="auto"/>
            </w:pPr>
            <w:r w:rsidRPr="00C52085">
              <w:rPr>
                <w:b/>
                <w:sz w:val="22"/>
              </w:rPr>
              <w:t>Details</w:t>
            </w:r>
          </w:p>
        </w:tc>
      </w:tr>
      <w:tr w:rsidR="008C6907" w:rsidRPr="00C52085" w14:paraId="5A547448" w14:textId="77777777">
        <w:trPr>
          <w:cantSplit/>
          <w:jc w:val="center"/>
        </w:trPr>
        <w:tc>
          <w:tcPr>
            <w:tcW w:w="2592" w:type="dxa"/>
            <w:tcMar>
              <w:top w:w="80" w:type="dxa"/>
              <w:left w:w="80" w:type="dxa"/>
              <w:bottom w:w="80" w:type="dxa"/>
              <w:right w:w="80" w:type="dxa"/>
            </w:tcMar>
            <w:vAlign w:val="center"/>
          </w:tcPr>
          <w:p w14:paraId="77831720" w14:textId="77777777" w:rsidR="008C6907" w:rsidRPr="00C52085" w:rsidRDefault="00373A2C">
            <w:pPr>
              <w:spacing w:before="40" w:after="60" w:line="259" w:lineRule="auto"/>
            </w:pPr>
            <w:r w:rsidRPr="00C52085">
              <w:rPr>
                <w:sz w:val="22"/>
              </w:rPr>
              <w:t>Student</w:t>
            </w:r>
          </w:p>
        </w:tc>
        <w:tc>
          <w:tcPr>
            <w:tcW w:w="6984" w:type="dxa"/>
            <w:tcMar>
              <w:top w:w="80" w:type="dxa"/>
              <w:left w:w="80" w:type="dxa"/>
              <w:bottom w:w="80" w:type="dxa"/>
              <w:right w:w="80" w:type="dxa"/>
            </w:tcMar>
            <w:vAlign w:val="center"/>
          </w:tcPr>
          <w:p w14:paraId="7B1B1DD5" w14:textId="77777777" w:rsidR="008C6907" w:rsidRPr="00C52085" w:rsidRDefault="00373A2C">
            <w:pPr>
              <w:spacing w:before="40" w:after="60" w:line="259" w:lineRule="auto"/>
            </w:pPr>
            <w:r w:rsidRPr="00C52085">
              <w:rPr>
                <w:sz w:val="22"/>
              </w:rPr>
              <w:t>Eshanika Amballa</w:t>
            </w:r>
          </w:p>
        </w:tc>
      </w:tr>
      <w:tr w:rsidR="008C6907" w:rsidRPr="00C52085" w14:paraId="08CC13BE" w14:textId="77777777">
        <w:trPr>
          <w:cantSplit/>
          <w:jc w:val="center"/>
        </w:trPr>
        <w:tc>
          <w:tcPr>
            <w:tcW w:w="2592" w:type="dxa"/>
            <w:tcMar>
              <w:top w:w="80" w:type="dxa"/>
              <w:left w:w="80" w:type="dxa"/>
              <w:bottom w:w="80" w:type="dxa"/>
              <w:right w:w="80" w:type="dxa"/>
            </w:tcMar>
            <w:vAlign w:val="center"/>
          </w:tcPr>
          <w:p w14:paraId="74FDCA64" w14:textId="77777777" w:rsidR="008C6907" w:rsidRPr="00C52085" w:rsidRDefault="00373A2C">
            <w:pPr>
              <w:spacing w:before="40" w:after="60" w:line="259" w:lineRule="auto"/>
            </w:pPr>
            <w:r w:rsidRPr="00C52085">
              <w:rPr>
                <w:sz w:val="22"/>
              </w:rPr>
              <w:t>Roll number</w:t>
            </w:r>
          </w:p>
        </w:tc>
        <w:tc>
          <w:tcPr>
            <w:tcW w:w="6984" w:type="dxa"/>
            <w:tcMar>
              <w:top w:w="80" w:type="dxa"/>
              <w:left w:w="80" w:type="dxa"/>
              <w:bottom w:w="80" w:type="dxa"/>
              <w:right w:w="80" w:type="dxa"/>
            </w:tcMar>
            <w:vAlign w:val="center"/>
          </w:tcPr>
          <w:p w14:paraId="474A4F2C" w14:textId="77777777" w:rsidR="008C6907" w:rsidRPr="00C52085" w:rsidRDefault="00373A2C">
            <w:pPr>
              <w:spacing w:before="40" w:after="60" w:line="259" w:lineRule="auto"/>
            </w:pPr>
            <w:r w:rsidRPr="00C52085">
              <w:rPr>
                <w:sz w:val="22"/>
              </w:rPr>
              <w:t>2310B0056</w:t>
            </w:r>
          </w:p>
        </w:tc>
      </w:tr>
      <w:tr w:rsidR="008C6907" w:rsidRPr="00C52085" w14:paraId="4CE05D7D" w14:textId="77777777">
        <w:trPr>
          <w:cantSplit/>
          <w:jc w:val="center"/>
        </w:trPr>
        <w:tc>
          <w:tcPr>
            <w:tcW w:w="2592" w:type="dxa"/>
            <w:tcMar>
              <w:top w:w="80" w:type="dxa"/>
              <w:left w:w="80" w:type="dxa"/>
              <w:bottom w:w="80" w:type="dxa"/>
              <w:right w:w="80" w:type="dxa"/>
            </w:tcMar>
            <w:vAlign w:val="center"/>
          </w:tcPr>
          <w:p w14:paraId="181E21D0" w14:textId="77777777" w:rsidR="008C6907" w:rsidRPr="00C52085" w:rsidRDefault="00373A2C">
            <w:pPr>
              <w:spacing w:before="40" w:after="60" w:line="259" w:lineRule="auto"/>
            </w:pPr>
            <w:r w:rsidRPr="00C52085">
              <w:rPr>
                <w:sz w:val="22"/>
              </w:rPr>
              <w:t>Branch</w:t>
            </w:r>
          </w:p>
        </w:tc>
        <w:tc>
          <w:tcPr>
            <w:tcW w:w="6984" w:type="dxa"/>
            <w:tcMar>
              <w:top w:w="80" w:type="dxa"/>
              <w:left w:w="80" w:type="dxa"/>
              <w:bottom w:w="80" w:type="dxa"/>
              <w:right w:w="80" w:type="dxa"/>
            </w:tcMar>
            <w:vAlign w:val="center"/>
          </w:tcPr>
          <w:p w14:paraId="5703EE78" w14:textId="77777777" w:rsidR="008C6907" w:rsidRPr="00C52085" w:rsidRDefault="00373A2C">
            <w:pPr>
              <w:spacing w:before="40" w:after="60" w:line="259" w:lineRule="auto"/>
            </w:pPr>
            <w:r w:rsidRPr="00C52085">
              <w:rPr>
                <w:sz w:val="22"/>
              </w:rPr>
              <w:t>CMPN B</w:t>
            </w:r>
          </w:p>
        </w:tc>
      </w:tr>
      <w:tr w:rsidR="008C6907" w:rsidRPr="00C52085" w14:paraId="0CD1EDA3" w14:textId="77777777">
        <w:trPr>
          <w:cantSplit/>
          <w:jc w:val="center"/>
        </w:trPr>
        <w:tc>
          <w:tcPr>
            <w:tcW w:w="2592" w:type="dxa"/>
            <w:tcMar>
              <w:top w:w="80" w:type="dxa"/>
              <w:left w:w="80" w:type="dxa"/>
              <w:bottom w:w="80" w:type="dxa"/>
              <w:right w:w="80" w:type="dxa"/>
            </w:tcMar>
            <w:vAlign w:val="center"/>
          </w:tcPr>
          <w:p w14:paraId="566F73D4" w14:textId="77777777" w:rsidR="008C6907" w:rsidRPr="00C52085" w:rsidRDefault="00373A2C">
            <w:pPr>
              <w:spacing w:before="40" w:after="60" w:line="259" w:lineRule="auto"/>
            </w:pPr>
            <w:r w:rsidRPr="00C52085">
              <w:rPr>
                <w:sz w:val="22"/>
              </w:rPr>
              <w:t>Institution</w:t>
            </w:r>
          </w:p>
        </w:tc>
        <w:tc>
          <w:tcPr>
            <w:tcW w:w="6984" w:type="dxa"/>
            <w:tcMar>
              <w:top w:w="80" w:type="dxa"/>
              <w:left w:w="80" w:type="dxa"/>
              <w:bottom w:w="80" w:type="dxa"/>
              <w:right w:w="80" w:type="dxa"/>
            </w:tcMar>
            <w:vAlign w:val="center"/>
          </w:tcPr>
          <w:p w14:paraId="0CBB69AE" w14:textId="77777777" w:rsidR="008C6907" w:rsidRPr="00C52085" w:rsidRDefault="00373A2C">
            <w:pPr>
              <w:spacing w:before="40" w:after="60" w:line="259" w:lineRule="auto"/>
            </w:pPr>
            <w:r w:rsidRPr="00C52085">
              <w:rPr>
                <w:sz w:val="22"/>
              </w:rPr>
              <w:t>Vidyalankar Institute of Technology</w:t>
            </w:r>
          </w:p>
        </w:tc>
      </w:tr>
      <w:tr w:rsidR="008C6907" w:rsidRPr="00C52085" w14:paraId="6E387B62" w14:textId="77777777">
        <w:trPr>
          <w:cantSplit/>
          <w:jc w:val="center"/>
        </w:trPr>
        <w:tc>
          <w:tcPr>
            <w:tcW w:w="2592" w:type="dxa"/>
            <w:tcMar>
              <w:top w:w="80" w:type="dxa"/>
              <w:left w:w="80" w:type="dxa"/>
              <w:bottom w:w="80" w:type="dxa"/>
              <w:right w:w="80" w:type="dxa"/>
            </w:tcMar>
            <w:vAlign w:val="center"/>
          </w:tcPr>
          <w:p w14:paraId="6C964D3F" w14:textId="77777777" w:rsidR="008C6907" w:rsidRPr="00C52085" w:rsidRDefault="00373A2C">
            <w:pPr>
              <w:spacing w:before="40" w:after="60" w:line="259" w:lineRule="auto"/>
            </w:pPr>
            <w:r w:rsidRPr="00C52085">
              <w:rPr>
                <w:sz w:val="22"/>
              </w:rPr>
              <w:t>Professor</w:t>
            </w:r>
          </w:p>
        </w:tc>
        <w:tc>
          <w:tcPr>
            <w:tcW w:w="6984" w:type="dxa"/>
            <w:tcMar>
              <w:top w:w="80" w:type="dxa"/>
              <w:left w:w="80" w:type="dxa"/>
              <w:bottom w:w="80" w:type="dxa"/>
              <w:right w:w="80" w:type="dxa"/>
            </w:tcMar>
            <w:vAlign w:val="center"/>
          </w:tcPr>
          <w:p w14:paraId="5D1E4B38" w14:textId="77777777" w:rsidR="008C6907" w:rsidRPr="00C52085" w:rsidRDefault="00373A2C">
            <w:pPr>
              <w:spacing w:before="40" w:after="60" w:line="259" w:lineRule="auto"/>
            </w:pPr>
            <w:r w:rsidRPr="00C52085">
              <w:rPr>
                <w:sz w:val="22"/>
              </w:rPr>
              <w:t>Dr. Snehal Andhare</w:t>
            </w:r>
          </w:p>
        </w:tc>
      </w:tr>
      <w:tr w:rsidR="008C6907" w:rsidRPr="00C52085" w14:paraId="31AFA065" w14:textId="77777777">
        <w:trPr>
          <w:cantSplit/>
          <w:jc w:val="center"/>
        </w:trPr>
        <w:tc>
          <w:tcPr>
            <w:tcW w:w="2592" w:type="dxa"/>
            <w:tcMar>
              <w:top w:w="80" w:type="dxa"/>
              <w:left w:w="80" w:type="dxa"/>
              <w:bottom w:w="80" w:type="dxa"/>
              <w:right w:w="80" w:type="dxa"/>
            </w:tcMar>
            <w:vAlign w:val="center"/>
          </w:tcPr>
          <w:p w14:paraId="07E248DB" w14:textId="77777777" w:rsidR="008C6907" w:rsidRPr="00C52085" w:rsidRDefault="00373A2C">
            <w:pPr>
              <w:spacing w:before="40" w:after="60" w:line="259" w:lineRule="auto"/>
            </w:pPr>
            <w:r w:rsidRPr="00C52085">
              <w:rPr>
                <w:sz w:val="22"/>
              </w:rPr>
              <w:t>Submission date</w:t>
            </w:r>
          </w:p>
        </w:tc>
        <w:tc>
          <w:tcPr>
            <w:tcW w:w="6984" w:type="dxa"/>
            <w:tcMar>
              <w:top w:w="80" w:type="dxa"/>
              <w:left w:w="80" w:type="dxa"/>
              <w:bottom w:w="80" w:type="dxa"/>
              <w:right w:w="80" w:type="dxa"/>
            </w:tcMar>
            <w:vAlign w:val="center"/>
          </w:tcPr>
          <w:p w14:paraId="0F119C8E" w14:textId="77777777" w:rsidR="008C6907" w:rsidRPr="00C52085" w:rsidRDefault="00373A2C">
            <w:pPr>
              <w:spacing w:before="40" w:after="60" w:line="259" w:lineRule="auto"/>
            </w:pPr>
            <w:r w:rsidRPr="00C52085">
              <w:rPr>
                <w:sz w:val="22"/>
              </w:rPr>
              <w:t>____________________</w:t>
            </w:r>
          </w:p>
        </w:tc>
      </w:tr>
      <w:tr w:rsidR="008C6907" w:rsidRPr="00C52085" w14:paraId="55C81CDE" w14:textId="77777777">
        <w:trPr>
          <w:cantSplit/>
          <w:jc w:val="center"/>
        </w:trPr>
        <w:tc>
          <w:tcPr>
            <w:tcW w:w="2592" w:type="dxa"/>
            <w:tcMar>
              <w:top w:w="80" w:type="dxa"/>
              <w:left w:w="80" w:type="dxa"/>
              <w:bottom w:w="80" w:type="dxa"/>
              <w:right w:w="80" w:type="dxa"/>
            </w:tcMar>
            <w:vAlign w:val="center"/>
          </w:tcPr>
          <w:p w14:paraId="39A90DFF" w14:textId="77777777" w:rsidR="008C6907" w:rsidRPr="00C52085" w:rsidRDefault="00373A2C">
            <w:pPr>
              <w:spacing w:before="40" w:after="60" w:line="259" w:lineRule="auto"/>
            </w:pPr>
            <w:r w:rsidRPr="00C52085">
              <w:rPr>
                <w:sz w:val="22"/>
              </w:rPr>
              <w:t>Final source revision</w:t>
            </w:r>
          </w:p>
        </w:tc>
        <w:tc>
          <w:tcPr>
            <w:tcW w:w="6984" w:type="dxa"/>
            <w:tcMar>
              <w:top w:w="80" w:type="dxa"/>
              <w:left w:w="80" w:type="dxa"/>
              <w:bottom w:w="80" w:type="dxa"/>
              <w:right w:w="80" w:type="dxa"/>
            </w:tcMar>
            <w:vAlign w:val="center"/>
          </w:tcPr>
          <w:p w14:paraId="258AB82B" w14:textId="77777777" w:rsidR="008C6907" w:rsidRPr="00C52085" w:rsidRDefault="00373A2C">
            <w:pPr>
              <w:spacing w:before="40" w:after="60" w:line="259" w:lineRule="auto"/>
            </w:pPr>
            <w:r w:rsidRPr="00C52085">
              <w:rPr>
                <w:sz w:val="22"/>
              </w:rPr>
              <w:t>____________________</w:t>
            </w:r>
          </w:p>
        </w:tc>
      </w:tr>
      <w:tr w:rsidR="008C6907" w:rsidRPr="00C52085" w14:paraId="7ED08B22" w14:textId="77777777">
        <w:trPr>
          <w:cantSplit/>
          <w:jc w:val="center"/>
        </w:trPr>
        <w:tc>
          <w:tcPr>
            <w:tcW w:w="2592" w:type="dxa"/>
            <w:tcMar>
              <w:top w:w="80" w:type="dxa"/>
              <w:left w:w="80" w:type="dxa"/>
              <w:bottom w:w="80" w:type="dxa"/>
              <w:right w:w="80" w:type="dxa"/>
            </w:tcMar>
            <w:vAlign w:val="center"/>
          </w:tcPr>
          <w:p w14:paraId="790842EB" w14:textId="77777777" w:rsidR="008C6907" w:rsidRPr="00C52085" w:rsidRDefault="00373A2C">
            <w:pPr>
              <w:spacing w:before="40" w:after="60" w:line="259" w:lineRule="auto"/>
            </w:pPr>
            <w:r w:rsidRPr="00C52085">
              <w:rPr>
                <w:sz w:val="22"/>
              </w:rPr>
              <w:t>Final release tag</w:t>
            </w:r>
          </w:p>
        </w:tc>
        <w:tc>
          <w:tcPr>
            <w:tcW w:w="6984" w:type="dxa"/>
            <w:tcMar>
              <w:top w:w="80" w:type="dxa"/>
              <w:left w:w="80" w:type="dxa"/>
              <w:bottom w:w="80" w:type="dxa"/>
              <w:right w:w="80" w:type="dxa"/>
            </w:tcMar>
            <w:vAlign w:val="center"/>
          </w:tcPr>
          <w:p w14:paraId="4CFC1C25" w14:textId="77777777" w:rsidR="008C6907" w:rsidRPr="00C52085" w:rsidRDefault="00373A2C">
            <w:pPr>
              <w:spacing w:before="40" w:after="60" w:line="259" w:lineRule="auto"/>
            </w:pPr>
            <w:r w:rsidRPr="00C52085">
              <w:rPr>
                <w:sz w:val="22"/>
              </w:rPr>
              <w:t>____________________</w:t>
            </w:r>
          </w:p>
        </w:tc>
      </w:tr>
    </w:tbl>
    <w:p w14:paraId="2176936F" w14:textId="77777777" w:rsidR="008C6907" w:rsidRPr="00C52085" w:rsidRDefault="008C6907">
      <w:pPr>
        <w:pStyle w:val="ReportSmall"/>
        <w:spacing w:after="20"/>
      </w:pPr>
    </w:p>
    <w:p w14:paraId="5D02DB5F" w14:textId="77777777" w:rsidR="008C6907" w:rsidRPr="00C52085" w:rsidRDefault="00373A2C">
      <w:r w:rsidRPr="00C52085">
        <w:t>Student signature  ____________________</w:t>
      </w:r>
    </w:p>
    <w:p w14:paraId="51A6A161" w14:textId="77777777" w:rsidR="008C6907" w:rsidRPr="00C52085" w:rsidRDefault="00373A2C">
      <w:r w:rsidRPr="00C52085">
        <w:t>Professor review or approval  ____________________</w:t>
      </w:r>
    </w:p>
    <w:p w14:paraId="0089E63A" w14:textId="77777777" w:rsidR="008C6907" w:rsidRPr="00C52085" w:rsidRDefault="00373A2C">
      <w:r w:rsidRPr="00C52085">
        <w:t>Acknowledgement  I acknowledge the guidance of Dr. Snehal Andhare and the project evaluation process at Vidyalankar Institute of Technology. The technical decisions and remaining work are described in the following chapters.</w:t>
      </w:r>
    </w:p>
    <w:p w14:paraId="4551E655" w14:textId="77777777" w:rsidR="008C6907" w:rsidRPr="00C52085" w:rsidRDefault="00373A2C">
      <w:r w:rsidRPr="00C52085">
        <w:br w:type="page"/>
      </w:r>
    </w:p>
    <w:p w14:paraId="71FE2B9C" w14:textId="77777777" w:rsidR="008C6907" w:rsidRPr="00C52085" w:rsidRDefault="00373A2C">
      <w:pPr>
        <w:pStyle w:val="ReportSmall"/>
      </w:pPr>
      <w:r w:rsidRPr="00C52085">
        <w:lastRenderedPageBreak/>
        <w:t>Navigation</w:t>
      </w:r>
    </w:p>
    <w:p w14:paraId="3EDBF815" w14:textId="77777777" w:rsidR="008C6907" w:rsidRPr="00C52085" w:rsidRDefault="00373A2C">
      <w:pPr>
        <w:pStyle w:val="ReportFront"/>
      </w:pPr>
      <w:r w:rsidRPr="00C52085">
        <w:t>Contents</w:t>
      </w:r>
    </w:p>
    <w:p w14:paraId="52774B25" w14:textId="3703C655" w:rsidR="00C52085" w:rsidRDefault="00373A2C">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r w:rsidRPr="00C52085">
        <w:fldChar w:fldCharType="begin"/>
      </w:r>
      <w:r w:rsidRPr="00C52085">
        <w:instrText xml:space="preserve"> TOC \o "1-1" \h \z </w:instrText>
      </w:r>
      <w:r w:rsidRPr="00C52085">
        <w:fldChar w:fldCharType="separate"/>
      </w:r>
      <w:hyperlink w:anchor="_Toc244111210" w:history="1">
        <w:r w:rsidR="00C52085" w:rsidRPr="00DB1980">
          <w:rPr>
            <w:rStyle w:val="Hyperlink"/>
            <w:noProof/>
          </w:rPr>
          <w:t>Problem Definition and Scope</w:t>
        </w:r>
        <w:r w:rsidR="00C52085">
          <w:rPr>
            <w:noProof/>
            <w:webHidden/>
          </w:rPr>
          <w:tab/>
        </w:r>
        <w:r w:rsidR="00C52085">
          <w:rPr>
            <w:noProof/>
            <w:webHidden/>
          </w:rPr>
          <w:fldChar w:fldCharType="begin"/>
        </w:r>
        <w:r w:rsidR="00C52085">
          <w:rPr>
            <w:noProof/>
            <w:webHidden/>
          </w:rPr>
          <w:instrText xml:space="preserve"> PAGEREF _Toc244111210 \h </w:instrText>
        </w:r>
        <w:r w:rsidR="00C52085">
          <w:rPr>
            <w:noProof/>
            <w:webHidden/>
          </w:rPr>
        </w:r>
        <w:r w:rsidR="00C52085">
          <w:rPr>
            <w:noProof/>
            <w:webHidden/>
          </w:rPr>
          <w:fldChar w:fldCharType="separate"/>
        </w:r>
        <w:r w:rsidR="00C52085">
          <w:rPr>
            <w:noProof/>
            <w:webHidden/>
          </w:rPr>
          <w:t>9</w:t>
        </w:r>
        <w:r w:rsidR="00C52085">
          <w:rPr>
            <w:noProof/>
            <w:webHidden/>
          </w:rPr>
          <w:fldChar w:fldCharType="end"/>
        </w:r>
      </w:hyperlink>
    </w:p>
    <w:p w14:paraId="458AA2DB" w14:textId="7158A0FE"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11" w:history="1">
        <w:r w:rsidRPr="00DB1980">
          <w:rPr>
            <w:rStyle w:val="Hyperlink"/>
            <w:noProof/>
          </w:rPr>
          <w:t>Agile Planning and DevOps Workflow</w:t>
        </w:r>
        <w:r>
          <w:rPr>
            <w:noProof/>
            <w:webHidden/>
          </w:rPr>
          <w:tab/>
        </w:r>
        <w:r>
          <w:rPr>
            <w:noProof/>
            <w:webHidden/>
          </w:rPr>
          <w:fldChar w:fldCharType="begin"/>
        </w:r>
        <w:r>
          <w:rPr>
            <w:noProof/>
            <w:webHidden/>
          </w:rPr>
          <w:instrText xml:space="preserve"> PAGEREF _Toc244111211 \h </w:instrText>
        </w:r>
        <w:r>
          <w:rPr>
            <w:noProof/>
            <w:webHidden/>
          </w:rPr>
        </w:r>
        <w:r>
          <w:rPr>
            <w:noProof/>
            <w:webHidden/>
          </w:rPr>
          <w:fldChar w:fldCharType="separate"/>
        </w:r>
        <w:r>
          <w:rPr>
            <w:noProof/>
            <w:webHidden/>
          </w:rPr>
          <w:t>15</w:t>
        </w:r>
        <w:r>
          <w:rPr>
            <w:noProof/>
            <w:webHidden/>
          </w:rPr>
          <w:fldChar w:fldCharType="end"/>
        </w:r>
      </w:hyperlink>
    </w:p>
    <w:p w14:paraId="72969248" w14:textId="5B8583BA"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12" w:history="1">
        <w:r w:rsidRPr="00DB1980">
          <w:rPr>
            <w:rStyle w:val="Hyperlink"/>
            <w:noProof/>
          </w:rPr>
          <w:t>Requirements Architecture and Technology Setup</w:t>
        </w:r>
        <w:r>
          <w:rPr>
            <w:noProof/>
            <w:webHidden/>
          </w:rPr>
          <w:tab/>
        </w:r>
        <w:r>
          <w:rPr>
            <w:noProof/>
            <w:webHidden/>
          </w:rPr>
          <w:fldChar w:fldCharType="begin"/>
        </w:r>
        <w:r>
          <w:rPr>
            <w:noProof/>
            <w:webHidden/>
          </w:rPr>
          <w:instrText xml:space="preserve"> PAGEREF _Toc244111212 \h </w:instrText>
        </w:r>
        <w:r>
          <w:rPr>
            <w:noProof/>
            <w:webHidden/>
          </w:rPr>
        </w:r>
        <w:r>
          <w:rPr>
            <w:noProof/>
            <w:webHidden/>
          </w:rPr>
          <w:fldChar w:fldCharType="separate"/>
        </w:r>
        <w:r>
          <w:rPr>
            <w:noProof/>
            <w:webHidden/>
          </w:rPr>
          <w:t>21</w:t>
        </w:r>
        <w:r>
          <w:rPr>
            <w:noProof/>
            <w:webHidden/>
          </w:rPr>
          <w:fldChar w:fldCharType="end"/>
        </w:r>
      </w:hyperlink>
    </w:p>
    <w:p w14:paraId="1576D57C" w14:textId="31050581"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13" w:history="1">
        <w:r w:rsidRPr="00DB1980">
          <w:rPr>
            <w:rStyle w:val="Hyperlink"/>
            <w:noProof/>
          </w:rPr>
          <w:t>Git and GitHub Repository Initialization</w:t>
        </w:r>
        <w:r>
          <w:rPr>
            <w:noProof/>
            <w:webHidden/>
          </w:rPr>
          <w:tab/>
        </w:r>
        <w:r>
          <w:rPr>
            <w:noProof/>
            <w:webHidden/>
          </w:rPr>
          <w:fldChar w:fldCharType="begin"/>
        </w:r>
        <w:r>
          <w:rPr>
            <w:noProof/>
            <w:webHidden/>
          </w:rPr>
          <w:instrText xml:space="preserve"> PAGEREF _Toc244111213 \h </w:instrText>
        </w:r>
        <w:r>
          <w:rPr>
            <w:noProof/>
            <w:webHidden/>
          </w:rPr>
        </w:r>
        <w:r>
          <w:rPr>
            <w:noProof/>
            <w:webHidden/>
          </w:rPr>
          <w:fldChar w:fldCharType="separate"/>
        </w:r>
        <w:r>
          <w:rPr>
            <w:noProof/>
            <w:webHidden/>
          </w:rPr>
          <w:t>27</w:t>
        </w:r>
        <w:r>
          <w:rPr>
            <w:noProof/>
            <w:webHidden/>
          </w:rPr>
          <w:fldChar w:fldCharType="end"/>
        </w:r>
      </w:hyperlink>
    </w:p>
    <w:p w14:paraId="0AE8BD4F" w14:textId="281DBBC6"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14" w:history="1">
        <w:r w:rsidRPr="00DB1980">
          <w:rPr>
            <w:rStyle w:val="Hyperlink"/>
            <w:noProof/>
          </w:rPr>
          <w:t>Feature Development with Branching</w:t>
        </w:r>
        <w:r>
          <w:rPr>
            <w:noProof/>
            <w:webHidden/>
          </w:rPr>
          <w:tab/>
        </w:r>
        <w:r>
          <w:rPr>
            <w:noProof/>
            <w:webHidden/>
          </w:rPr>
          <w:fldChar w:fldCharType="begin"/>
        </w:r>
        <w:r>
          <w:rPr>
            <w:noProof/>
            <w:webHidden/>
          </w:rPr>
          <w:instrText xml:space="preserve"> PAGEREF _Toc244111214 \h </w:instrText>
        </w:r>
        <w:r>
          <w:rPr>
            <w:noProof/>
            <w:webHidden/>
          </w:rPr>
        </w:r>
        <w:r>
          <w:rPr>
            <w:noProof/>
            <w:webHidden/>
          </w:rPr>
          <w:fldChar w:fldCharType="separate"/>
        </w:r>
        <w:r>
          <w:rPr>
            <w:noProof/>
            <w:webHidden/>
          </w:rPr>
          <w:t>33</w:t>
        </w:r>
        <w:r>
          <w:rPr>
            <w:noProof/>
            <w:webHidden/>
          </w:rPr>
          <w:fldChar w:fldCharType="end"/>
        </w:r>
      </w:hyperlink>
    </w:p>
    <w:p w14:paraId="1DB32936" w14:textId="3D29A49F"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15" w:history="1">
        <w:r w:rsidRPr="00DB1980">
          <w:rPr>
            <w:rStyle w:val="Hyperlink"/>
            <w:noProof/>
          </w:rPr>
          <w:t>MVP Completion and Git Collaboration</w:t>
        </w:r>
        <w:r>
          <w:rPr>
            <w:noProof/>
            <w:webHidden/>
          </w:rPr>
          <w:tab/>
        </w:r>
        <w:r>
          <w:rPr>
            <w:noProof/>
            <w:webHidden/>
          </w:rPr>
          <w:fldChar w:fldCharType="begin"/>
        </w:r>
        <w:r>
          <w:rPr>
            <w:noProof/>
            <w:webHidden/>
          </w:rPr>
          <w:instrText xml:space="preserve"> PAGEREF _Toc244111215 \h </w:instrText>
        </w:r>
        <w:r>
          <w:rPr>
            <w:noProof/>
            <w:webHidden/>
          </w:rPr>
        </w:r>
        <w:r>
          <w:rPr>
            <w:noProof/>
            <w:webHidden/>
          </w:rPr>
          <w:fldChar w:fldCharType="separate"/>
        </w:r>
        <w:r>
          <w:rPr>
            <w:noProof/>
            <w:webHidden/>
          </w:rPr>
          <w:t>39</w:t>
        </w:r>
        <w:r>
          <w:rPr>
            <w:noProof/>
            <w:webHidden/>
          </w:rPr>
          <w:fldChar w:fldCharType="end"/>
        </w:r>
      </w:hyperlink>
    </w:p>
    <w:p w14:paraId="7D40C837" w14:textId="0B012A91"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16" w:history="1">
        <w:r w:rsidRPr="00DB1980">
          <w:rPr>
            <w:rStyle w:val="Hyperlink"/>
            <w:noProof/>
          </w:rPr>
          <w:t>Jenkins Installation and Continuous Integration Job</w:t>
        </w:r>
        <w:r>
          <w:rPr>
            <w:noProof/>
            <w:webHidden/>
          </w:rPr>
          <w:tab/>
        </w:r>
        <w:r>
          <w:rPr>
            <w:noProof/>
            <w:webHidden/>
          </w:rPr>
          <w:fldChar w:fldCharType="begin"/>
        </w:r>
        <w:r>
          <w:rPr>
            <w:noProof/>
            <w:webHidden/>
          </w:rPr>
          <w:instrText xml:space="preserve"> PAGEREF _Toc244111216 \h </w:instrText>
        </w:r>
        <w:r>
          <w:rPr>
            <w:noProof/>
            <w:webHidden/>
          </w:rPr>
        </w:r>
        <w:r>
          <w:rPr>
            <w:noProof/>
            <w:webHidden/>
          </w:rPr>
          <w:fldChar w:fldCharType="separate"/>
        </w:r>
        <w:r>
          <w:rPr>
            <w:noProof/>
            <w:webHidden/>
          </w:rPr>
          <w:t>45</w:t>
        </w:r>
        <w:r>
          <w:rPr>
            <w:noProof/>
            <w:webHidden/>
          </w:rPr>
          <w:fldChar w:fldCharType="end"/>
        </w:r>
      </w:hyperlink>
    </w:p>
    <w:p w14:paraId="394DF0C0" w14:textId="68E024D2"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17" w:history="1">
        <w:r w:rsidRPr="00DB1980">
          <w:rPr>
            <w:rStyle w:val="Hyperlink"/>
            <w:noProof/>
          </w:rPr>
          <w:t>Pipeline as Code and Server Deployment</w:t>
        </w:r>
        <w:r>
          <w:rPr>
            <w:noProof/>
            <w:webHidden/>
          </w:rPr>
          <w:tab/>
        </w:r>
        <w:r>
          <w:rPr>
            <w:noProof/>
            <w:webHidden/>
          </w:rPr>
          <w:fldChar w:fldCharType="begin"/>
        </w:r>
        <w:r>
          <w:rPr>
            <w:noProof/>
            <w:webHidden/>
          </w:rPr>
          <w:instrText xml:space="preserve"> PAGEREF _Toc244111217 \h </w:instrText>
        </w:r>
        <w:r>
          <w:rPr>
            <w:noProof/>
            <w:webHidden/>
          </w:rPr>
        </w:r>
        <w:r>
          <w:rPr>
            <w:noProof/>
            <w:webHidden/>
          </w:rPr>
          <w:fldChar w:fldCharType="separate"/>
        </w:r>
        <w:r>
          <w:rPr>
            <w:noProof/>
            <w:webHidden/>
          </w:rPr>
          <w:t>51</w:t>
        </w:r>
        <w:r>
          <w:rPr>
            <w:noProof/>
            <w:webHidden/>
          </w:rPr>
          <w:fldChar w:fldCharType="end"/>
        </w:r>
      </w:hyperlink>
    </w:p>
    <w:p w14:paraId="7E19B882" w14:textId="424E7374"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18" w:history="1">
        <w:r w:rsidRPr="00DB1980">
          <w:rPr>
            <w:rStyle w:val="Hyperlink"/>
            <w:noProof/>
          </w:rPr>
          <w:t>Selenium Test Design and Local Execution</w:t>
        </w:r>
        <w:r>
          <w:rPr>
            <w:noProof/>
            <w:webHidden/>
          </w:rPr>
          <w:tab/>
        </w:r>
        <w:r>
          <w:rPr>
            <w:noProof/>
            <w:webHidden/>
          </w:rPr>
          <w:fldChar w:fldCharType="begin"/>
        </w:r>
        <w:r>
          <w:rPr>
            <w:noProof/>
            <w:webHidden/>
          </w:rPr>
          <w:instrText xml:space="preserve"> PAGEREF _Toc244111218 \h </w:instrText>
        </w:r>
        <w:r>
          <w:rPr>
            <w:noProof/>
            <w:webHidden/>
          </w:rPr>
        </w:r>
        <w:r>
          <w:rPr>
            <w:noProof/>
            <w:webHidden/>
          </w:rPr>
          <w:fldChar w:fldCharType="separate"/>
        </w:r>
        <w:r>
          <w:rPr>
            <w:noProof/>
            <w:webHidden/>
          </w:rPr>
          <w:t>57</w:t>
        </w:r>
        <w:r>
          <w:rPr>
            <w:noProof/>
            <w:webHidden/>
          </w:rPr>
          <w:fldChar w:fldCharType="end"/>
        </w:r>
      </w:hyperlink>
    </w:p>
    <w:p w14:paraId="3BC84D5C" w14:textId="3B4693A6"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19" w:history="1">
        <w:r w:rsidRPr="00DB1980">
          <w:rPr>
            <w:rStyle w:val="Hyperlink"/>
            <w:noProof/>
          </w:rPr>
          <w:t>Continuous Testing in Jenkins</w:t>
        </w:r>
        <w:r>
          <w:rPr>
            <w:noProof/>
            <w:webHidden/>
          </w:rPr>
          <w:tab/>
        </w:r>
        <w:r>
          <w:rPr>
            <w:noProof/>
            <w:webHidden/>
          </w:rPr>
          <w:fldChar w:fldCharType="begin"/>
        </w:r>
        <w:r>
          <w:rPr>
            <w:noProof/>
            <w:webHidden/>
          </w:rPr>
          <w:instrText xml:space="preserve"> PAGEREF _Toc244111219 \h </w:instrText>
        </w:r>
        <w:r>
          <w:rPr>
            <w:noProof/>
            <w:webHidden/>
          </w:rPr>
        </w:r>
        <w:r>
          <w:rPr>
            <w:noProof/>
            <w:webHidden/>
          </w:rPr>
          <w:fldChar w:fldCharType="separate"/>
        </w:r>
        <w:r>
          <w:rPr>
            <w:noProof/>
            <w:webHidden/>
          </w:rPr>
          <w:t>63</w:t>
        </w:r>
        <w:r>
          <w:rPr>
            <w:noProof/>
            <w:webHidden/>
          </w:rPr>
          <w:fldChar w:fldCharType="end"/>
        </w:r>
      </w:hyperlink>
    </w:p>
    <w:p w14:paraId="0E4C9F43" w14:textId="5FB5C3C1"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20" w:history="1">
        <w:r w:rsidRPr="00DB1980">
          <w:rPr>
            <w:rStyle w:val="Hyperlink"/>
            <w:noProof/>
          </w:rPr>
          <w:t>Docker Image and Container Lifecycle</w:t>
        </w:r>
        <w:r>
          <w:rPr>
            <w:noProof/>
            <w:webHidden/>
          </w:rPr>
          <w:tab/>
        </w:r>
        <w:r>
          <w:rPr>
            <w:noProof/>
            <w:webHidden/>
          </w:rPr>
          <w:fldChar w:fldCharType="begin"/>
        </w:r>
        <w:r>
          <w:rPr>
            <w:noProof/>
            <w:webHidden/>
          </w:rPr>
          <w:instrText xml:space="preserve"> PAGEREF _Toc244111220 \h </w:instrText>
        </w:r>
        <w:r>
          <w:rPr>
            <w:noProof/>
            <w:webHidden/>
          </w:rPr>
        </w:r>
        <w:r>
          <w:rPr>
            <w:noProof/>
            <w:webHidden/>
          </w:rPr>
          <w:fldChar w:fldCharType="separate"/>
        </w:r>
        <w:r>
          <w:rPr>
            <w:noProof/>
            <w:webHidden/>
          </w:rPr>
          <w:t>69</w:t>
        </w:r>
        <w:r>
          <w:rPr>
            <w:noProof/>
            <w:webHidden/>
          </w:rPr>
          <w:fldChar w:fldCharType="end"/>
        </w:r>
      </w:hyperlink>
    </w:p>
    <w:p w14:paraId="2C8682D7" w14:textId="039BE809"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21" w:history="1">
        <w:r w:rsidRPr="00DB1980">
          <w:rPr>
            <w:rStyle w:val="Hyperlink"/>
            <w:noProof/>
          </w:rPr>
          <w:t>Jenkins Docker Continuous Deployment</w:t>
        </w:r>
        <w:r>
          <w:rPr>
            <w:noProof/>
            <w:webHidden/>
          </w:rPr>
          <w:tab/>
        </w:r>
        <w:r>
          <w:rPr>
            <w:noProof/>
            <w:webHidden/>
          </w:rPr>
          <w:fldChar w:fldCharType="begin"/>
        </w:r>
        <w:r>
          <w:rPr>
            <w:noProof/>
            <w:webHidden/>
          </w:rPr>
          <w:instrText xml:space="preserve"> PAGEREF _Toc244111221 \h </w:instrText>
        </w:r>
        <w:r>
          <w:rPr>
            <w:noProof/>
            <w:webHidden/>
          </w:rPr>
        </w:r>
        <w:r>
          <w:rPr>
            <w:noProof/>
            <w:webHidden/>
          </w:rPr>
          <w:fldChar w:fldCharType="separate"/>
        </w:r>
        <w:r>
          <w:rPr>
            <w:noProof/>
            <w:webHidden/>
          </w:rPr>
          <w:t>75</w:t>
        </w:r>
        <w:r>
          <w:rPr>
            <w:noProof/>
            <w:webHidden/>
          </w:rPr>
          <w:fldChar w:fldCharType="end"/>
        </w:r>
      </w:hyperlink>
    </w:p>
    <w:p w14:paraId="3F56401B" w14:textId="0DD6A863"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22" w:history="1">
        <w:r w:rsidRPr="00DB1980">
          <w:rPr>
            <w:rStyle w:val="Hyperlink"/>
            <w:noProof/>
          </w:rPr>
          <w:t>Configuration Management Script</w:t>
        </w:r>
        <w:r>
          <w:rPr>
            <w:noProof/>
            <w:webHidden/>
          </w:rPr>
          <w:tab/>
        </w:r>
        <w:r>
          <w:rPr>
            <w:noProof/>
            <w:webHidden/>
          </w:rPr>
          <w:fldChar w:fldCharType="begin"/>
        </w:r>
        <w:r>
          <w:rPr>
            <w:noProof/>
            <w:webHidden/>
          </w:rPr>
          <w:instrText xml:space="preserve"> PAGEREF _Toc244111222 \h </w:instrText>
        </w:r>
        <w:r>
          <w:rPr>
            <w:noProof/>
            <w:webHidden/>
          </w:rPr>
        </w:r>
        <w:r>
          <w:rPr>
            <w:noProof/>
            <w:webHidden/>
          </w:rPr>
          <w:fldChar w:fldCharType="separate"/>
        </w:r>
        <w:r>
          <w:rPr>
            <w:noProof/>
            <w:webHidden/>
          </w:rPr>
          <w:t>81</w:t>
        </w:r>
        <w:r>
          <w:rPr>
            <w:noProof/>
            <w:webHidden/>
          </w:rPr>
          <w:fldChar w:fldCharType="end"/>
        </w:r>
      </w:hyperlink>
    </w:p>
    <w:p w14:paraId="6AE62904" w14:textId="3CACCF34"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23" w:history="1">
        <w:r w:rsidRPr="00DB1980">
          <w:rPr>
            <w:rStyle w:val="Hyperlink"/>
            <w:noProof/>
          </w:rPr>
          <w:t>Automated Provisioning and Reliability Validation</w:t>
        </w:r>
        <w:r>
          <w:rPr>
            <w:noProof/>
            <w:webHidden/>
          </w:rPr>
          <w:tab/>
        </w:r>
        <w:r>
          <w:rPr>
            <w:noProof/>
            <w:webHidden/>
          </w:rPr>
          <w:fldChar w:fldCharType="begin"/>
        </w:r>
        <w:r>
          <w:rPr>
            <w:noProof/>
            <w:webHidden/>
          </w:rPr>
          <w:instrText xml:space="preserve"> PAGEREF _Toc244111223 \h </w:instrText>
        </w:r>
        <w:r>
          <w:rPr>
            <w:noProof/>
            <w:webHidden/>
          </w:rPr>
        </w:r>
        <w:r>
          <w:rPr>
            <w:noProof/>
            <w:webHidden/>
          </w:rPr>
          <w:fldChar w:fldCharType="separate"/>
        </w:r>
        <w:r>
          <w:rPr>
            <w:noProof/>
            <w:webHidden/>
          </w:rPr>
          <w:t>87</w:t>
        </w:r>
        <w:r>
          <w:rPr>
            <w:noProof/>
            <w:webHidden/>
          </w:rPr>
          <w:fldChar w:fldCharType="end"/>
        </w:r>
      </w:hyperlink>
    </w:p>
    <w:p w14:paraId="1AC07D29" w14:textId="29710A67"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24" w:history="1">
        <w:r w:rsidRPr="00DB1980">
          <w:rPr>
            <w:rStyle w:val="Hyperlink"/>
            <w:noProof/>
          </w:rPr>
          <w:t>Final Release Documentation and Viva</w:t>
        </w:r>
        <w:r>
          <w:rPr>
            <w:noProof/>
            <w:webHidden/>
          </w:rPr>
          <w:tab/>
        </w:r>
        <w:r>
          <w:rPr>
            <w:noProof/>
            <w:webHidden/>
          </w:rPr>
          <w:fldChar w:fldCharType="begin"/>
        </w:r>
        <w:r>
          <w:rPr>
            <w:noProof/>
            <w:webHidden/>
          </w:rPr>
          <w:instrText xml:space="preserve"> PAGEREF _Toc244111224 \h </w:instrText>
        </w:r>
        <w:r>
          <w:rPr>
            <w:noProof/>
            <w:webHidden/>
          </w:rPr>
        </w:r>
        <w:r>
          <w:rPr>
            <w:noProof/>
            <w:webHidden/>
          </w:rPr>
          <w:fldChar w:fldCharType="separate"/>
        </w:r>
        <w:r>
          <w:rPr>
            <w:noProof/>
            <w:webHidden/>
          </w:rPr>
          <w:t>93</w:t>
        </w:r>
        <w:r>
          <w:rPr>
            <w:noProof/>
            <w:webHidden/>
          </w:rPr>
          <w:fldChar w:fldCharType="end"/>
        </w:r>
      </w:hyperlink>
    </w:p>
    <w:p w14:paraId="658E475D" w14:textId="19EBE4F2"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25" w:history="1">
        <w:r w:rsidRPr="00DB1980">
          <w:rPr>
            <w:rStyle w:val="Hyperlink"/>
            <w:noProof/>
          </w:rPr>
          <w:t>Local development runbook</w:t>
        </w:r>
        <w:r>
          <w:rPr>
            <w:noProof/>
            <w:webHidden/>
          </w:rPr>
          <w:tab/>
        </w:r>
        <w:r>
          <w:rPr>
            <w:noProof/>
            <w:webHidden/>
          </w:rPr>
          <w:fldChar w:fldCharType="begin"/>
        </w:r>
        <w:r>
          <w:rPr>
            <w:noProof/>
            <w:webHidden/>
          </w:rPr>
          <w:instrText xml:space="preserve"> PAGEREF _Toc244111225 \h </w:instrText>
        </w:r>
        <w:r>
          <w:rPr>
            <w:noProof/>
            <w:webHidden/>
          </w:rPr>
        </w:r>
        <w:r>
          <w:rPr>
            <w:noProof/>
            <w:webHidden/>
          </w:rPr>
          <w:fldChar w:fldCharType="separate"/>
        </w:r>
        <w:r>
          <w:rPr>
            <w:noProof/>
            <w:webHidden/>
          </w:rPr>
          <w:t>99</w:t>
        </w:r>
        <w:r>
          <w:rPr>
            <w:noProof/>
            <w:webHidden/>
          </w:rPr>
          <w:fldChar w:fldCharType="end"/>
        </w:r>
      </w:hyperlink>
    </w:p>
    <w:p w14:paraId="1E54A0D7" w14:textId="611BEA57"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26" w:history="1">
        <w:r w:rsidRPr="00DB1980">
          <w:rPr>
            <w:rStyle w:val="Hyperlink"/>
            <w:noProof/>
          </w:rPr>
          <w:t>Docker demonstration runbook</w:t>
        </w:r>
        <w:r>
          <w:rPr>
            <w:noProof/>
            <w:webHidden/>
          </w:rPr>
          <w:tab/>
        </w:r>
        <w:r>
          <w:rPr>
            <w:noProof/>
            <w:webHidden/>
          </w:rPr>
          <w:fldChar w:fldCharType="begin"/>
        </w:r>
        <w:r>
          <w:rPr>
            <w:noProof/>
            <w:webHidden/>
          </w:rPr>
          <w:instrText xml:space="preserve"> PAGEREF _Toc244111226 \h </w:instrText>
        </w:r>
        <w:r>
          <w:rPr>
            <w:noProof/>
            <w:webHidden/>
          </w:rPr>
        </w:r>
        <w:r>
          <w:rPr>
            <w:noProof/>
            <w:webHidden/>
          </w:rPr>
          <w:fldChar w:fldCharType="separate"/>
        </w:r>
        <w:r>
          <w:rPr>
            <w:noProof/>
            <w:webHidden/>
          </w:rPr>
          <w:t>100</w:t>
        </w:r>
        <w:r>
          <w:rPr>
            <w:noProof/>
            <w:webHidden/>
          </w:rPr>
          <w:fldChar w:fldCharType="end"/>
        </w:r>
      </w:hyperlink>
    </w:p>
    <w:p w14:paraId="2FAB1AB8" w14:textId="3D094AE5"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27" w:history="1">
        <w:r w:rsidRPr="00DB1980">
          <w:rPr>
            <w:rStyle w:val="Hyperlink"/>
            <w:noProof/>
          </w:rPr>
          <w:t>Selenium execution and failure capture</w:t>
        </w:r>
        <w:r>
          <w:rPr>
            <w:noProof/>
            <w:webHidden/>
          </w:rPr>
          <w:tab/>
        </w:r>
        <w:r>
          <w:rPr>
            <w:noProof/>
            <w:webHidden/>
          </w:rPr>
          <w:fldChar w:fldCharType="begin"/>
        </w:r>
        <w:r>
          <w:rPr>
            <w:noProof/>
            <w:webHidden/>
          </w:rPr>
          <w:instrText xml:space="preserve"> PAGEREF _Toc244111227 \h </w:instrText>
        </w:r>
        <w:r>
          <w:rPr>
            <w:noProof/>
            <w:webHidden/>
          </w:rPr>
        </w:r>
        <w:r>
          <w:rPr>
            <w:noProof/>
            <w:webHidden/>
          </w:rPr>
          <w:fldChar w:fldCharType="separate"/>
        </w:r>
        <w:r>
          <w:rPr>
            <w:noProof/>
            <w:webHidden/>
          </w:rPr>
          <w:t>101</w:t>
        </w:r>
        <w:r>
          <w:rPr>
            <w:noProof/>
            <w:webHidden/>
          </w:rPr>
          <w:fldChar w:fldCharType="end"/>
        </w:r>
      </w:hyperlink>
    </w:p>
    <w:p w14:paraId="522CCAAD" w14:textId="79ADBB81"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28" w:history="1">
        <w:r w:rsidRPr="00DB1980">
          <w:rPr>
            <w:rStyle w:val="Hyperlink"/>
            <w:noProof/>
          </w:rPr>
          <w:t>Jenkins gate and controlled defect exercise</w:t>
        </w:r>
        <w:r>
          <w:rPr>
            <w:noProof/>
            <w:webHidden/>
          </w:rPr>
          <w:tab/>
        </w:r>
        <w:r>
          <w:rPr>
            <w:noProof/>
            <w:webHidden/>
          </w:rPr>
          <w:fldChar w:fldCharType="begin"/>
        </w:r>
        <w:r>
          <w:rPr>
            <w:noProof/>
            <w:webHidden/>
          </w:rPr>
          <w:instrText xml:space="preserve"> PAGEREF _Toc244111228 \h </w:instrText>
        </w:r>
        <w:r>
          <w:rPr>
            <w:noProof/>
            <w:webHidden/>
          </w:rPr>
        </w:r>
        <w:r>
          <w:rPr>
            <w:noProof/>
            <w:webHidden/>
          </w:rPr>
          <w:fldChar w:fldCharType="separate"/>
        </w:r>
        <w:r>
          <w:rPr>
            <w:noProof/>
            <w:webHidden/>
          </w:rPr>
          <w:t>102</w:t>
        </w:r>
        <w:r>
          <w:rPr>
            <w:noProof/>
            <w:webHidden/>
          </w:rPr>
          <w:fldChar w:fldCharType="end"/>
        </w:r>
      </w:hyperlink>
    </w:p>
    <w:p w14:paraId="1B6833C7" w14:textId="156FC014"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29" w:history="1">
        <w:r w:rsidRPr="00DB1980">
          <w:rPr>
            <w:rStyle w:val="Hyperlink"/>
            <w:noProof/>
          </w:rPr>
          <w:t>Ansible control machine and first provisioning</w:t>
        </w:r>
        <w:r>
          <w:rPr>
            <w:noProof/>
            <w:webHidden/>
          </w:rPr>
          <w:tab/>
        </w:r>
        <w:r>
          <w:rPr>
            <w:noProof/>
            <w:webHidden/>
          </w:rPr>
          <w:fldChar w:fldCharType="begin"/>
        </w:r>
        <w:r>
          <w:rPr>
            <w:noProof/>
            <w:webHidden/>
          </w:rPr>
          <w:instrText xml:space="preserve"> PAGEREF _Toc244111229 \h </w:instrText>
        </w:r>
        <w:r>
          <w:rPr>
            <w:noProof/>
            <w:webHidden/>
          </w:rPr>
        </w:r>
        <w:r>
          <w:rPr>
            <w:noProof/>
            <w:webHidden/>
          </w:rPr>
          <w:fldChar w:fldCharType="separate"/>
        </w:r>
        <w:r>
          <w:rPr>
            <w:noProof/>
            <w:webHidden/>
          </w:rPr>
          <w:t>103</w:t>
        </w:r>
        <w:r>
          <w:rPr>
            <w:noProof/>
            <w:webHidden/>
          </w:rPr>
          <w:fldChar w:fldCharType="end"/>
        </w:r>
      </w:hyperlink>
    </w:p>
    <w:p w14:paraId="07972679" w14:textId="5BC37DCE"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30" w:history="1">
        <w:r w:rsidRPr="00DB1980">
          <w:rPr>
            <w:rStyle w:val="Hyperlink"/>
            <w:noProof/>
          </w:rPr>
          <w:t>Idempotency deployment and rollback runbook</w:t>
        </w:r>
        <w:r>
          <w:rPr>
            <w:noProof/>
            <w:webHidden/>
          </w:rPr>
          <w:tab/>
        </w:r>
        <w:r>
          <w:rPr>
            <w:noProof/>
            <w:webHidden/>
          </w:rPr>
          <w:fldChar w:fldCharType="begin"/>
        </w:r>
        <w:r>
          <w:rPr>
            <w:noProof/>
            <w:webHidden/>
          </w:rPr>
          <w:instrText xml:space="preserve"> PAGEREF _Toc244111230 \h </w:instrText>
        </w:r>
        <w:r>
          <w:rPr>
            <w:noProof/>
            <w:webHidden/>
          </w:rPr>
        </w:r>
        <w:r>
          <w:rPr>
            <w:noProof/>
            <w:webHidden/>
          </w:rPr>
          <w:fldChar w:fldCharType="separate"/>
        </w:r>
        <w:r>
          <w:rPr>
            <w:noProof/>
            <w:webHidden/>
          </w:rPr>
          <w:t>104</w:t>
        </w:r>
        <w:r>
          <w:rPr>
            <w:noProof/>
            <w:webHidden/>
          </w:rPr>
          <w:fldChar w:fldCharType="end"/>
        </w:r>
      </w:hyperlink>
    </w:p>
    <w:p w14:paraId="4CABA6E1" w14:textId="19FC3D13"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31" w:history="1">
        <w:r w:rsidRPr="00DB1980">
          <w:rPr>
            <w:rStyle w:val="Hyperlink"/>
            <w:noProof/>
          </w:rPr>
          <w:t>Authentication and user API reference</w:t>
        </w:r>
        <w:r>
          <w:rPr>
            <w:noProof/>
            <w:webHidden/>
          </w:rPr>
          <w:tab/>
        </w:r>
        <w:r>
          <w:rPr>
            <w:noProof/>
            <w:webHidden/>
          </w:rPr>
          <w:fldChar w:fldCharType="begin"/>
        </w:r>
        <w:r>
          <w:rPr>
            <w:noProof/>
            <w:webHidden/>
          </w:rPr>
          <w:instrText xml:space="preserve"> PAGEREF _Toc244111231 \h </w:instrText>
        </w:r>
        <w:r>
          <w:rPr>
            <w:noProof/>
            <w:webHidden/>
          </w:rPr>
        </w:r>
        <w:r>
          <w:rPr>
            <w:noProof/>
            <w:webHidden/>
          </w:rPr>
          <w:fldChar w:fldCharType="separate"/>
        </w:r>
        <w:r>
          <w:rPr>
            <w:noProof/>
            <w:webHidden/>
          </w:rPr>
          <w:t>105</w:t>
        </w:r>
        <w:r>
          <w:rPr>
            <w:noProof/>
            <w:webHidden/>
          </w:rPr>
          <w:fldChar w:fldCharType="end"/>
        </w:r>
      </w:hyperlink>
    </w:p>
    <w:p w14:paraId="702DE50B" w14:textId="633C0949"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32" w:history="1">
        <w:r w:rsidRPr="00DB1980">
          <w:rPr>
            <w:rStyle w:val="Hyperlink"/>
            <w:noProof/>
          </w:rPr>
          <w:t>Lead and health API reference</w:t>
        </w:r>
        <w:r>
          <w:rPr>
            <w:noProof/>
            <w:webHidden/>
          </w:rPr>
          <w:tab/>
        </w:r>
        <w:r>
          <w:rPr>
            <w:noProof/>
            <w:webHidden/>
          </w:rPr>
          <w:fldChar w:fldCharType="begin"/>
        </w:r>
        <w:r>
          <w:rPr>
            <w:noProof/>
            <w:webHidden/>
          </w:rPr>
          <w:instrText xml:space="preserve"> PAGEREF _Toc244111232 \h </w:instrText>
        </w:r>
        <w:r>
          <w:rPr>
            <w:noProof/>
            <w:webHidden/>
          </w:rPr>
        </w:r>
        <w:r>
          <w:rPr>
            <w:noProof/>
            <w:webHidden/>
          </w:rPr>
          <w:fldChar w:fldCharType="separate"/>
        </w:r>
        <w:r>
          <w:rPr>
            <w:noProof/>
            <w:webHidden/>
          </w:rPr>
          <w:t>106</w:t>
        </w:r>
        <w:r>
          <w:rPr>
            <w:noProof/>
            <w:webHidden/>
          </w:rPr>
          <w:fldChar w:fldCharType="end"/>
        </w:r>
      </w:hyperlink>
    </w:p>
    <w:p w14:paraId="2BB8D900" w14:textId="71856B6F"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33" w:history="1">
        <w:r w:rsidRPr="00DB1980">
          <w:rPr>
            <w:rStyle w:val="Hyperlink"/>
            <w:noProof/>
          </w:rPr>
          <w:t>Data model and source reconciliation</w:t>
        </w:r>
        <w:r>
          <w:rPr>
            <w:noProof/>
            <w:webHidden/>
          </w:rPr>
          <w:tab/>
        </w:r>
        <w:r>
          <w:rPr>
            <w:noProof/>
            <w:webHidden/>
          </w:rPr>
          <w:fldChar w:fldCharType="begin"/>
        </w:r>
        <w:r>
          <w:rPr>
            <w:noProof/>
            <w:webHidden/>
          </w:rPr>
          <w:instrText xml:space="preserve"> PAGEREF _Toc244111233 \h </w:instrText>
        </w:r>
        <w:r>
          <w:rPr>
            <w:noProof/>
            <w:webHidden/>
          </w:rPr>
        </w:r>
        <w:r>
          <w:rPr>
            <w:noProof/>
            <w:webHidden/>
          </w:rPr>
          <w:fldChar w:fldCharType="separate"/>
        </w:r>
        <w:r>
          <w:rPr>
            <w:noProof/>
            <w:webHidden/>
          </w:rPr>
          <w:t>107</w:t>
        </w:r>
        <w:r>
          <w:rPr>
            <w:noProof/>
            <w:webHidden/>
          </w:rPr>
          <w:fldChar w:fldCharType="end"/>
        </w:r>
      </w:hyperlink>
    </w:p>
    <w:p w14:paraId="6D698E2B" w14:textId="4D165ED0"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34" w:history="1">
        <w:r w:rsidRPr="00DB1980">
          <w:rPr>
            <w:rStyle w:val="Hyperlink"/>
            <w:noProof/>
          </w:rPr>
          <w:t>Open requirements and completion work</w:t>
        </w:r>
        <w:r>
          <w:rPr>
            <w:noProof/>
            <w:webHidden/>
          </w:rPr>
          <w:tab/>
        </w:r>
        <w:r>
          <w:rPr>
            <w:noProof/>
            <w:webHidden/>
          </w:rPr>
          <w:fldChar w:fldCharType="begin"/>
        </w:r>
        <w:r>
          <w:rPr>
            <w:noProof/>
            <w:webHidden/>
          </w:rPr>
          <w:instrText xml:space="preserve"> PAGEREF _Toc244111234 \h </w:instrText>
        </w:r>
        <w:r>
          <w:rPr>
            <w:noProof/>
            <w:webHidden/>
          </w:rPr>
        </w:r>
        <w:r>
          <w:rPr>
            <w:noProof/>
            <w:webHidden/>
          </w:rPr>
          <w:fldChar w:fldCharType="separate"/>
        </w:r>
        <w:r>
          <w:rPr>
            <w:noProof/>
            <w:webHidden/>
          </w:rPr>
          <w:t>108</w:t>
        </w:r>
        <w:r>
          <w:rPr>
            <w:noProof/>
            <w:webHidden/>
          </w:rPr>
          <w:fldChar w:fldCharType="end"/>
        </w:r>
      </w:hyperlink>
    </w:p>
    <w:p w14:paraId="057FF82B" w14:textId="300731FF"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35" w:history="1">
        <w:r w:rsidRPr="00DB1980">
          <w:rPr>
            <w:rStyle w:val="Hyperlink"/>
            <w:noProof/>
          </w:rPr>
          <w:t>Screenshot register for Weeks 1 to 8</w:t>
        </w:r>
        <w:r>
          <w:rPr>
            <w:noProof/>
            <w:webHidden/>
          </w:rPr>
          <w:tab/>
        </w:r>
        <w:r>
          <w:rPr>
            <w:noProof/>
            <w:webHidden/>
          </w:rPr>
          <w:fldChar w:fldCharType="begin"/>
        </w:r>
        <w:r>
          <w:rPr>
            <w:noProof/>
            <w:webHidden/>
          </w:rPr>
          <w:instrText xml:space="preserve"> PAGEREF _Toc244111235 \h </w:instrText>
        </w:r>
        <w:r>
          <w:rPr>
            <w:noProof/>
            <w:webHidden/>
          </w:rPr>
        </w:r>
        <w:r>
          <w:rPr>
            <w:noProof/>
            <w:webHidden/>
          </w:rPr>
          <w:fldChar w:fldCharType="separate"/>
        </w:r>
        <w:r>
          <w:rPr>
            <w:noProof/>
            <w:webHidden/>
          </w:rPr>
          <w:t>109</w:t>
        </w:r>
        <w:r>
          <w:rPr>
            <w:noProof/>
            <w:webHidden/>
          </w:rPr>
          <w:fldChar w:fldCharType="end"/>
        </w:r>
      </w:hyperlink>
    </w:p>
    <w:p w14:paraId="19603681" w14:textId="20BC9296"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36" w:history="1">
        <w:r w:rsidRPr="00DB1980">
          <w:rPr>
            <w:rStyle w:val="Hyperlink"/>
            <w:noProof/>
          </w:rPr>
          <w:t>Screenshot register for Weeks 8 to 15</w:t>
        </w:r>
        <w:r>
          <w:rPr>
            <w:noProof/>
            <w:webHidden/>
          </w:rPr>
          <w:tab/>
        </w:r>
        <w:r>
          <w:rPr>
            <w:noProof/>
            <w:webHidden/>
          </w:rPr>
          <w:fldChar w:fldCharType="begin"/>
        </w:r>
        <w:r>
          <w:rPr>
            <w:noProof/>
            <w:webHidden/>
          </w:rPr>
          <w:instrText xml:space="preserve"> PAGEREF _Toc244111236 \h </w:instrText>
        </w:r>
        <w:r>
          <w:rPr>
            <w:noProof/>
            <w:webHidden/>
          </w:rPr>
        </w:r>
        <w:r>
          <w:rPr>
            <w:noProof/>
            <w:webHidden/>
          </w:rPr>
          <w:fldChar w:fldCharType="separate"/>
        </w:r>
        <w:r>
          <w:rPr>
            <w:noProof/>
            <w:webHidden/>
          </w:rPr>
          <w:t>110</w:t>
        </w:r>
        <w:r>
          <w:rPr>
            <w:noProof/>
            <w:webHidden/>
          </w:rPr>
          <w:fldChar w:fldCharType="end"/>
        </w:r>
      </w:hyperlink>
    </w:p>
    <w:p w14:paraId="1B17C523" w14:textId="0C7C945E"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37" w:history="1">
        <w:r w:rsidRPr="00DB1980">
          <w:rPr>
            <w:rStyle w:val="Hyperlink"/>
            <w:noProof/>
          </w:rPr>
          <w:t>Troubleshooting and viva preparation</w:t>
        </w:r>
        <w:r>
          <w:rPr>
            <w:noProof/>
            <w:webHidden/>
          </w:rPr>
          <w:tab/>
        </w:r>
        <w:r>
          <w:rPr>
            <w:noProof/>
            <w:webHidden/>
          </w:rPr>
          <w:fldChar w:fldCharType="begin"/>
        </w:r>
        <w:r>
          <w:rPr>
            <w:noProof/>
            <w:webHidden/>
          </w:rPr>
          <w:instrText xml:space="preserve"> PAGEREF _Toc244111237 \h </w:instrText>
        </w:r>
        <w:r>
          <w:rPr>
            <w:noProof/>
            <w:webHidden/>
          </w:rPr>
        </w:r>
        <w:r>
          <w:rPr>
            <w:noProof/>
            <w:webHidden/>
          </w:rPr>
          <w:fldChar w:fldCharType="separate"/>
        </w:r>
        <w:r>
          <w:rPr>
            <w:noProof/>
            <w:webHidden/>
          </w:rPr>
          <w:t>111</w:t>
        </w:r>
        <w:r>
          <w:rPr>
            <w:noProof/>
            <w:webHidden/>
          </w:rPr>
          <w:fldChar w:fldCharType="end"/>
        </w:r>
      </w:hyperlink>
    </w:p>
    <w:p w14:paraId="79F2941F" w14:textId="232B6962"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38" w:history="1">
        <w:r w:rsidRPr="00DB1980">
          <w:rPr>
            <w:rStyle w:val="Hyperlink"/>
            <w:noProof/>
          </w:rPr>
          <w:t>Sources and final submission checklist</w:t>
        </w:r>
        <w:r>
          <w:rPr>
            <w:noProof/>
            <w:webHidden/>
          </w:rPr>
          <w:tab/>
        </w:r>
        <w:r>
          <w:rPr>
            <w:noProof/>
            <w:webHidden/>
          </w:rPr>
          <w:fldChar w:fldCharType="begin"/>
        </w:r>
        <w:r>
          <w:rPr>
            <w:noProof/>
            <w:webHidden/>
          </w:rPr>
          <w:instrText xml:space="preserve"> PAGEREF _Toc244111238 \h </w:instrText>
        </w:r>
        <w:r>
          <w:rPr>
            <w:noProof/>
            <w:webHidden/>
          </w:rPr>
        </w:r>
        <w:r>
          <w:rPr>
            <w:noProof/>
            <w:webHidden/>
          </w:rPr>
          <w:fldChar w:fldCharType="separate"/>
        </w:r>
        <w:r>
          <w:rPr>
            <w:noProof/>
            <w:webHidden/>
          </w:rPr>
          <w:t>112</w:t>
        </w:r>
        <w:r>
          <w:rPr>
            <w:noProof/>
            <w:webHidden/>
          </w:rPr>
          <w:fldChar w:fldCharType="end"/>
        </w:r>
      </w:hyperlink>
    </w:p>
    <w:p w14:paraId="6A29633E" w14:textId="068B6AB7"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39" w:history="1">
        <w:r w:rsidRPr="00DB1980">
          <w:rPr>
            <w:rStyle w:val="Hyperlink"/>
            <w:noProof/>
          </w:rPr>
          <w:t>Business stories and acceptance conditions</w:t>
        </w:r>
        <w:r>
          <w:rPr>
            <w:noProof/>
            <w:webHidden/>
          </w:rPr>
          <w:tab/>
        </w:r>
        <w:r>
          <w:rPr>
            <w:noProof/>
            <w:webHidden/>
          </w:rPr>
          <w:fldChar w:fldCharType="begin"/>
        </w:r>
        <w:r>
          <w:rPr>
            <w:noProof/>
            <w:webHidden/>
          </w:rPr>
          <w:instrText xml:space="preserve"> PAGEREF _Toc244111239 \h </w:instrText>
        </w:r>
        <w:r>
          <w:rPr>
            <w:noProof/>
            <w:webHidden/>
          </w:rPr>
        </w:r>
        <w:r>
          <w:rPr>
            <w:noProof/>
            <w:webHidden/>
          </w:rPr>
          <w:fldChar w:fldCharType="separate"/>
        </w:r>
        <w:r>
          <w:rPr>
            <w:noProof/>
            <w:webHidden/>
          </w:rPr>
          <w:t>113</w:t>
        </w:r>
        <w:r>
          <w:rPr>
            <w:noProof/>
            <w:webHidden/>
          </w:rPr>
          <w:fldChar w:fldCharType="end"/>
        </w:r>
      </w:hyperlink>
    </w:p>
    <w:p w14:paraId="50D136A3" w14:textId="1513FA4C"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40" w:history="1">
        <w:r w:rsidRPr="00DB1980">
          <w:rPr>
            <w:rStyle w:val="Hyperlink"/>
            <w:noProof/>
          </w:rPr>
          <w:t>Stakeholders scope and Definition of Done</w:t>
        </w:r>
        <w:r>
          <w:rPr>
            <w:noProof/>
            <w:webHidden/>
          </w:rPr>
          <w:tab/>
        </w:r>
        <w:r>
          <w:rPr>
            <w:noProof/>
            <w:webHidden/>
          </w:rPr>
          <w:fldChar w:fldCharType="begin"/>
        </w:r>
        <w:r>
          <w:rPr>
            <w:noProof/>
            <w:webHidden/>
          </w:rPr>
          <w:instrText xml:space="preserve"> PAGEREF _Toc244111240 \h </w:instrText>
        </w:r>
        <w:r>
          <w:rPr>
            <w:noProof/>
            <w:webHidden/>
          </w:rPr>
        </w:r>
        <w:r>
          <w:rPr>
            <w:noProof/>
            <w:webHidden/>
          </w:rPr>
          <w:fldChar w:fldCharType="separate"/>
        </w:r>
        <w:r>
          <w:rPr>
            <w:noProof/>
            <w:webHidden/>
          </w:rPr>
          <w:t>114</w:t>
        </w:r>
        <w:r>
          <w:rPr>
            <w:noProof/>
            <w:webHidden/>
          </w:rPr>
          <w:fldChar w:fldCharType="end"/>
        </w:r>
      </w:hyperlink>
    </w:p>
    <w:p w14:paraId="0529E163" w14:textId="5B8F5F3A"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41" w:history="1">
        <w:r w:rsidRPr="00DB1980">
          <w:rPr>
            <w:rStyle w:val="Hyperlink"/>
            <w:noProof/>
          </w:rPr>
          <w:t>Nonfunctional requirements and measurement plan</w:t>
        </w:r>
        <w:r>
          <w:rPr>
            <w:noProof/>
            <w:webHidden/>
          </w:rPr>
          <w:tab/>
        </w:r>
        <w:r>
          <w:rPr>
            <w:noProof/>
            <w:webHidden/>
          </w:rPr>
          <w:fldChar w:fldCharType="begin"/>
        </w:r>
        <w:r>
          <w:rPr>
            <w:noProof/>
            <w:webHidden/>
          </w:rPr>
          <w:instrText xml:space="preserve"> PAGEREF _Toc244111241 \h </w:instrText>
        </w:r>
        <w:r>
          <w:rPr>
            <w:noProof/>
            <w:webHidden/>
          </w:rPr>
        </w:r>
        <w:r>
          <w:rPr>
            <w:noProof/>
            <w:webHidden/>
          </w:rPr>
          <w:fldChar w:fldCharType="separate"/>
        </w:r>
        <w:r>
          <w:rPr>
            <w:noProof/>
            <w:webHidden/>
          </w:rPr>
          <w:t>115</w:t>
        </w:r>
        <w:r>
          <w:rPr>
            <w:noProof/>
            <w:webHidden/>
          </w:rPr>
          <w:fldChar w:fldCharType="end"/>
        </w:r>
      </w:hyperlink>
    </w:p>
    <w:p w14:paraId="32B84219" w14:textId="4563D096" w:rsidR="00C52085" w:rsidRDefault="00C52085">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11242" w:history="1">
        <w:r w:rsidRPr="00DB1980">
          <w:rPr>
            <w:rStyle w:val="Hyperlink"/>
            <w:noProof/>
          </w:rPr>
          <w:t>Use case diagram and role boundaries</w:t>
        </w:r>
        <w:r>
          <w:rPr>
            <w:noProof/>
            <w:webHidden/>
          </w:rPr>
          <w:tab/>
        </w:r>
        <w:r>
          <w:rPr>
            <w:noProof/>
            <w:webHidden/>
          </w:rPr>
          <w:fldChar w:fldCharType="begin"/>
        </w:r>
        <w:r>
          <w:rPr>
            <w:noProof/>
            <w:webHidden/>
          </w:rPr>
          <w:instrText xml:space="preserve"> PAGEREF _Toc244111242 \h </w:instrText>
        </w:r>
        <w:r>
          <w:rPr>
            <w:noProof/>
            <w:webHidden/>
          </w:rPr>
        </w:r>
        <w:r>
          <w:rPr>
            <w:noProof/>
            <w:webHidden/>
          </w:rPr>
          <w:fldChar w:fldCharType="separate"/>
        </w:r>
        <w:r>
          <w:rPr>
            <w:noProof/>
            <w:webHidden/>
          </w:rPr>
          <w:t>116</w:t>
        </w:r>
        <w:r>
          <w:rPr>
            <w:noProof/>
            <w:webHidden/>
          </w:rPr>
          <w:fldChar w:fldCharType="end"/>
        </w:r>
      </w:hyperlink>
    </w:p>
    <w:p w14:paraId="24868C8A" w14:textId="61CC7639" w:rsidR="008C6907" w:rsidRPr="00C52085" w:rsidRDefault="00373A2C">
      <w:r w:rsidRPr="00C52085">
        <w:fldChar w:fldCharType="end"/>
      </w:r>
    </w:p>
    <w:p w14:paraId="58CA3FEE" w14:textId="77777777" w:rsidR="008C6907" w:rsidRPr="00C52085" w:rsidRDefault="00373A2C">
      <w:pPr>
        <w:pStyle w:val="ReportSmall"/>
      </w:pPr>
      <w:r w:rsidRPr="00C52085">
        <w:t>Using this report  Each week contains four written pages followed by two evidence pages. Appendix K and Appendix L provide a single screenshot register. Runbooks in the other appendices explain the commands and missing demonstrations in more detail.</w:t>
      </w:r>
    </w:p>
    <w:p w14:paraId="62037755" w14:textId="77777777" w:rsidR="008C6907" w:rsidRPr="00C52085" w:rsidRDefault="00373A2C">
      <w:r w:rsidRPr="00C52085">
        <w:br w:type="page"/>
      </w:r>
    </w:p>
    <w:p w14:paraId="3A05EAF8" w14:textId="77777777" w:rsidR="008C6907" w:rsidRPr="00C52085" w:rsidRDefault="00373A2C">
      <w:pPr>
        <w:pStyle w:val="ReportSmall"/>
      </w:pPr>
      <w:r w:rsidRPr="00C52085">
        <w:lastRenderedPageBreak/>
        <w:t>Assignment coverage</w:t>
      </w:r>
    </w:p>
    <w:p w14:paraId="101405F0" w14:textId="77777777" w:rsidR="008C6907" w:rsidRPr="00C52085" w:rsidRDefault="00373A2C">
      <w:pPr>
        <w:pStyle w:val="ReportFront"/>
      </w:pPr>
      <w:r w:rsidRPr="00C52085">
        <w:t>The fifteen weekly tasks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48"/>
        <w:gridCol w:w="4680"/>
        <w:gridCol w:w="4248"/>
      </w:tblGrid>
      <w:tr w:rsidR="008C6907" w:rsidRPr="00C52085" w14:paraId="6C732FB0" w14:textId="77777777">
        <w:trPr>
          <w:cantSplit/>
          <w:tblHeader/>
          <w:jc w:val="center"/>
        </w:trPr>
        <w:tc>
          <w:tcPr>
            <w:tcW w:w="648" w:type="dxa"/>
            <w:tcMar>
              <w:top w:w="80" w:type="dxa"/>
              <w:left w:w="80" w:type="dxa"/>
              <w:bottom w:w="80" w:type="dxa"/>
              <w:right w:w="80" w:type="dxa"/>
            </w:tcMar>
            <w:vAlign w:val="center"/>
          </w:tcPr>
          <w:p w14:paraId="6B34737E" w14:textId="77777777" w:rsidR="008C6907" w:rsidRPr="00C52085" w:rsidRDefault="00373A2C">
            <w:pPr>
              <w:spacing w:before="40" w:after="60" w:line="259" w:lineRule="auto"/>
            </w:pPr>
            <w:r w:rsidRPr="00C52085">
              <w:rPr>
                <w:b/>
                <w:sz w:val="21"/>
              </w:rPr>
              <w:t>Week</w:t>
            </w:r>
          </w:p>
        </w:tc>
        <w:tc>
          <w:tcPr>
            <w:tcW w:w="4680" w:type="dxa"/>
            <w:tcMar>
              <w:top w:w="80" w:type="dxa"/>
              <w:left w:w="80" w:type="dxa"/>
              <w:bottom w:w="80" w:type="dxa"/>
              <w:right w:w="80" w:type="dxa"/>
            </w:tcMar>
            <w:vAlign w:val="center"/>
          </w:tcPr>
          <w:p w14:paraId="563FA886" w14:textId="77777777" w:rsidR="008C6907" w:rsidRPr="00C52085" w:rsidRDefault="00373A2C">
            <w:pPr>
              <w:spacing w:before="40" w:after="60" w:line="259" w:lineRule="auto"/>
            </w:pPr>
            <w:r w:rsidRPr="00C52085">
              <w:rPr>
                <w:b/>
                <w:sz w:val="21"/>
              </w:rPr>
              <w:t>Task</w:t>
            </w:r>
          </w:p>
        </w:tc>
        <w:tc>
          <w:tcPr>
            <w:tcW w:w="4248" w:type="dxa"/>
            <w:tcMar>
              <w:top w:w="80" w:type="dxa"/>
              <w:left w:w="80" w:type="dxa"/>
              <w:bottom w:w="80" w:type="dxa"/>
              <w:right w:w="80" w:type="dxa"/>
            </w:tcMar>
            <w:vAlign w:val="center"/>
          </w:tcPr>
          <w:p w14:paraId="63311157" w14:textId="77777777" w:rsidR="008C6907" w:rsidRPr="00C52085" w:rsidRDefault="00373A2C">
            <w:pPr>
              <w:spacing w:before="40" w:after="60" w:line="259" w:lineRule="auto"/>
            </w:pPr>
            <w:r w:rsidRPr="00C52085">
              <w:rPr>
                <w:b/>
                <w:sz w:val="21"/>
              </w:rPr>
              <w:t>Main output</w:t>
            </w:r>
          </w:p>
        </w:tc>
      </w:tr>
      <w:tr w:rsidR="008C6907" w:rsidRPr="00C52085" w14:paraId="2767D488" w14:textId="77777777">
        <w:trPr>
          <w:cantSplit/>
          <w:jc w:val="center"/>
        </w:trPr>
        <w:tc>
          <w:tcPr>
            <w:tcW w:w="648" w:type="dxa"/>
            <w:tcMar>
              <w:top w:w="80" w:type="dxa"/>
              <w:left w:w="80" w:type="dxa"/>
              <w:bottom w:w="80" w:type="dxa"/>
              <w:right w:w="80" w:type="dxa"/>
            </w:tcMar>
            <w:vAlign w:val="center"/>
          </w:tcPr>
          <w:p w14:paraId="19F96129" w14:textId="77777777" w:rsidR="008C6907" w:rsidRPr="00C52085" w:rsidRDefault="00373A2C">
            <w:pPr>
              <w:spacing w:before="40" w:after="60" w:line="259" w:lineRule="auto"/>
            </w:pPr>
            <w:r w:rsidRPr="00C52085">
              <w:rPr>
                <w:sz w:val="21"/>
              </w:rPr>
              <w:t>1</w:t>
            </w:r>
          </w:p>
        </w:tc>
        <w:tc>
          <w:tcPr>
            <w:tcW w:w="4680" w:type="dxa"/>
            <w:tcMar>
              <w:top w:w="80" w:type="dxa"/>
              <w:left w:w="80" w:type="dxa"/>
              <w:bottom w:w="80" w:type="dxa"/>
              <w:right w:w="80" w:type="dxa"/>
            </w:tcMar>
            <w:vAlign w:val="center"/>
          </w:tcPr>
          <w:p w14:paraId="0F111CDE" w14:textId="77777777" w:rsidR="008C6907" w:rsidRPr="00C52085" w:rsidRDefault="00373A2C">
            <w:pPr>
              <w:spacing w:before="40" w:after="60" w:line="259" w:lineRule="auto"/>
            </w:pPr>
            <w:r w:rsidRPr="00C52085">
              <w:rPr>
                <w:sz w:val="21"/>
              </w:rPr>
              <w:t>Problem Definition and Scope</w:t>
            </w:r>
          </w:p>
        </w:tc>
        <w:tc>
          <w:tcPr>
            <w:tcW w:w="4248" w:type="dxa"/>
            <w:tcMar>
              <w:top w:w="80" w:type="dxa"/>
              <w:left w:w="80" w:type="dxa"/>
              <w:bottom w:w="80" w:type="dxa"/>
              <w:right w:w="80" w:type="dxa"/>
            </w:tcMar>
            <w:vAlign w:val="center"/>
          </w:tcPr>
          <w:p w14:paraId="1E8D2241" w14:textId="77777777" w:rsidR="008C6907" w:rsidRPr="00C52085" w:rsidRDefault="00373A2C">
            <w:pPr>
              <w:spacing w:before="40" w:after="60" w:line="259" w:lineRule="auto"/>
            </w:pPr>
            <w:r w:rsidRPr="00C52085">
              <w:rPr>
                <w:sz w:val="21"/>
              </w:rPr>
              <w:t>Problem and bounded scope</w:t>
            </w:r>
          </w:p>
        </w:tc>
      </w:tr>
      <w:tr w:rsidR="008C6907" w:rsidRPr="00C52085" w14:paraId="68515DF7" w14:textId="77777777">
        <w:trPr>
          <w:cantSplit/>
          <w:jc w:val="center"/>
        </w:trPr>
        <w:tc>
          <w:tcPr>
            <w:tcW w:w="648" w:type="dxa"/>
            <w:tcMar>
              <w:top w:w="80" w:type="dxa"/>
              <w:left w:w="80" w:type="dxa"/>
              <w:bottom w:w="80" w:type="dxa"/>
              <w:right w:w="80" w:type="dxa"/>
            </w:tcMar>
            <w:vAlign w:val="center"/>
          </w:tcPr>
          <w:p w14:paraId="555132BB" w14:textId="77777777" w:rsidR="008C6907" w:rsidRPr="00C52085" w:rsidRDefault="00373A2C">
            <w:pPr>
              <w:spacing w:before="40" w:after="60" w:line="259" w:lineRule="auto"/>
            </w:pPr>
            <w:r w:rsidRPr="00C52085">
              <w:rPr>
                <w:sz w:val="21"/>
              </w:rPr>
              <w:t>2</w:t>
            </w:r>
          </w:p>
        </w:tc>
        <w:tc>
          <w:tcPr>
            <w:tcW w:w="4680" w:type="dxa"/>
            <w:tcMar>
              <w:top w:w="80" w:type="dxa"/>
              <w:left w:w="80" w:type="dxa"/>
              <w:bottom w:w="80" w:type="dxa"/>
              <w:right w:w="80" w:type="dxa"/>
            </w:tcMar>
            <w:vAlign w:val="center"/>
          </w:tcPr>
          <w:p w14:paraId="27141B28" w14:textId="77777777" w:rsidR="008C6907" w:rsidRPr="00C52085" w:rsidRDefault="00373A2C">
            <w:pPr>
              <w:spacing w:before="40" w:after="60" w:line="259" w:lineRule="auto"/>
            </w:pPr>
            <w:r w:rsidRPr="00C52085">
              <w:rPr>
                <w:sz w:val="21"/>
              </w:rPr>
              <w:t>Agile Planning and DevOps Workflow</w:t>
            </w:r>
          </w:p>
        </w:tc>
        <w:tc>
          <w:tcPr>
            <w:tcW w:w="4248" w:type="dxa"/>
            <w:tcMar>
              <w:top w:w="80" w:type="dxa"/>
              <w:left w:w="80" w:type="dxa"/>
              <w:bottom w:w="80" w:type="dxa"/>
              <w:right w:w="80" w:type="dxa"/>
            </w:tcMar>
            <w:vAlign w:val="center"/>
          </w:tcPr>
          <w:p w14:paraId="4962A499" w14:textId="77777777" w:rsidR="008C6907" w:rsidRPr="00C52085" w:rsidRDefault="00373A2C">
            <w:pPr>
              <w:spacing w:before="40" w:after="60" w:line="259" w:lineRule="auto"/>
            </w:pPr>
            <w:r w:rsidRPr="00C52085">
              <w:rPr>
                <w:sz w:val="21"/>
              </w:rPr>
              <w:t>Stories and delivery plan</w:t>
            </w:r>
          </w:p>
        </w:tc>
      </w:tr>
      <w:tr w:rsidR="008C6907" w:rsidRPr="00C52085" w14:paraId="2B65006B" w14:textId="77777777">
        <w:trPr>
          <w:cantSplit/>
          <w:jc w:val="center"/>
        </w:trPr>
        <w:tc>
          <w:tcPr>
            <w:tcW w:w="648" w:type="dxa"/>
            <w:tcMar>
              <w:top w:w="80" w:type="dxa"/>
              <w:left w:w="80" w:type="dxa"/>
              <w:bottom w:w="80" w:type="dxa"/>
              <w:right w:w="80" w:type="dxa"/>
            </w:tcMar>
            <w:vAlign w:val="center"/>
          </w:tcPr>
          <w:p w14:paraId="148ECB83" w14:textId="77777777" w:rsidR="008C6907" w:rsidRPr="00C52085" w:rsidRDefault="00373A2C">
            <w:pPr>
              <w:spacing w:before="40" w:after="60" w:line="259" w:lineRule="auto"/>
            </w:pPr>
            <w:r w:rsidRPr="00C52085">
              <w:rPr>
                <w:sz w:val="21"/>
              </w:rPr>
              <w:t>3</w:t>
            </w:r>
          </w:p>
        </w:tc>
        <w:tc>
          <w:tcPr>
            <w:tcW w:w="4680" w:type="dxa"/>
            <w:tcMar>
              <w:top w:w="80" w:type="dxa"/>
              <w:left w:w="80" w:type="dxa"/>
              <w:bottom w:w="80" w:type="dxa"/>
              <w:right w:w="80" w:type="dxa"/>
            </w:tcMar>
            <w:vAlign w:val="center"/>
          </w:tcPr>
          <w:p w14:paraId="452220F4" w14:textId="77777777" w:rsidR="008C6907" w:rsidRPr="00C52085" w:rsidRDefault="00373A2C">
            <w:pPr>
              <w:spacing w:before="40" w:after="60" w:line="259" w:lineRule="auto"/>
            </w:pPr>
            <w:r w:rsidRPr="00C52085">
              <w:rPr>
                <w:sz w:val="21"/>
              </w:rPr>
              <w:t>Requirements Architecture and Technology Setup</w:t>
            </w:r>
          </w:p>
        </w:tc>
        <w:tc>
          <w:tcPr>
            <w:tcW w:w="4248" w:type="dxa"/>
            <w:tcMar>
              <w:top w:w="80" w:type="dxa"/>
              <w:left w:w="80" w:type="dxa"/>
              <w:bottom w:w="80" w:type="dxa"/>
              <w:right w:w="80" w:type="dxa"/>
            </w:tcMar>
            <w:vAlign w:val="center"/>
          </w:tcPr>
          <w:p w14:paraId="49570B9A" w14:textId="77777777" w:rsidR="008C6907" w:rsidRPr="00C52085" w:rsidRDefault="00373A2C">
            <w:pPr>
              <w:spacing w:before="40" w:after="60" w:line="259" w:lineRule="auto"/>
            </w:pPr>
            <w:r w:rsidRPr="00C52085">
              <w:rPr>
                <w:sz w:val="21"/>
              </w:rPr>
              <w:t>SRS and architecture</w:t>
            </w:r>
          </w:p>
        </w:tc>
      </w:tr>
      <w:tr w:rsidR="008C6907" w:rsidRPr="00C52085" w14:paraId="473AE879" w14:textId="77777777">
        <w:trPr>
          <w:cantSplit/>
          <w:jc w:val="center"/>
        </w:trPr>
        <w:tc>
          <w:tcPr>
            <w:tcW w:w="648" w:type="dxa"/>
            <w:tcMar>
              <w:top w:w="80" w:type="dxa"/>
              <w:left w:w="80" w:type="dxa"/>
              <w:bottom w:w="80" w:type="dxa"/>
              <w:right w:w="80" w:type="dxa"/>
            </w:tcMar>
            <w:vAlign w:val="center"/>
          </w:tcPr>
          <w:p w14:paraId="5CCDCACE" w14:textId="77777777" w:rsidR="008C6907" w:rsidRPr="00C52085" w:rsidRDefault="00373A2C">
            <w:pPr>
              <w:spacing w:before="40" w:after="60" w:line="259" w:lineRule="auto"/>
            </w:pPr>
            <w:r w:rsidRPr="00C52085">
              <w:rPr>
                <w:sz w:val="21"/>
              </w:rPr>
              <w:t>4</w:t>
            </w:r>
          </w:p>
        </w:tc>
        <w:tc>
          <w:tcPr>
            <w:tcW w:w="4680" w:type="dxa"/>
            <w:tcMar>
              <w:top w:w="80" w:type="dxa"/>
              <w:left w:w="80" w:type="dxa"/>
              <w:bottom w:w="80" w:type="dxa"/>
              <w:right w:w="80" w:type="dxa"/>
            </w:tcMar>
            <w:vAlign w:val="center"/>
          </w:tcPr>
          <w:p w14:paraId="5DEA3B0B" w14:textId="77777777" w:rsidR="008C6907" w:rsidRPr="00C52085" w:rsidRDefault="00373A2C">
            <w:pPr>
              <w:spacing w:before="40" w:after="60" w:line="259" w:lineRule="auto"/>
            </w:pPr>
            <w:r w:rsidRPr="00C52085">
              <w:rPr>
                <w:sz w:val="21"/>
              </w:rPr>
              <w:t>Git and GitHub Repository Initialization</w:t>
            </w:r>
          </w:p>
        </w:tc>
        <w:tc>
          <w:tcPr>
            <w:tcW w:w="4248" w:type="dxa"/>
            <w:tcMar>
              <w:top w:w="80" w:type="dxa"/>
              <w:left w:w="80" w:type="dxa"/>
              <w:bottom w:w="80" w:type="dxa"/>
              <w:right w:w="80" w:type="dxa"/>
            </w:tcMar>
            <w:vAlign w:val="center"/>
          </w:tcPr>
          <w:p w14:paraId="7DE7F8A6" w14:textId="77777777" w:rsidR="008C6907" w:rsidRPr="00C52085" w:rsidRDefault="00373A2C">
            <w:pPr>
              <w:spacing w:before="40" w:after="60" w:line="259" w:lineRule="auto"/>
            </w:pPr>
            <w:r w:rsidRPr="00C52085">
              <w:rPr>
                <w:sz w:val="21"/>
              </w:rPr>
              <w:t>Repository foundation</w:t>
            </w:r>
          </w:p>
        </w:tc>
      </w:tr>
      <w:tr w:rsidR="008C6907" w:rsidRPr="00C52085" w14:paraId="7B8DC611" w14:textId="77777777">
        <w:trPr>
          <w:cantSplit/>
          <w:jc w:val="center"/>
        </w:trPr>
        <w:tc>
          <w:tcPr>
            <w:tcW w:w="648" w:type="dxa"/>
            <w:tcMar>
              <w:top w:w="80" w:type="dxa"/>
              <w:left w:w="80" w:type="dxa"/>
              <w:bottom w:w="80" w:type="dxa"/>
              <w:right w:w="80" w:type="dxa"/>
            </w:tcMar>
            <w:vAlign w:val="center"/>
          </w:tcPr>
          <w:p w14:paraId="39F540A6" w14:textId="77777777" w:rsidR="008C6907" w:rsidRPr="00C52085" w:rsidRDefault="00373A2C">
            <w:pPr>
              <w:spacing w:before="40" w:after="60" w:line="259" w:lineRule="auto"/>
            </w:pPr>
            <w:r w:rsidRPr="00C52085">
              <w:rPr>
                <w:sz w:val="21"/>
              </w:rPr>
              <w:t>5</w:t>
            </w:r>
          </w:p>
        </w:tc>
        <w:tc>
          <w:tcPr>
            <w:tcW w:w="4680" w:type="dxa"/>
            <w:tcMar>
              <w:top w:w="80" w:type="dxa"/>
              <w:left w:w="80" w:type="dxa"/>
              <w:bottom w:w="80" w:type="dxa"/>
              <w:right w:w="80" w:type="dxa"/>
            </w:tcMar>
            <w:vAlign w:val="center"/>
          </w:tcPr>
          <w:p w14:paraId="10BE0037" w14:textId="77777777" w:rsidR="008C6907" w:rsidRPr="00C52085" w:rsidRDefault="00373A2C">
            <w:pPr>
              <w:spacing w:before="40" w:after="60" w:line="259" w:lineRule="auto"/>
            </w:pPr>
            <w:r w:rsidRPr="00C52085">
              <w:rPr>
                <w:sz w:val="21"/>
              </w:rPr>
              <w:t>Feature Development with Branching</w:t>
            </w:r>
          </w:p>
        </w:tc>
        <w:tc>
          <w:tcPr>
            <w:tcW w:w="4248" w:type="dxa"/>
            <w:tcMar>
              <w:top w:w="80" w:type="dxa"/>
              <w:left w:w="80" w:type="dxa"/>
              <w:bottom w:w="80" w:type="dxa"/>
              <w:right w:w="80" w:type="dxa"/>
            </w:tcMar>
            <w:vAlign w:val="center"/>
          </w:tcPr>
          <w:p w14:paraId="641B04A3" w14:textId="77777777" w:rsidR="008C6907" w:rsidRPr="00C52085" w:rsidRDefault="00373A2C">
            <w:pPr>
              <w:spacing w:before="40" w:after="60" w:line="259" w:lineRule="auto"/>
            </w:pPr>
            <w:r w:rsidRPr="00C52085">
              <w:rPr>
                <w:sz w:val="21"/>
              </w:rPr>
              <w:t>First reviewed feature</w:t>
            </w:r>
          </w:p>
        </w:tc>
      </w:tr>
      <w:tr w:rsidR="008C6907" w:rsidRPr="00C52085" w14:paraId="7AAEBC42" w14:textId="77777777">
        <w:trPr>
          <w:cantSplit/>
          <w:jc w:val="center"/>
        </w:trPr>
        <w:tc>
          <w:tcPr>
            <w:tcW w:w="648" w:type="dxa"/>
            <w:tcMar>
              <w:top w:w="80" w:type="dxa"/>
              <w:left w:w="80" w:type="dxa"/>
              <w:bottom w:w="80" w:type="dxa"/>
              <w:right w:w="80" w:type="dxa"/>
            </w:tcMar>
            <w:vAlign w:val="center"/>
          </w:tcPr>
          <w:p w14:paraId="08F466C0" w14:textId="77777777" w:rsidR="008C6907" w:rsidRPr="00C52085" w:rsidRDefault="00373A2C">
            <w:pPr>
              <w:spacing w:before="40" w:after="60" w:line="259" w:lineRule="auto"/>
            </w:pPr>
            <w:r w:rsidRPr="00C52085">
              <w:rPr>
                <w:sz w:val="21"/>
              </w:rPr>
              <w:t>6</w:t>
            </w:r>
          </w:p>
        </w:tc>
        <w:tc>
          <w:tcPr>
            <w:tcW w:w="4680" w:type="dxa"/>
            <w:tcMar>
              <w:top w:w="80" w:type="dxa"/>
              <w:left w:w="80" w:type="dxa"/>
              <w:bottom w:w="80" w:type="dxa"/>
              <w:right w:w="80" w:type="dxa"/>
            </w:tcMar>
            <w:vAlign w:val="center"/>
          </w:tcPr>
          <w:p w14:paraId="23168EDF" w14:textId="77777777" w:rsidR="008C6907" w:rsidRPr="00C52085" w:rsidRDefault="00373A2C">
            <w:pPr>
              <w:spacing w:before="40" w:after="60" w:line="259" w:lineRule="auto"/>
            </w:pPr>
            <w:r w:rsidRPr="00C52085">
              <w:rPr>
                <w:sz w:val="21"/>
              </w:rPr>
              <w:t>MVP Completion and Git Collaboration</w:t>
            </w:r>
          </w:p>
        </w:tc>
        <w:tc>
          <w:tcPr>
            <w:tcW w:w="4248" w:type="dxa"/>
            <w:tcMar>
              <w:top w:w="80" w:type="dxa"/>
              <w:left w:w="80" w:type="dxa"/>
              <w:bottom w:w="80" w:type="dxa"/>
              <w:right w:w="80" w:type="dxa"/>
            </w:tcMar>
            <w:vAlign w:val="center"/>
          </w:tcPr>
          <w:p w14:paraId="3373C08D" w14:textId="77777777" w:rsidR="008C6907" w:rsidRPr="00C52085" w:rsidRDefault="00373A2C">
            <w:pPr>
              <w:spacing w:before="40" w:after="60" w:line="259" w:lineRule="auto"/>
            </w:pPr>
            <w:r w:rsidRPr="00C52085">
              <w:rPr>
                <w:sz w:val="21"/>
              </w:rPr>
              <w:t>MVP and collaboration</w:t>
            </w:r>
          </w:p>
        </w:tc>
      </w:tr>
      <w:tr w:rsidR="008C6907" w:rsidRPr="00C52085" w14:paraId="46D8C098" w14:textId="77777777">
        <w:trPr>
          <w:cantSplit/>
          <w:jc w:val="center"/>
        </w:trPr>
        <w:tc>
          <w:tcPr>
            <w:tcW w:w="648" w:type="dxa"/>
            <w:tcMar>
              <w:top w:w="80" w:type="dxa"/>
              <w:left w:w="80" w:type="dxa"/>
              <w:bottom w:w="80" w:type="dxa"/>
              <w:right w:w="80" w:type="dxa"/>
            </w:tcMar>
            <w:vAlign w:val="center"/>
          </w:tcPr>
          <w:p w14:paraId="1C79246B" w14:textId="77777777" w:rsidR="008C6907" w:rsidRPr="00C52085" w:rsidRDefault="00373A2C">
            <w:pPr>
              <w:spacing w:before="40" w:after="60" w:line="259" w:lineRule="auto"/>
            </w:pPr>
            <w:r w:rsidRPr="00C52085">
              <w:rPr>
                <w:sz w:val="21"/>
              </w:rPr>
              <w:t>7</w:t>
            </w:r>
          </w:p>
        </w:tc>
        <w:tc>
          <w:tcPr>
            <w:tcW w:w="4680" w:type="dxa"/>
            <w:tcMar>
              <w:top w:w="80" w:type="dxa"/>
              <w:left w:w="80" w:type="dxa"/>
              <w:bottom w:w="80" w:type="dxa"/>
              <w:right w:w="80" w:type="dxa"/>
            </w:tcMar>
            <w:vAlign w:val="center"/>
          </w:tcPr>
          <w:p w14:paraId="6E76DAD6" w14:textId="77777777" w:rsidR="008C6907" w:rsidRPr="00C52085" w:rsidRDefault="00373A2C">
            <w:pPr>
              <w:spacing w:before="40" w:after="60" w:line="259" w:lineRule="auto"/>
            </w:pPr>
            <w:r w:rsidRPr="00C52085">
              <w:rPr>
                <w:sz w:val="21"/>
              </w:rPr>
              <w:t>Jenkins Installation and Continuous Integration Job</w:t>
            </w:r>
          </w:p>
        </w:tc>
        <w:tc>
          <w:tcPr>
            <w:tcW w:w="4248" w:type="dxa"/>
            <w:tcMar>
              <w:top w:w="80" w:type="dxa"/>
              <w:left w:w="80" w:type="dxa"/>
              <w:bottom w:w="80" w:type="dxa"/>
              <w:right w:w="80" w:type="dxa"/>
            </w:tcMar>
            <w:vAlign w:val="center"/>
          </w:tcPr>
          <w:p w14:paraId="60B625E6" w14:textId="77777777" w:rsidR="008C6907" w:rsidRPr="00C52085" w:rsidRDefault="00373A2C">
            <w:pPr>
              <w:spacing w:before="40" w:after="60" w:line="259" w:lineRule="auto"/>
            </w:pPr>
            <w:r w:rsidRPr="00C52085">
              <w:rPr>
                <w:sz w:val="21"/>
              </w:rPr>
              <w:t>Triggered CI build</w:t>
            </w:r>
          </w:p>
        </w:tc>
      </w:tr>
      <w:tr w:rsidR="008C6907" w:rsidRPr="00C52085" w14:paraId="058D754E" w14:textId="77777777">
        <w:trPr>
          <w:cantSplit/>
          <w:jc w:val="center"/>
        </w:trPr>
        <w:tc>
          <w:tcPr>
            <w:tcW w:w="648" w:type="dxa"/>
            <w:tcMar>
              <w:top w:w="80" w:type="dxa"/>
              <w:left w:w="80" w:type="dxa"/>
              <w:bottom w:w="80" w:type="dxa"/>
              <w:right w:w="80" w:type="dxa"/>
            </w:tcMar>
            <w:vAlign w:val="center"/>
          </w:tcPr>
          <w:p w14:paraId="04617179" w14:textId="77777777" w:rsidR="008C6907" w:rsidRPr="00C52085" w:rsidRDefault="00373A2C">
            <w:pPr>
              <w:spacing w:before="40" w:after="60" w:line="259" w:lineRule="auto"/>
            </w:pPr>
            <w:r w:rsidRPr="00C52085">
              <w:rPr>
                <w:sz w:val="21"/>
              </w:rPr>
              <w:t>8</w:t>
            </w:r>
          </w:p>
        </w:tc>
        <w:tc>
          <w:tcPr>
            <w:tcW w:w="4680" w:type="dxa"/>
            <w:tcMar>
              <w:top w:w="80" w:type="dxa"/>
              <w:left w:w="80" w:type="dxa"/>
              <w:bottom w:w="80" w:type="dxa"/>
              <w:right w:w="80" w:type="dxa"/>
            </w:tcMar>
            <w:vAlign w:val="center"/>
          </w:tcPr>
          <w:p w14:paraId="294AD1CD" w14:textId="77777777" w:rsidR="008C6907" w:rsidRPr="00C52085" w:rsidRDefault="00373A2C">
            <w:pPr>
              <w:spacing w:before="40" w:after="60" w:line="259" w:lineRule="auto"/>
            </w:pPr>
            <w:r w:rsidRPr="00C52085">
              <w:rPr>
                <w:sz w:val="21"/>
              </w:rPr>
              <w:t>Pipeline as Code and Server Deployment</w:t>
            </w:r>
          </w:p>
        </w:tc>
        <w:tc>
          <w:tcPr>
            <w:tcW w:w="4248" w:type="dxa"/>
            <w:tcMar>
              <w:top w:w="80" w:type="dxa"/>
              <w:left w:w="80" w:type="dxa"/>
              <w:bottom w:w="80" w:type="dxa"/>
              <w:right w:w="80" w:type="dxa"/>
            </w:tcMar>
            <w:vAlign w:val="center"/>
          </w:tcPr>
          <w:p w14:paraId="365F6AB5" w14:textId="77777777" w:rsidR="008C6907" w:rsidRPr="00C52085" w:rsidRDefault="00373A2C">
            <w:pPr>
              <w:spacing w:before="40" w:after="60" w:line="259" w:lineRule="auto"/>
            </w:pPr>
            <w:r w:rsidRPr="00C52085">
              <w:rPr>
                <w:sz w:val="21"/>
              </w:rPr>
              <w:t>Pipeline and deployment</w:t>
            </w:r>
          </w:p>
        </w:tc>
      </w:tr>
      <w:tr w:rsidR="008C6907" w:rsidRPr="00C52085" w14:paraId="67C9B2CB" w14:textId="77777777">
        <w:trPr>
          <w:cantSplit/>
          <w:jc w:val="center"/>
        </w:trPr>
        <w:tc>
          <w:tcPr>
            <w:tcW w:w="648" w:type="dxa"/>
            <w:tcMar>
              <w:top w:w="80" w:type="dxa"/>
              <w:left w:w="80" w:type="dxa"/>
              <w:bottom w:w="80" w:type="dxa"/>
              <w:right w:w="80" w:type="dxa"/>
            </w:tcMar>
            <w:vAlign w:val="center"/>
          </w:tcPr>
          <w:p w14:paraId="1ED9D2C2" w14:textId="77777777" w:rsidR="008C6907" w:rsidRPr="00C52085" w:rsidRDefault="00373A2C">
            <w:pPr>
              <w:spacing w:before="40" w:after="60" w:line="259" w:lineRule="auto"/>
            </w:pPr>
            <w:r w:rsidRPr="00C52085">
              <w:rPr>
                <w:sz w:val="21"/>
              </w:rPr>
              <w:t>9</w:t>
            </w:r>
          </w:p>
        </w:tc>
        <w:tc>
          <w:tcPr>
            <w:tcW w:w="4680" w:type="dxa"/>
            <w:tcMar>
              <w:top w:w="80" w:type="dxa"/>
              <w:left w:w="80" w:type="dxa"/>
              <w:bottom w:w="80" w:type="dxa"/>
              <w:right w:w="80" w:type="dxa"/>
            </w:tcMar>
            <w:vAlign w:val="center"/>
          </w:tcPr>
          <w:p w14:paraId="25771067" w14:textId="77777777" w:rsidR="008C6907" w:rsidRPr="00C52085" w:rsidRDefault="00373A2C">
            <w:pPr>
              <w:spacing w:before="40" w:after="60" w:line="259" w:lineRule="auto"/>
            </w:pPr>
            <w:r w:rsidRPr="00C52085">
              <w:rPr>
                <w:sz w:val="21"/>
              </w:rPr>
              <w:t>Selenium Test Design and Local Execution</w:t>
            </w:r>
          </w:p>
        </w:tc>
        <w:tc>
          <w:tcPr>
            <w:tcW w:w="4248" w:type="dxa"/>
            <w:tcMar>
              <w:top w:w="80" w:type="dxa"/>
              <w:left w:w="80" w:type="dxa"/>
              <w:bottom w:w="80" w:type="dxa"/>
              <w:right w:w="80" w:type="dxa"/>
            </w:tcMar>
            <w:vAlign w:val="center"/>
          </w:tcPr>
          <w:p w14:paraId="63BD1489" w14:textId="77777777" w:rsidR="008C6907" w:rsidRPr="00C52085" w:rsidRDefault="00373A2C">
            <w:pPr>
              <w:spacing w:before="40" w:after="60" w:line="259" w:lineRule="auto"/>
            </w:pPr>
            <w:r w:rsidRPr="00C52085">
              <w:rPr>
                <w:sz w:val="21"/>
              </w:rPr>
              <w:t>Local browser tests</w:t>
            </w:r>
          </w:p>
        </w:tc>
      </w:tr>
      <w:tr w:rsidR="008C6907" w:rsidRPr="00C52085" w14:paraId="2DAA5800" w14:textId="77777777">
        <w:trPr>
          <w:cantSplit/>
          <w:jc w:val="center"/>
        </w:trPr>
        <w:tc>
          <w:tcPr>
            <w:tcW w:w="648" w:type="dxa"/>
            <w:tcMar>
              <w:top w:w="80" w:type="dxa"/>
              <w:left w:w="80" w:type="dxa"/>
              <w:bottom w:w="80" w:type="dxa"/>
              <w:right w:w="80" w:type="dxa"/>
            </w:tcMar>
            <w:vAlign w:val="center"/>
          </w:tcPr>
          <w:p w14:paraId="3FDD0C95" w14:textId="77777777" w:rsidR="008C6907" w:rsidRPr="00C52085" w:rsidRDefault="00373A2C">
            <w:pPr>
              <w:spacing w:before="40" w:after="60" w:line="259" w:lineRule="auto"/>
            </w:pPr>
            <w:r w:rsidRPr="00C52085">
              <w:rPr>
                <w:sz w:val="21"/>
              </w:rPr>
              <w:t>10</w:t>
            </w:r>
          </w:p>
        </w:tc>
        <w:tc>
          <w:tcPr>
            <w:tcW w:w="4680" w:type="dxa"/>
            <w:tcMar>
              <w:top w:w="80" w:type="dxa"/>
              <w:left w:w="80" w:type="dxa"/>
              <w:bottom w:w="80" w:type="dxa"/>
              <w:right w:w="80" w:type="dxa"/>
            </w:tcMar>
            <w:vAlign w:val="center"/>
          </w:tcPr>
          <w:p w14:paraId="1E388D1E" w14:textId="77777777" w:rsidR="008C6907" w:rsidRPr="00C52085" w:rsidRDefault="00373A2C">
            <w:pPr>
              <w:spacing w:before="40" w:after="60" w:line="259" w:lineRule="auto"/>
            </w:pPr>
            <w:r w:rsidRPr="00C52085">
              <w:rPr>
                <w:sz w:val="21"/>
              </w:rPr>
              <w:t>Continuous Testing in Jenkins</w:t>
            </w:r>
          </w:p>
        </w:tc>
        <w:tc>
          <w:tcPr>
            <w:tcW w:w="4248" w:type="dxa"/>
            <w:tcMar>
              <w:top w:w="80" w:type="dxa"/>
              <w:left w:w="80" w:type="dxa"/>
              <w:bottom w:w="80" w:type="dxa"/>
              <w:right w:w="80" w:type="dxa"/>
            </w:tcMar>
            <w:vAlign w:val="center"/>
          </w:tcPr>
          <w:p w14:paraId="7A8A7B55" w14:textId="77777777" w:rsidR="008C6907" w:rsidRPr="00C52085" w:rsidRDefault="00373A2C">
            <w:pPr>
              <w:spacing w:before="40" w:after="60" w:line="259" w:lineRule="auto"/>
            </w:pPr>
            <w:r w:rsidRPr="00C52085">
              <w:rPr>
                <w:sz w:val="21"/>
              </w:rPr>
              <w:t>Required browser quality gate</w:t>
            </w:r>
          </w:p>
        </w:tc>
      </w:tr>
      <w:tr w:rsidR="008C6907" w:rsidRPr="00C52085" w14:paraId="120397E6" w14:textId="77777777">
        <w:trPr>
          <w:cantSplit/>
          <w:jc w:val="center"/>
        </w:trPr>
        <w:tc>
          <w:tcPr>
            <w:tcW w:w="648" w:type="dxa"/>
            <w:tcMar>
              <w:top w:w="80" w:type="dxa"/>
              <w:left w:w="80" w:type="dxa"/>
              <w:bottom w:w="80" w:type="dxa"/>
              <w:right w:w="80" w:type="dxa"/>
            </w:tcMar>
            <w:vAlign w:val="center"/>
          </w:tcPr>
          <w:p w14:paraId="7AFED608" w14:textId="77777777" w:rsidR="008C6907" w:rsidRPr="00C52085" w:rsidRDefault="00373A2C">
            <w:pPr>
              <w:spacing w:before="40" w:after="60" w:line="259" w:lineRule="auto"/>
            </w:pPr>
            <w:r w:rsidRPr="00C52085">
              <w:rPr>
                <w:sz w:val="21"/>
              </w:rPr>
              <w:t>11</w:t>
            </w:r>
          </w:p>
        </w:tc>
        <w:tc>
          <w:tcPr>
            <w:tcW w:w="4680" w:type="dxa"/>
            <w:tcMar>
              <w:top w:w="80" w:type="dxa"/>
              <w:left w:w="80" w:type="dxa"/>
              <w:bottom w:w="80" w:type="dxa"/>
              <w:right w:w="80" w:type="dxa"/>
            </w:tcMar>
            <w:vAlign w:val="center"/>
          </w:tcPr>
          <w:p w14:paraId="1D65EF8A" w14:textId="77777777" w:rsidR="008C6907" w:rsidRPr="00C52085" w:rsidRDefault="00373A2C">
            <w:pPr>
              <w:spacing w:before="40" w:after="60" w:line="259" w:lineRule="auto"/>
            </w:pPr>
            <w:r w:rsidRPr="00C52085">
              <w:rPr>
                <w:sz w:val="21"/>
              </w:rPr>
              <w:t>Docker Image and Container Lifecycle</w:t>
            </w:r>
          </w:p>
        </w:tc>
        <w:tc>
          <w:tcPr>
            <w:tcW w:w="4248" w:type="dxa"/>
            <w:tcMar>
              <w:top w:w="80" w:type="dxa"/>
              <w:left w:w="80" w:type="dxa"/>
              <w:bottom w:w="80" w:type="dxa"/>
              <w:right w:w="80" w:type="dxa"/>
            </w:tcMar>
            <w:vAlign w:val="center"/>
          </w:tcPr>
          <w:p w14:paraId="6AA333B5" w14:textId="77777777" w:rsidR="008C6907" w:rsidRPr="00C52085" w:rsidRDefault="00373A2C">
            <w:pPr>
              <w:spacing w:before="40" w:after="60" w:line="259" w:lineRule="auto"/>
            </w:pPr>
            <w:r w:rsidRPr="00C52085">
              <w:rPr>
                <w:sz w:val="21"/>
              </w:rPr>
              <w:t>Images and container lifecycle</w:t>
            </w:r>
          </w:p>
        </w:tc>
      </w:tr>
      <w:tr w:rsidR="008C6907" w:rsidRPr="00C52085" w14:paraId="6A53169F" w14:textId="77777777">
        <w:trPr>
          <w:cantSplit/>
          <w:jc w:val="center"/>
        </w:trPr>
        <w:tc>
          <w:tcPr>
            <w:tcW w:w="648" w:type="dxa"/>
            <w:tcMar>
              <w:top w:w="80" w:type="dxa"/>
              <w:left w:w="80" w:type="dxa"/>
              <w:bottom w:w="80" w:type="dxa"/>
              <w:right w:w="80" w:type="dxa"/>
            </w:tcMar>
            <w:vAlign w:val="center"/>
          </w:tcPr>
          <w:p w14:paraId="2EE710AC" w14:textId="77777777" w:rsidR="008C6907" w:rsidRPr="00C52085" w:rsidRDefault="00373A2C">
            <w:pPr>
              <w:spacing w:before="40" w:after="60" w:line="259" w:lineRule="auto"/>
            </w:pPr>
            <w:r w:rsidRPr="00C52085">
              <w:rPr>
                <w:sz w:val="21"/>
              </w:rPr>
              <w:t>12</w:t>
            </w:r>
          </w:p>
        </w:tc>
        <w:tc>
          <w:tcPr>
            <w:tcW w:w="4680" w:type="dxa"/>
            <w:tcMar>
              <w:top w:w="80" w:type="dxa"/>
              <w:left w:w="80" w:type="dxa"/>
              <w:bottom w:w="80" w:type="dxa"/>
              <w:right w:w="80" w:type="dxa"/>
            </w:tcMar>
            <w:vAlign w:val="center"/>
          </w:tcPr>
          <w:p w14:paraId="71776036" w14:textId="77777777" w:rsidR="008C6907" w:rsidRPr="00C52085" w:rsidRDefault="00373A2C">
            <w:pPr>
              <w:spacing w:before="40" w:after="60" w:line="259" w:lineRule="auto"/>
            </w:pPr>
            <w:r w:rsidRPr="00C52085">
              <w:rPr>
                <w:sz w:val="21"/>
              </w:rPr>
              <w:t>Jenkins Docker Continuous Deployment</w:t>
            </w:r>
          </w:p>
        </w:tc>
        <w:tc>
          <w:tcPr>
            <w:tcW w:w="4248" w:type="dxa"/>
            <w:tcMar>
              <w:top w:w="80" w:type="dxa"/>
              <w:left w:w="80" w:type="dxa"/>
              <w:bottom w:w="80" w:type="dxa"/>
              <w:right w:w="80" w:type="dxa"/>
            </w:tcMar>
            <w:vAlign w:val="center"/>
          </w:tcPr>
          <w:p w14:paraId="0BB2EDA2" w14:textId="77777777" w:rsidR="008C6907" w:rsidRPr="00C52085" w:rsidRDefault="00373A2C">
            <w:pPr>
              <w:spacing w:before="40" w:after="60" w:line="259" w:lineRule="auto"/>
            </w:pPr>
            <w:r w:rsidRPr="00C52085">
              <w:rPr>
                <w:sz w:val="21"/>
              </w:rPr>
              <w:t>Versioned continuous deployment</w:t>
            </w:r>
          </w:p>
        </w:tc>
      </w:tr>
      <w:tr w:rsidR="008C6907" w:rsidRPr="00C52085" w14:paraId="7312E682" w14:textId="77777777">
        <w:trPr>
          <w:cantSplit/>
          <w:jc w:val="center"/>
        </w:trPr>
        <w:tc>
          <w:tcPr>
            <w:tcW w:w="648" w:type="dxa"/>
            <w:tcMar>
              <w:top w:w="80" w:type="dxa"/>
              <w:left w:w="80" w:type="dxa"/>
              <w:bottom w:w="80" w:type="dxa"/>
              <w:right w:w="80" w:type="dxa"/>
            </w:tcMar>
            <w:vAlign w:val="center"/>
          </w:tcPr>
          <w:p w14:paraId="1097C980" w14:textId="77777777" w:rsidR="008C6907" w:rsidRPr="00C52085" w:rsidRDefault="00373A2C">
            <w:pPr>
              <w:spacing w:before="40" w:after="60" w:line="259" w:lineRule="auto"/>
            </w:pPr>
            <w:r w:rsidRPr="00C52085">
              <w:rPr>
                <w:sz w:val="21"/>
              </w:rPr>
              <w:t>13</w:t>
            </w:r>
          </w:p>
        </w:tc>
        <w:tc>
          <w:tcPr>
            <w:tcW w:w="4680" w:type="dxa"/>
            <w:tcMar>
              <w:top w:w="80" w:type="dxa"/>
              <w:left w:w="80" w:type="dxa"/>
              <w:bottom w:w="80" w:type="dxa"/>
              <w:right w:w="80" w:type="dxa"/>
            </w:tcMar>
            <w:vAlign w:val="center"/>
          </w:tcPr>
          <w:p w14:paraId="2A19F105" w14:textId="77777777" w:rsidR="008C6907" w:rsidRPr="00C52085" w:rsidRDefault="00373A2C">
            <w:pPr>
              <w:spacing w:before="40" w:after="60" w:line="259" w:lineRule="auto"/>
            </w:pPr>
            <w:r w:rsidRPr="00C52085">
              <w:rPr>
                <w:sz w:val="21"/>
              </w:rPr>
              <w:t>Configuration Management Script</w:t>
            </w:r>
          </w:p>
        </w:tc>
        <w:tc>
          <w:tcPr>
            <w:tcW w:w="4248" w:type="dxa"/>
            <w:tcMar>
              <w:top w:w="80" w:type="dxa"/>
              <w:left w:w="80" w:type="dxa"/>
              <w:bottom w:w="80" w:type="dxa"/>
              <w:right w:w="80" w:type="dxa"/>
            </w:tcMar>
            <w:vAlign w:val="center"/>
          </w:tcPr>
          <w:p w14:paraId="4040052A" w14:textId="77777777" w:rsidR="008C6907" w:rsidRPr="00C52085" w:rsidRDefault="00373A2C">
            <w:pPr>
              <w:spacing w:before="40" w:after="60" w:line="259" w:lineRule="auto"/>
            </w:pPr>
            <w:r w:rsidRPr="00C52085">
              <w:rPr>
                <w:sz w:val="21"/>
              </w:rPr>
              <w:t>Host configuration automation</w:t>
            </w:r>
          </w:p>
        </w:tc>
      </w:tr>
      <w:tr w:rsidR="008C6907" w:rsidRPr="00C52085" w14:paraId="55511F23" w14:textId="77777777">
        <w:trPr>
          <w:cantSplit/>
          <w:jc w:val="center"/>
        </w:trPr>
        <w:tc>
          <w:tcPr>
            <w:tcW w:w="648" w:type="dxa"/>
            <w:tcMar>
              <w:top w:w="80" w:type="dxa"/>
              <w:left w:w="80" w:type="dxa"/>
              <w:bottom w:w="80" w:type="dxa"/>
              <w:right w:w="80" w:type="dxa"/>
            </w:tcMar>
            <w:vAlign w:val="center"/>
          </w:tcPr>
          <w:p w14:paraId="372209A8" w14:textId="77777777" w:rsidR="008C6907" w:rsidRPr="00C52085" w:rsidRDefault="00373A2C">
            <w:pPr>
              <w:spacing w:before="40" w:after="60" w:line="259" w:lineRule="auto"/>
            </w:pPr>
            <w:r w:rsidRPr="00C52085">
              <w:rPr>
                <w:sz w:val="21"/>
              </w:rPr>
              <w:t>14</w:t>
            </w:r>
          </w:p>
        </w:tc>
        <w:tc>
          <w:tcPr>
            <w:tcW w:w="4680" w:type="dxa"/>
            <w:tcMar>
              <w:top w:w="80" w:type="dxa"/>
              <w:left w:w="80" w:type="dxa"/>
              <w:bottom w:w="80" w:type="dxa"/>
              <w:right w:w="80" w:type="dxa"/>
            </w:tcMar>
            <w:vAlign w:val="center"/>
          </w:tcPr>
          <w:p w14:paraId="2FD93265" w14:textId="77777777" w:rsidR="008C6907" w:rsidRPr="00C52085" w:rsidRDefault="00373A2C">
            <w:pPr>
              <w:spacing w:before="40" w:after="60" w:line="259" w:lineRule="auto"/>
            </w:pPr>
            <w:r w:rsidRPr="00C52085">
              <w:rPr>
                <w:sz w:val="21"/>
              </w:rPr>
              <w:t>Automated Provisioning and Reliability Validation</w:t>
            </w:r>
          </w:p>
        </w:tc>
        <w:tc>
          <w:tcPr>
            <w:tcW w:w="4248" w:type="dxa"/>
            <w:tcMar>
              <w:top w:w="80" w:type="dxa"/>
              <w:left w:w="80" w:type="dxa"/>
              <w:bottom w:w="80" w:type="dxa"/>
              <w:right w:w="80" w:type="dxa"/>
            </w:tcMar>
            <w:vAlign w:val="center"/>
          </w:tcPr>
          <w:p w14:paraId="3A6F27A8" w14:textId="77777777" w:rsidR="008C6907" w:rsidRPr="00C52085" w:rsidRDefault="00373A2C">
            <w:pPr>
              <w:spacing w:before="40" w:after="60" w:line="259" w:lineRule="auto"/>
            </w:pPr>
            <w:r w:rsidRPr="00C52085">
              <w:rPr>
                <w:sz w:val="21"/>
              </w:rPr>
              <w:t>Idempotency and recovery</w:t>
            </w:r>
          </w:p>
        </w:tc>
      </w:tr>
      <w:tr w:rsidR="008C6907" w:rsidRPr="00C52085" w14:paraId="0CFC6C83" w14:textId="77777777">
        <w:trPr>
          <w:cantSplit/>
          <w:jc w:val="center"/>
        </w:trPr>
        <w:tc>
          <w:tcPr>
            <w:tcW w:w="648" w:type="dxa"/>
            <w:tcMar>
              <w:top w:w="80" w:type="dxa"/>
              <w:left w:w="80" w:type="dxa"/>
              <w:bottom w:w="80" w:type="dxa"/>
              <w:right w:w="80" w:type="dxa"/>
            </w:tcMar>
            <w:vAlign w:val="center"/>
          </w:tcPr>
          <w:p w14:paraId="24246A04" w14:textId="77777777" w:rsidR="008C6907" w:rsidRPr="00C52085" w:rsidRDefault="00373A2C">
            <w:pPr>
              <w:spacing w:before="40" w:after="60" w:line="259" w:lineRule="auto"/>
            </w:pPr>
            <w:r w:rsidRPr="00C52085">
              <w:rPr>
                <w:sz w:val="21"/>
              </w:rPr>
              <w:t>15</w:t>
            </w:r>
          </w:p>
        </w:tc>
        <w:tc>
          <w:tcPr>
            <w:tcW w:w="4680" w:type="dxa"/>
            <w:tcMar>
              <w:top w:w="80" w:type="dxa"/>
              <w:left w:w="80" w:type="dxa"/>
              <w:bottom w:w="80" w:type="dxa"/>
              <w:right w:w="80" w:type="dxa"/>
            </w:tcMar>
            <w:vAlign w:val="center"/>
          </w:tcPr>
          <w:p w14:paraId="2403EF4D" w14:textId="77777777" w:rsidR="008C6907" w:rsidRPr="00C52085" w:rsidRDefault="00373A2C">
            <w:pPr>
              <w:spacing w:before="40" w:after="60" w:line="259" w:lineRule="auto"/>
            </w:pPr>
            <w:r w:rsidRPr="00C52085">
              <w:rPr>
                <w:sz w:val="21"/>
              </w:rPr>
              <w:t>Final Release Documentation and Viva</w:t>
            </w:r>
          </w:p>
        </w:tc>
        <w:tc>
          <w:tcPr>
            <w:tcW w:w="4248" w:type="dxa"/>
            <w:tcMar>
              <w:top w:w="80" w:type="dxa"/>
              <w:left w:w="80" w:type="dxa"/>
              <w:bottom w:w="80" w:type="dxa"/>
              <w:right w:w="80" w:type="dxa"/>
            </w:tcMar>
            <w:vAlign w:val="center"/>
          </w:tcPr>
          <w:p w14:paraId="46001A44" w14:textId="77777777" w:rsidR="008C6907" w:rsidRPr="00C52085" w:rsidRDefault="00373A2C">
            <w:pPr>
              <w:spacing w:before="40" w:after="60" w:line="259" w:lineRule="auto"/>
            </w:pPr>
            <w:r w:rsidRPr="00C52085">
              <w:rPr>
                <w:sz w:val="21"/>
              </w:rPr>
              <w:t>Final release and viva</w:t>
            </w:r>
          </w:p>
        </w:tc>
      </w:tr>
    </w:tbl>
    <w:p w14:paraId="4ADB8DD8" w14:textId="77777777" w:rsidR="008C6907" w:rsidRPr="00C52085" w:rsidRDefault="008C6907">
      <w:pPr>
        <w:pStyle w:val="ReportSmall"/>
        <w:spacing w:after="20"/>
      </w:pPr>
    </w:p>
    <w:p w14:paraId="63DD7068" w14:textId="77777777" w:rsidR="008C6907" w:rsidRPr="00C52085" w:rsidRDefault="00373A2C">
      <w:pPr>
        <w:pStyle w:val="ReportSmall"/>
      </w:pPr>
      <w:r w:rsidRPr="00C52085">
        <w:t>The assignment brief lists fifteen task blocks. This report treats them as Weeks 1 through 15 in the same order. The brief is a source of assessment requirements, not evidence that any activity has been completed.</w:t>
      </w:r>
    </w:p>
    <w:p w14:paraId="412E36EC" w14:textId="77777777" w:rsidR="008C6907" w:rsidRPr="00C52085" w:rsidRDefault="00373A2C">
      <w:r w:rsidRPr="00C52085">
        <w:br w:type="page"/>
      </w:r>
    </w:p>
    <w:p w14:paraId="24FDE037" w14:textId="77777777" w:rsidR="008C6907" w:rsidRPr="00C52085" w:rsidRDefault="00373A2C">
      <w:pPr>
        <w:pStyle w:val="ReportSmall"/>
      </w:pPr>
      <w:r w:rsidRPr="00C52085">
        <w:lastRenderedPageBreak/>
        <w:t>Evidence status</w:t>
      </w:r>
    </w:p>
    <w:p w14:paraId="3A8F67B6" w14:textId="77777777" w:rsidR="008C6907" w:rsidRPr="00C52085" w:rsidRDefault="00373A2C">
      <w:pPr>
        <w:pStyle w:val="ReportFront"/>
      </w:pPr>
      <w:r w:rsidRPr="00C52085">
        <w:t>Verified results and remaining proof</w:t>
      </w:r>
    </w:p>
    <w:p w14:paraId="2A8A80C5" w14:textId="77777777" w:rsidR="008C6907" w:rsidRPr="00C52085" w:rsidRDefault="00373A2C">
      <w:r w:rsidRPr="00C52085">
        <w:t>The following results come from the current local project checks on 28 October 2026. They are recorded separately from the screenshots that still need to be captured for the academic submission.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2952"/>
        <w:gridCol w:w="4320"/>
      </w:tblGrid>
      <w:tr w:rsidR="008C6907" w:rsidRPr="00C52085" w14:paraId="6505E988" w14:textId="77777777">
        <w:trPr>
          <w:cantSplit/>
          <w:tblHeader/>
          <w:jc w:val="center"/>
        </w:trPr>
        <w:tc>
          <w:tcPr>
            <w:tcW w:w="2304" w:type="dxa"/>
            <w:tcMar>
              <w:top w:w="80" w:type="dxa"/>
              <w:left w:w="80" w:type="dxa"/>
              <w:bottom w:w="80" w:type="dxa"/>
              <w:right w:w="80" w:type="dxa"/>
            </w:tcMar>
            <w:vAlign w:val="center"/>
          </w:tcPr>
          <w:p w14:paraId="1E7ABC44" w14:textId="77777777" w:rsidR="008C6907" w:rsidRPr="00C52085" w:rsidRDefault="00373A2C">
            <w:pPr>
              <w:spacing w:before="40" w:after="60" w:line="259" w:lineRule="auto"/>
            </w:pPr>
            <w:r w:rsidRPr="00C52085">
              <w:rPr>
                <w:b/>
                <w:sz w:val="21"/>
              </w:rPr>
              <w:t>Check</w:t>
            </w:r>
          </w:p>
        </w:tc>
        <w:tc>
          <w:tcPr>
            <w:tcW w:w="2952" w:type="dxa"/>
            <w:tcMar>
              <w:top w:w="80" w:type="dxa"/>
              <w:left w:w="80" w:type="dxa"/>
              <w:bottom w:w="80" w:type="dxa"/>
              <w:right w:w="80" w:type="dxa"/>
            </w:tcMar>
            <w:vAlign w:val="center"/>
          </w:tcPr>
          <w:p w14:paraId="6595471B" w14:textId="77777777" w:rsidR="008C6907" w:rsidRPr="00C52085" w:rsidRDefault="00373A2C">
            <w:pPr>
              <w:spacing w:before="40" w:after="60" w:line="259" w:lineRule="auto"/>
            </w:pPr>
            <w:r w:rsidRPr="00C52085">
              <w:rPr>
                <w:b/>
                <w:sz w:val="21"/>
              </w:rPr>
              <w:t>Recorded result</w:t>
            </w:r>
          </w:p>
        </w:tc>
        <w:tc>
          <w:tcPr>
            <w:tcW w:w="4320" w:type="dxa"/>
            <w:tcMar>
              <w:top w:w="80" w:type="dxa"/>
              <w:left w:w="80" w:type="dxa"/>
              <w:bottom w:w="80" w:type="dxa"/>
              <w:right w:w="80" w:type="dxa"/>
            </w:tcMar>
            <w:vAlign w:val="center"/>
          </w:tcPr>
          <w:p w14:paraId="2AD5BED0" w14:textId="77777777" w:rsidR="008C6907" w:rsidRPr="00C52085" w:rsidRDefault="00373A2C">
            <w:pPr>
              <w:spacing w:before="40" w:after="60" w:line="259" w:lineRule="auto"/>
            </w:pPr>
            <w:r w:rsidRPr="00C52085">
              <w:rPr>
                <w:b/>
                <w:sz w:val="21"/>
              </w:rPr>
              <w:t>Boundary</w:t>
            </w:r>
          </w:p>
        </w:tc>
      </w:tr>
      <w:tr w:rsidR="008C6907" w:rsidRPr="00C52085" w14:paraId="1D3DCC01" w14:textId="77777777">
        <w:trPr>
          <w:cantSplit/>
          <w:jc w:val="center"/>
        </w:trPr>
        <w:tc>
          <w:tcPr>
            <w:tcW w:w="2304" w:type="dxa"/>
            <w:tcMar>
              <w:top w:w="80" w:type="dxa"/>
              <w:left w:w="80" w:type="dxa"/>
              <w:bottom w:w="80" w:type="dxa"/>
              <w:right w:w="80" w:type="dxa"/>
            </w:tcMar>
            <w:vAlign w:val="center"/>
          </w:tcPr>
          <w:p w14:paraId="2EDCFA8C" w14:textId="77777777" w:rsidR="008C6907" w:rsidRPr="00C52085" w:rsidRDefault="00373A2C">
            <w:pPr>
              <w:spacing w:before="40" w:after="60" w:line="259" w:lineRule="auto"/>
            </w:pPr>
            <w:r w:rsidRPr="00C52085">
              <w:rPr>
                <w:sz w:val="21"/>
              </w:rPr>
              <w:t>Backend tests</w:t>
            </w:r>
          </w:p>
        </w:tc>
        <w:tc>
          <w:tcPr>
            <w:tcW w:w="2952" w:type="dxa"/>
            <w:tcMar>
              <w:top w:w="80" w:type="dxa"/>
              <w:left w:w="80" w:type="dxa"/>
              <w:bottom w:w="80" w:type="dxa"/>
              <w:right w:w="80" w:type="dxa"/>
            </w:tcMar>
            <w:vAlign w:val="center"/>
          </w:tcPr>
          <w:p w14:paraId="6E84952A" w14:textId="77777777" w:rsidR="008C6907" w:rsidRPr="00C52085" w:rsidRDefault="00373A2C">
            <w:pPr>
              <w:spacing w:before="40" w:after="60" w:line="259" w:lineRule="auto"/>
            </w:pPr>
            <w:r w:rsidRPr="00C52085">
              <w:rPr>
                <w:sz w:val="21"/>
              </w:rPr>
              <w:t>31 passed and zero skipped</w:t>
            </w:r>
          </w:p>
        </w:tc>
        <w:tc>
          <w:tcPr>
            <w:tcW w:w="4320" w:type="dxa"/>
            <w:tcMar>
              <w:top w:w="80" w:type="dxa"/>
              <w:left w:w="80" w:type="dxa"/>
              <w:bottom w:w="80" w:type="dxa"/>
              <w:right w:w="80" w:type="dxa"/>
            </w:tcMar>
            <w:vAlign w:val="center"/>
          </w:tcPr>
          <w:p w14:paraId="6F5B50F5" w14:textId="77777777" w:rsidR="008C6907" w:rsidRPr="00C52085" w:rsidRDefault="00373A2C">
            <w:pPr>
              <w:spacing w:before="40" w:after="60" w:line="259" w:lineRule="auto"/>
            </w:pPr>
            <w:r w:rsidRPr="00C52085">
              <w:rPr>
                <w:sz w:val="21"/>
              </w:rPr>
              <w:t>JUnit integration, security and service tests</w:t>
            </w:r>
          </w:p>
        </w:tc>
      </w:tr>
      <w:tr w:rsidR="008C6907" w:rsidRPr="00C52085" w14:paraId="7F8C6BC8" w14:textId="77777777">
        <w:trPr>
          <w:cantSplit/>
          <w:jc w:val="center"/>
        </w:trPr>
        <w:tc>
          <w:tcPr>
            <w:tcW w:w="2304" w:type="dxa"/>
            <w:tcMar>
              <w:top w:w="80" w:type="dxa"/>
              <w:left w:w="80" w:type="dxa"/>
              <w:bottom w:w="80" w:type="dxa"/>
              <w:right w:w="80" w:type="dxa"/>
            </w:tcMar>
            <w:vAlign w:val="center"/>
          </w:tcPr>
          <w:p w14:paraId="66C805B9" w14:textId="77777777" w:rsidR="008C6907" w:rsidRPr="00C52085" w:rsidRDefault="00373A2C">
            <w:pPr>
              <w:spacing w:before="40" w:after="60" w:line="259" w:lineRule="auto"/>
            </w:pPr>
            <w:r w:rsidRPr="00C52085">
              <w:rPr>
                <w:sz w:val="21"/>
              </w:rPr>
              <w:t>Browser tests</w:t>
            </w:r>
          </w:p>
        </w:tc>
        <w:tc>
          <w:tcPr>
            <w:tcW w:w="2952" w:type="dxa"/>
            <w:tcMar>
              <w:top w:w="80" w:type="dxa"/>
              <w:left w:w="80" w:type="dxa"/>
              <w:bottom w:w="80" w:type="dxa"/>
              <w:right w:w="80" w:type="dxa"/>
            </w:tcMar>
            <w:vAlign w:val="center"/>
          </w:tcPr>
          <w:p w14:paraId="22906F5D" w14:textId="77777777" w:rsidR="008C6907" w:rsidRPr="00C52085" w:rsidRDefault="00373A2C">
            <w:pPr>
              <w:spacing w:before="40" w:after="60" w:line="259" w:lineRule="auto"/>
            </w:pPr>
            <w:r w:rsidRPr="00C52085">
              <w:rPr>
                <w:sz w:val="21"/>
              </w:rPr>
              <w:t>15 passed and zero skipped</w:t>
            </w:r>
          </w:p>
        </w:tc>
        <w:tc>
          <w:tcPr>
            <w:tcW w:w="4320" w:type="dxa"/>
            <w:tcMar>
              <w:top w:w="80" w:type="dxa"/>
              <w:left w:w="80" w:type="dxa"/>
              <w:bottom w:w="80" w:type="dxa"/>
              <w:right w:w="80" w:type="dxa"/>
            </w:tcMar>
            <w:vAlign w:val="center"/>
          </w:tcPr>
          <w:p w14:paraId="1A0CFE81" w14:textId="77777777" w:rsidR="008C6907" w:rsidRPr="00C52085" w:rsidRDefault="00373A2C">
            <w:pPr>
              <w:spacing w:before="40" w:after="60" w:line="259" w:lineRule="auto"/>
            </w:pPr>
            <w:r w:rsidRPr="00C52085">
              <w:rPr>
                <w:sz w:val="21"/>
              </w:rPr>
              <w:t>Isolated H2-backed test application</w:t>
            </w:r>
          </w:p>
        </w:tc>
      </w:tr>
      <w:tr w:rsidR="008C6907" w:rsidRPr="00C52085" w14:paraId="6EF64EA1" w14:textId="77777777">
        <w:trPr>
          <w:cantSplit/>
          <w:jc w:val="center"/>
        </w:trPr>
        <w:tc>
          <w:tcPr>
            <w:tcW w:w="2304" w:type="dxa"/>
            <w:tcMar>
              <w:top w:w="80" w:type="dxa"/>
              <w:left w:w="80" w:type="dxa"/>
              <w:bottom w:w="80" w:type="dxa"/>
              <w:right w:w="80" w:type="dxa"/>
            </w:tcMar>
            <w:vAlign w:val="center"/>
          </w:tcPr>
          <w:p w14:paraId="490FDE74" w14:textId="77777777" w:rsidR="008C6907" w:rsidRPr="00C52085" w:rsidRDefault="00373A2C">
            <w:pPr>
              <w:spacing w:before="40" w:after="60" w:line="259" w:lineRule="auto"/>
            </w:pPr>
            <w:r w:rsidRPr="00C52085">
              <w:rPr>
                <w:sz w:val="21"/>
              </w:rPr>
              <w:t>Frontend API tests</w:t>
            </w:r>
          </w:p>
        </w:tc>
        <w:tc>
          <w:tcPr>
            <w:tcW w:w="2952" w:type="dxa"/>
            <w:tcMar>
              <w:top w:w="80" w:type="dxa"/>
              <w:left w:w="80" w:type="dxa"/>
              <w:bottom w:w="80" w:type="dxa"/>
              <w:right w:w="80" w:type="dxa"/>
            </w:tcMar>
            <w:vAlign w:val="center"/>
          </w:tcPr>
          <w:p w14:paraId="00D5D94B" w14:textId="77777777" w:rsidR="008C6907" w:rsidRPr="00C52085" w:rsidRDefault="00373A2C">
            <w:pPr>
              <w:spacing w:before="40" w:after="60" w:line="259" w:lineRule="auto"/>
            </w:pPr>
            <w:r w:rsidRPr="00C52085">
              <w:rPr>
                <w:sz w:val="21"/>
              </w:rPr>
              <w:t>5 passed and zero skipped</w:t>
            </w:r>
          </w:p>
        </w:tc>
        <w:tc>
          <w:tcPr>
            <w:tcW w:w="4320" w:type="dxa"/>
            <w:tcMar>
              <w:top w:w="80" w:type="dxa"/>
              <w:left w:w="80" w:type="dxa"/>
              <w:bottom w:w="80" w:type="dxa"/>
              <w:right w:w="80" w:type="dxa"/>
            </w:tcMar>
            <w:vAlign w:val="center"/>
          </w:tcPr>
          <w:p w14:paraId="26FDBADC" w14:textId="77777777" w:rsidR="008C6907" w:rsidRPr="00C52085" w:rsidRDefault="00373A2C">
            <w:pPr>
              <w:spacing w:before="40" w:after="60" w:line="259" w:lineRule="auto"/>
            </w:pPr>
            <w:r w:rsidRPr="00C52085">
              <w:rPr>
                <w:sz w:val="21"/>
              </w:rPr>
              <w:t>Node test runner for the shared API helper</w:t>
            </w:r>
          </w:p>
        </w:tc>
      </w:tr>
      <w:tr w:rsidR="008C6907" w:rsidRPr="00C52085" w14:paraId="1FBA23C9" w14:textId="77777777">
        <w:trPr>
          <w:cantSplit/>
          <w:jc w:val="center"/>
        </w:trPr>
        <w:tc>
          <w:tcPr>
            <w:tcW w:w="2304" w:type="dxa"/>
            <w:tcMar>
              <w:top w:w="80" w:type="dxa"/>
              <w:left w:w="80" w:type="dxa"/>
              <w:bottom w:w="80" w:type="dxa"/>
              <w:right w:w="80" w:type="dxa"/>
            </w:tcMar>
            <w:vAlign w:val="center"/>
          </w:tcPr>
          <w:p w14:paraId="7A33717B" w14:textId="77777777" w:rsidR="008C6907" w:rsidRPr="00C52085" w:rsidRDefault="00373A2C">
            <w:pPr>
              <w:spacing w:before="40" w:after="60" w:line="259" w:lineRule="auto"/>
            </w:pPr>
            <w:r w:rsidRPr="00C52085">
              <w:rPr>
                <w:sz w:val="21"/>
              </w:rPr>
              <w:t>Backend package</w:t>
            </w:r>
          </w:p>
        </w:tc>
        <w:tc>
          <w:tcPr>
            <w:tcW w:w="2952" w:type="dxa"/>
            <w:tcMar>
              <w:top w:w="80" w:type="dxa"/>
              <w:left w:w="80" w:type="dxa"/>
              <w:bottom w:w="80" w:type="dxa"/>
              <w:right w:w="80" w:type="dxa"/>
            </w:tcMar>
            <w:vAlign w:val="center"/>
          </w:tcPr>
          <w:p w14:paraId="22956F00" w14:textId="77777777" w:rsidR="008C6907" w:rsidRPr="00C52085" w:rsidRDefault="00373A2C">
            <w:pPr>
              <w:spacing w:before="40" w:after="60" w:line="259" w:lineRule="auto"/>
            </w:pPr>
            <w:r w:rsidRPr="00C52085">
              <w:rPr>
                <w:sz w:val="21"/>
              </w:rPr>
              <w:t>Maven package succeeded</w:t>
            </w:r>
          </w:p>
        </w:tc>
        <w:tc>
          <w:tcPr>
            <w:tcW w:w="4320" w:type="dxa"/>
            <w:tcMar>
              <w:top w:w="80" w:type="dxa"/>
              <w:left w:w="80" w:type="dxa"/>
              <w:bottom w:w="80" w:type="dxa"/>
              <w:right w:w="80" w:type="dxa"/>
            </w:tcMar>
            <w:vAlign w:val="center"/>
          </w:tcPr>
          <w:p w14:paraId="59D01B74" w14:textId="77777777" w:rsidR="008C6907" w:rsidRPr="00C52085" w:rsidRDefault="00373A2C">
            <w:pPr>
              <w:spacing w:before="40" w:after="60" w:line="259" w:lineRule="auto"/>
            </w:pPr>
            <w:r w:rsidRPr="00C52085">
              <w:rPr>
                <w:sz w:val="21"/>
              </w:rPr>
              <w:t>Executable JAR generated locally</w:t>
            </w:r>
          </w:p>
        </w:tc>
      </w:tr>
      <w:tr w:rsidR="008C6907" w:rsidRPr="00C52085" w14:paraId="5878B9C1" w14:textId="77777777">
        <w:trPr>
          <w:cantSplit/>
          <w:jc w:val="center"/>
        </w:trPr>
        <w:tc>
          <w:tcPr>
            <w:tcW w:w="2304" w:type="dxa"/>
            <w:tcMar>
              <w:top w:w="80" w:type="dxa"/>
              <w:left w:w="80" w:type="dxa"/>
              <w:bottom w:w="80" w:type="dxa"/>
              <w:right w:w="80" w:type="dxa"/>
            </w:tcMar>
            <w:vAlign w:val="center"/>
          </w:tcPr>
          <w:p w14:paraId="42FB860C" w14:textId="77777777" w:rsidR="008C6907" w:rsidRPr="00C52085" w:rsidRDefault="00373A2C">
            <w:pPr>
              <w:spacing w:before="40" w:after="60" w:line="259" w:lineRule="auto"/>
            </w:pPr>
            <w:r w:rsidRPr="00C52085">
              <w:rPr>
                <w:sz w:val="21"/>
              </w:rPr>
              <w:t>Frontend production build</w:t>
            </w:r>
          </w:p>
        </w:tc>
        <w:tc>
          <w:tcPr>
            <w:tcW w:w="2952" w:type="dxa"/>
            <w:tcMar>
              <w:top w:w="80" w:type="dxa"/>
              <w:left w:w="80" w:type="dxa"/>
              <w:bottom w:w="80" w:type="dxa"/>
              <w:right w:w="80" w:type="dxa"/>
            </w:tcMar>
            <w:vAlign w:val="center"/>
          </w:tcPr>
          <w:p w14:paraId="465264C2" w14:textId="77777777" w:rsidR="008C6907" w:rsidRPr="00C52085" w:rsidRDefault="00373A2C">
            <w:pPr>
              <w:spacing w:before="40" w:after="60" w:line="259" w:lineRule="auto"/>
            </w:pPr>
            <w:r w:rsidRPr="00C52085">
              <w:rPr>
                <w:sz w:val="21"/>
              </w:rPr>
              <w:t>Vite build succeeded</w:t>
            </w:r>
          </w:p>
        </w:tc>
        <w:tc>
          <w:tcPr>
            <w:tcW w:w="4320" w:type="dxa"/>
            <w:tcMar>
              <w:top w:w="80" w:type="dxa"/>
              <w:left w:w="80" w:type="dxa"/>
              <w:bottom w:w="80" w:type="dxa"/>
              <w:right w:w="80" w:type="dxa"/>
            </w:tcMar>
            <w:vAlign w:val="center"/>
          </w:tcPr>
          <w:p w14:paraId="61F03D9E" w14:textId="77777777" w:rsidR="008C6907" w:rsidRPr="00C52085" w:rsidRDefault="00373A2C">
            <w:pPr>
              <w:spacing w:before="40" w:after="60" w:line="259" w:lineRule="auto"/>
            </w:pPr>
            <w:r w:rsidRPr="00C52085">
              <w:rPr>
                <w:sz w:val="21"/>
              </w:rPr>
              <w:t>Static assets generated locally</w:t>
            </w:r>
          </w:p>
        </w:tc>
      </w:tr>
      <w:tr w:rsidR="008C6907" w:rsidRPr="00C52085" w14:paraId="11AF935D" w14:textId="77777777">
        <w:trPr>
          <w:cantSplit/>
          <w:jc w:val="center"/>
        </w:trPr>
        <w:tc>
          <w:tcPr>
            <w:tcW w:w="2304" w:type="dxa"/>
            <w:tcMar>
              <w:top w:w="80" w:type="dxa"/>
              <w:left w:w="80" w:type="dxa"/>
              <w:bottom w:w="80" w:type="dxa"/>
              <w:right w:w="80" w:type="dxa"/>
            </w:tcMar>
            <w:vAlign w:val="center"/>
          </w:tcPr>
          <w:p w14:paraId="2A7AF569" w14:textId="77777777" w:rsidR="008C6907" w:rsidRPr="00C52085" w:rsidRDefault="00373A2C">
            <w:pPr>
              <w:spacing w:before="40" w:after="60" w:line="259" w:lineRule="auto"/>
            </w:pPr>
            <w:r w:rsidRPr="00C52085">
              <w:rPr>
                <w:sz w:val="21"/>
              </w:rPr>
              <w:t>Compose and playbooks</w:t>
            </w:r>
          </w:p>
        </w:tc>
        <w:tc>
          <w:tcPr>
            <w:tcW w:w="2952" w:type="dxa"/>
            <w:tcMar>
              <w:top w:w="80" w:type="dxa"/>
              <w:left w:w="80" w:type="dxa"/>
              <w:bottom w:w="80" w:type="dxa"/>
              <w:right w:w="80" w:type="dxa"/>
            </w:tcMar>
            <w:vAlign w:val="center"/>
          </w:tcPr>
          <w:p w14:paraId="4A257DE2" w14:textId="77777777" w:rsidR="008C6907" w:rsidRPr="00C52085" w:rsidRDefault="00373A2C">
            <w:pPr>
              <w:spacing w:before="40" w:after="60" w:line="259" w:lineRule="auto"/>
            </w:pPr>
            <w:r w:rsidRPr="00C52085">
              <w:rPr>
                <w:sz w:val="21"/>
              </w:rPr>
              <w:t>Configuration and YAML validated</w:t>
            </w:r>
          </w:p>
        </w:tc>
        <w:tc>
          <w:tcPr>
            <w:tcW w:w="4320" w:type="dxa"/>
            <w:tcMar>
              <w:top w:w="80" w:type="dxa"/>
              <w:left w:w="80" w:type="dxa"/>
              <w:bottom w:w="80" w:type="dxa"/>
              <w:right w:w="80" w:type="dxa"/>
            </w:tcMar>
            <w:vAlign w:val="center"/>
          </w:tcPr>
          <w:p w14:paraId="1B5B1E8C" w14:textId="77777777" w:rsidR="008C6907" w:rsidRPr="00C52085" w:rsidRDefault="00373A2C">
            <w:pPr>
              <w:spacing w:before="40" w:after="60" w:line="259" w:lineRule="auto"/>
            </w:pPr>
            <w:r w:rsidRPr="00C52085">
              <w:rPr>
                <w:sz w:val="21"/>
              </w:rPr>
              <w:t>No live Docker or Ansible deployment verified</w:t>
            </w:r>
          </w:p>
        </w:tc>
      </w:tr>
    </w:tbl>
    <w:p w14:paraId="17B51A99" w14:textId="77777777" w:rsidR="008C6907" w:rsidRPr="00C52085" w:rsidRDefault="008C6907">
      <w:pPr>
        <w:pStyle w:val="ReportSmall"/>
        <w:spacing w:after="20"/>
      </w:pPr>
    </w:p>
    <w:p w14:paraId="19CA21D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Evidence still needed</w:t>
      </w:r>
    </w:p>
    <w:p w14:paraId="7A803EA4" w14:textId="77777777" w:rsidR="008C6907" w:rsidRPr="00C52085" w:rsidRDefault="00373A2C">
      <w:r w:rsidRPr="00C52085">
        <w:t>Capture actual GitHub reviews, branch protection, Jenkins triggers and runs, registry tags, healthy containers, provisioning recaps, an idempotent rerun and a compatible rollback. The current Jenkins stage order does not yet prove that browser failures block release deployment, and automatic screenshots on Selenium failures are not implemented.</w:t>
      </w:r>
    </w:p>
    <w:p w14:paraId="24F0131D" w14:textId="77777777" w:rsidR="008C6907" w:rsidRPr="00C52085" w:rsidRDefault="00373A2C">
      <w:r w:rsidRPr="00C52085">
        <w:t>Recent code fixes were present in the working tree during validation. Record the final committed revision before submission. Do not label a historical release tag as the tested current revision without checking that it contains the same changes.</w:t>
      </w:r>
    </w:p>
    <w:p w14:paraId="291A0AFD" w14:textId="77777777" w:rsidR="008C6907" w:rsidRPr="00C52085" w:rsidRDefault="00373A2C">
      <w:r w:rsidRPr="00C52085">
        <w:br w:type="page"/>
      </w:r>
    </w:p>
    <w:p w14:paraId="67246260" w14:textId="77777777" w:rsidR="008C6907" w:rsidRPr="00C52085" w:rsidRDefault="00373A2C">
      <w:pPr>
        <w:pStyle w:val="ReportSmall"/>
      </w:pPr>
      <w:r w:rsidRPr="00C52085">
        <w:lastRenderedPageBreak/>
        <w:t>Architecture</w:t>
      </w:r>
    </w:p>
    <w:p w14:paraId="79DEEE3D" w14:textId="77777777" w:rsidR="008C6907" w:rsidRPr="00C52085" w:rsidRDefault="00373A2C">
      <w:pPr>
        <w:pStyle w:val="ReportFront"/>
      </w:pPr>
      <w:r w:rsidRPr="00C52085">
        <w:t>Current application architecture</w:t>
      </w:r>
    </w:p>
    <w:p w14:paraId="7866938A" w14:textId="77777777" w:rsidR="008C6907" w:rsidRPr="00C52085" w:rsidRDefault="00373A2C">
      <w:r w:rsidRPr="00C52085">
        <w:t>The browser communicates with a versioned REST API. The backend is responsible for password verification, session identity, role checks, validation and database access. Application data is stored in PostgreSQL; H2 is used only for isolated tests.</w:t>
      </w:r>
    </w:p>
    <w:p w14:paraId="12371F3B" w14:textId="77777777" w:rsidR="008C6907" w:rsidRPr="00C52085" w:rsidRDefault="00373A2C">
      <w:r w:rsidRPr="00C52085">
        <w:rPr>
          <w:noProof/>
        </w:rPr>
        <w:drawing>
          <wp:inline distT="0" distB="0" distL="0" distR="0" wp14:anchorId="43BE4414" wp14:editId="75467EB7">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15000" cy="3571875"/>
                    </a:xfrm>
                    <a:prstGeom prst="rect">
                      <a:avLst/>
                    </a:prstGeom>
                  </pic:spPr>
                </pic:pic>
              </a:graphicData>
            </a:graphic>
          </wp:inline>
        </w:drawing>
      </w:r>
    </w:p>
    <w:p w14:paraId="67B5C4EA" w14:textId="77777777" w:rsidR="008C6907" w:rsidRPr="00C52085" w:rsidRDefault="00373A2C">
      <w:pPr>
        <w:pStyle w:val="Caption"/>
      </w:pPr>
      <w:r w:rsidRPr="00C52085">
        <w:t>Figure A1  Architecture reconstructed from the current configuration. HTTPS termination, external notifications and a separate Tomcat WAR deployment are not claimed.</w:t>
      </w:r>
    </w:p>
    <w:p w14:paraId="435044D6" w14:textId="77777777" w:rsidR="008C6907" w:rsidRPr="00C52085" w:rsidRDefault="00373A2C">
      <w:pPr>
        <w:pStyle w:val="ReportSmall"/>
      </w:pPr>
      <w:r w:rsidRPr="00C52085">
        <w:t>In local development, Vite uses port 5173 and proxies to backend port 8081. In Compose, Nginx is available on host port 3000 or 80. The backend and PostgreSQL host mappings are bound to loopback, while the containers communicate on their internal network.</w:t>
      </w:r>
    </w:p>
    <w:p w14:paraId="796D9AEF" w14:textId="77777777" w:rsidR="008C6907" w:rsidRPr="00C52085" w:rsidRDefault="00373A2C">
      <w:r w:rsidRPr="00C52085">
        <w:br w:type="page"/>
      </w:r>
    </w:p>
    <w:p w14:paraId="7CDDB0D1" w14:textId="77777777" w:rsidR="008C6907" w:rsidRPr="00C52085" w:rsidRDefault="00373A2C">
      <w:pPr>
        <w:pStyle w:val="ReportSmall"/>
      </w:pPr>
      <w:r w:rsidRPr="00C52085">
        <w:lastRenderedPageBreak/>
        <w:t>Requirements</w:t>
      </w:r>
    </w:p>
    <w:p w14:paraId="5FD534A4" w14:textId="77777777" w:rsidR="008C6907" w:rsidRPr="00C52085" w:rsidRDefault="00373A2C">
      <w:pPr>
        <w:pStyle w:val="ReportFront"/>
      </w:pPr>
      <w:r w:rsidRPr="00C52085">
        <w:t>Requirements and implementation traceability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48"/>
        <w:gridCol w:w="3888"/>
        <w:gridCol w:w="5040"/>
      </w:tblGrid>
      <w:tr w:rsidR="008C6907" w:rsidRPr="00C52085" w14:paraId="71DF747F" w14:textId="77777777">
        <w:trPr>
          <w:cantSplit/>
          <w:tblHeader/>
          <w:jc w:val="center"/>
        </w:trPr>
        <w:tc>
          <w:tcPr>
            <w:tcW w:w="648" w:type="dxa"/>
            <w:tcMar>
              <w:top w:w="80" w:type="dxa"/>
              <w:left w:w="80" w:type="dxa"/>
              <w:bottom w:w="80" w:type="dxa"/>
              <w:right w:w="80" w:type="dxa"/>
            </w:tcMar>
            <w:vAlign w:val="center"/>
          </w:tcPr>
          <w:p w14:paraId="11515504" w14:textId="77777777" w:rsidR="008C6907" w:rsidRPr="00C52085" w:rsidRDefault="00373A2C">
            <w:pPr>
              <w:spacing w:before="40" w:after="60" w:line="259" w:lineRule="auto"/>
            </w:pPr>
            <w:r w:rsidRPr="00C52085">
              <w:rPr>
                <w:b/>
                <w:sz w:val="20"/>
              </w:rPr>
              <w:t>ID</w:t>
            </w:r>
          </w:p>
        </w:tc>
        <w:tc>
          <w:tcPr>
            <w:tcW w:w="3888" w:type="dxa"/>
            <w:tcMar>
              <w:top w:w="80" w:type="dxa"/>
              <w:left w:w="80" w:type="dxa"/>
              <w:bottom w:w="80" w:type="dxa"/>
              <w:right w:w="80" w:type="dxa"/>
            </w:tcMar>
            <w:vAlign w:val="center"/>
          </w:tcPr>
          <w:p w14:paraId="78374155" w14:textId="77777777" w:rsidR="008C6907" w:rsidRPr="00C52085" w:rsidRDefault="00373A2C">
            <w:pPr>
              <w:spacing w:before="40" w:after="60" w:line="259" w:lineRule="auto"/>
            </w:pPr>
            <w:r w:rsidRPr="00C52085">
              <w:rPr>
                <w:b/>
                <w:sz w:val="20"/>
              </w:rPr>
              <w:t>Requirement</w:t>
            </w:r>
          </w:p>
        </w:tc>
        <w:tc>
          <w:tcPr>
            <w:tcW w:w="5040" w:type="dxa"/>
            <w:tcMar>
              <w:top w:w="80" w:type="dxa"/>
              <w:left w:w="80" w:type="dxa"/>
              <w:bottom w:w="80" w:type="dxa"/>
              <w:right w:w="80" w:type="dxa"/>
            </w:tcMar>
            <w:vAlign w:val="center"/>
          </w:tcPr>
          <w:p w14:paraId="7AD253A2" w14:textId="77777777" w:rsidR="008C6907" w:rsidRPr="00C52085" w:rsidRDefault="00373A2C">
            <w:pPr>
              <w:spacing w:before="40" w:after="60" w:line="259" w:lineRule="auto"/>
            </w:pPr>
            <w:r w:rsidRPr="00C52085">
              <w:rPr>
                <w:b/>
                <w:sz w:val="20"/>
              </w:rPr>
              <w:t>Current assessment</w:t>
            </w:r>
          </w:p>
        </w:tc>
      </w:tr>
      <w:tr w:rsidR="008C6907" w:rsidRPr="00C52085" w14:paraId="415FDDF4" w14:textId="77777777">
        <w:trPr>
          <w:cantSplit/>
          <w:jc w:val="center"/>
        </w:trPr>
        <w:tc>
          <w:tcPr>
            <w:tcW w:w="648" w:type="dxa"/>
            <w:tcMar>
              <w:top w:w="80" w:type="dxa"/>
              <w:left w:w="80" w:type="dxa"/>
              <w:bottom w:w="80" w:type="dxa"/>
              <w:right w:w="80" w:type="dxa"/>
            </w:tcMar>
            <w:vAlign w:val="center"/>
          </w:tcPr>
          <w:p w14:paraId="248515B6" w14:textId="77777777" w:rsidR="008C6907" w:rsidRPr="00C52085" w:rsidRDefault="00373A2C">
            <w:pPr>
              <w:spacing w:before="40" w:after="60" w:line="259" w:lineRule="auto"/>
            </w:pPr>
            <w:r w:rsidRPr="00C52085">
              <w:rPr>
                <w:sz w:val="20"/>
              </w:rPr>
              <w:t>FR1</w:t>
            </w:r>
          </w:p>
        </w:tc>
        <w:tc>
          <w:tcPr>
            <w:tcW w:w="3888" w:type="dxa"/>
            <w:tcMar>
              <w:top w:w="80" w:type="dxa"/>
              <w:left w:w="80" w:type="dxa"/>
              <w:bottom w:w="80" w:type="dxa"/>
              <w:right w:w="80" w:type="dxa"/>
            </w:tcMar>
            <w:vAlign w:val="center"/>
          </w:tcPr>
          <w:p w14:paraId="209EBE69" w14:textId="77777777" w:rsidR="008C6907" w:rsidRPr="00C52085" w:rsidRDefault="00373A2C">
            <w:pPr>
              <w:spacing w:before="40" w:after="60" w:line="259" w:lineRule="auto"/>
            </w:pPr>
            <w:r w:rsidRPr="00C52085">
              <w:rPr>
                <w:sz w:val="20"/>
              </w:rPr>
              <w:t>Create a lead</w:t>
            </w:r>
          </w:p>
        </w:tc>
        <w:tc>
          <w:tcPr>
            <w:tcW w:w="5040" w:type="dxa"/>
            <w:tcMar>
              <w:top w:w="80" w:type="dxa"/>
              <w:left w:w="80" w:type="dxa"/>
              <w:bottom w:w="80" w:type="dxa"/>
              <w:right w:w="80" w:type="dxa"/>
            </w:tcMar>
            <w:vAlign w:val="center"/>
          </w:tcPr>
          <w:p w14:paraId="04FB8D14" w14:textId="77777777" w:rsidR="008C6907" w:rsidRPr="00C52085" w:rsidRDefault="00373A2C">
            <w:pPr>
              <w:spacing w:before="40" w:after="60" w:line="259" w:lineRule="auto"/>
            </w:pPr>
            <w:r w:rsidRPr="00C52085">
              <w:rPr>
                <w:sz w:val="20"/>
              </w:rPr>
              <w:t>Implemented; name required and supported field validation present.</w:t>
            </w:r>
          </w:p>
        </w:tc>
      </w:tr>
      <w:tr w:rsidR="008C6907" w:rsidRPr="00C52085" w14:paraId="7AA26AEB" w14:textId="77777777">
        <w:trPr>
          <w:cantSplit/>
          <w:jc w:val="center"/>
        </w:trPr>
        <w:tc>
          <w:tcPr>
            <w:tcW w:w="648" w:type="dxa"/>
            <w:tcMar>
              <w:top w:w="80" w:type="dxa"/>
              <w:left w:w="80" w:type="dxa"/>
              <w:bottom w:w="80" w:type="dxa"/>
              <w:right w:w="80" w:type="dxa"/>
            </w:tcMar>
            <w:vAlign w:val="center"/>
          </w:tcPr>
          <w:p w14:paraId="15D2C17E" w14:textId="77777777" w:rsidR="008C6907" w:rsidRPr="00C52085" w:rsidRDefault="00373A2C">
            <w:pPr>
              <w:spacing w:before="40" w:after="60" w:line="259" w:lineRule="auto"/>
            </w:pPr>
            <w:r w:rsidRPr="00C52085">
              <w:rPr>
                <w:sz w:val="20"/>
              </w:rPr>
              <w:t>FR2</w:t>
            </w:r>
          </w:p>
        </w:tc>
        <w:tc>
          <w:tcPr>
            <w:tcW w:w="3888" w:type="dxa"/>
            <w:tcMar>
              <w:top w:w="80" w:type="dxa"/>
              <w:left w:w="80" w:type="dxa"/>
              <w:bottom w:w="80" w:type="dxa"/>
              <w:right w:w="80" w:type="dxa"/>
            </w:tcMar>
            <w:vAlign w:val="center"/>
          </w:tcPr>
          <w:p w14:paraId="5155CF2C" w14:textId="77777777" w:rsidR="008C6907" w:rsidRPr="00C52085" w:rsidRDefault="00373A2C">
            <w:pPr>
              <w:spacing w:before="40" w:after="60" w:line="259" w:lineRule="auto"/>
            </w:pPr>
            <w:r w:rsidRPr="00C52085">
              <w:rPr>
                <w:sz w:val="20"/>
              </w:rPr>
              <w:t>View leads assigned to a broker</w:t>
            </w:r>
          </w:p>
        </w:tc>
        <w:tc>
          <w:tcPr>
            <w:tcW w:w="5040" w:type="dxa"/>
            <w:tcMar>
              <w:top w:w="80" w:type="dxa"/>
              <w:left w:w="80" w:type="dxa"/>
              <w:bottom w:w="80" w:type="dxa"/>
              <w:right w:w="80" w:type="dxa"/>
            </w:tcMar>
            <w:vAlign w:val="center"/>
          </w:tcPr>
          <w:p w14:paraId="63F9A100" w14:textId="77777777" w:rsidR="008C6907" w:rsidRPr="00C52085" w:rsidRDefault="00373A2C">
            <w:pPr>
              <w:spacing w:before="40" w:after="60" w:line="259" w:lineRule="auto"/>
            </w:pPr>
            <w:r w:rsidRPr="00C52085">
              <w:rPr>
                <w:sz w:val="20"/>
              </w:rPr>
              <w:t>Listing works; broker ownership scoping remains incomplete.</w:t>
            </w:r>
          </w:p>
        </w:tc>
      </w:tr>
      <w:tr w:rsidR="008C6907" w:rsidRPr="00C52085" w14:paraId="4B1BFFE6" w14:textId="77777777">
        <w:trPr>
          <w:cantSplit/>
          <w:jc w:val="center"/>
        </w:trPr>
        <w:tc>
          <w:tcPr>
            <w:tcW w:w="648" w:type="dxa"/>
            <w:tcMar>
              <w:top w:w="80" w:type="dxa"/>
              <w:left w:w="80" w:type="dxa"/>
              <w:bottom w:w="80" w:type="dxa"/>
              <w:right w:w="80" w:type="dxa"/>
            </w:tcMar>
            <w:vAlign w:val="center"/>
          </w:tcPr>
          <w:p w14:paraId="43ECA51E" w14:textId="77777777" w:rsidR="008C6907" w:rsidRPr="00C52085" w:rsidRDefault="00373A2C">
            <w:pPr>
              <w:spacing w:before="40" w:after="60" w:line="259" w:lineRule="auto"/>
            </w:pPr>
            <w:r w:rsidRPr="00C52085">
              <w:rPr>
                <w:sz w:val="20"/>
              </w:rPr>
              <w:t>FR3</w:t>
            </w:r>
          </w:p>
        </w:tc>
        <w:tc>
          <w:tcPr>
            <w:tcW w:w="3888" w:type="dxa"/>
            <w:tcMar>
              <w:top w:w="80" w:type="dxa"/>
              <w:left w:w="80" w:type="dxa"/>
              <w:bottom w:w="80" w:type="dxa"/>
              <w:right w:w="80" w:type="dxa"/>
            </w:tcMar>
            <w:vAlign w:val="center"/>
          </w:tcPr>
          <w:p w14:paraId="68875187" w14:textId="77777777" w:rsidR="008C6907" w:rsidRPr="00C52085" w:rsidRDefault="00373A2C">
            <w:pPr>
              <w:spacing w:before="40" w:after="60" w:line="259" w:lineRule="auto"/>
            </w:pPr>
            <w:r w:rsidRPr="00C52085">
              <w:rPr>
                <w:sz w:val="20"/>
              </w:rPr>
              <w:t>Edit details and status</w:t>
            </w:r>
          </w:p>
        </w:tc>
        <w:tc>
          <w:tcPr>
            <w:tcW w:w="5040" w:type="dxa"/>
            <w:tcMar>
              <w:top w:w="80" w:type="dxa"/>
              <w:left w:w="80" w:type="dxa"/>
              <w:bottom w:w="80" w:type="dxa"/>
              <w:right w:w="80" w:type="dxa"/>
            </w:tcMar>
            <w:vAlign w:val="center"/>
          </w:tcPr>
          <w:p w14:paraId="2A4F9BE2" w14:textId="77777777" w:rsidR="008C6907" w:rsidRPr="00C52085" w:rsidRDefault="00373A2C">
            <w:pPr>
              <w:spacing w:before="40" w:after="60" w:line="259" w:lineRule="auto"/>
            </w:pPr>
            <w:r w:rsidRPr="00C52085">
              <w:rPr>
                <w:sz w:val="20"/>
              </w:rPr>
              <w:t>Implemented for the supported operations and permissions.</w:t>
            </w:r>
          </w:p>
        </w:tc>
      </w:tr>
      <w:tr w:rsidR="008C6907" w:rsidRPr="00C52085" w14:paraId="3891DBC4" w14:textId="77777777">
        <w:trPr>
          <w:cantSplit/>
          <w:jc w:val="center"/>
        </w:trPr>
        <w:tc>
          <w:tcPr>
            <w:tcW w:w="648" w:type="dxa"/>
            <w:tcMar>
              <w:top w:w="80" w:type="dxa"/>
              <w:left w:w="80" w:type="dxa"/>
              <w:bottom w:w="80" w:type="dxa"/>
              <w:right w:w="80" w:type="dxa"/>
            </w:tcMar>
            <w:vAlign w:val="center"/>
          </w:tcPr>
          <w:p w14:paraId="0C34E962" w14:textId="77777777" w:rsidR="008C6907" w:rsidRPr="00C52085" w:rsidRDefault="00373A2C">
            <w:pPr>
              <w:spacing w:before="40" w:after="60" w:line="259" w:lineRule="auto"/>
            </w:pPr>
            <w:r w:rsidRPr="00C52085">
              <w:rPr>
                <w:sz w:val="20"/>
              </w:rPr>
              <w:t>FR4</w:t>
            </w:r>
          </w:p>
        </w:tc>
        <w:tc>
          <w:tcPr>
            <w:tcW w:w="3888" w:type="dxa"/>
            <w:tcMar>
              <w:top w:w="80" w:type="dxa"/>
              <w:left w:w="80" w:type="dxa"/>
              <w:bottom w:w="80" w:type="dxa"/>
              <w:right w:w="80" w:type="dxa"/>
            </w:tcMar>
            <w:vAlign w:val="center"/>
          </w:tcPr>
          <w:p w14:paraId="64EA0B5F" w14:textId="77777777" w:rsidR="008C6907" w:rsidRPr="00C52085" w:rsidRDefault="00373A2C">
            <w:pPr>
              <w:spacing w:before="40" w:after="60" w:line="259" w:lineRule="auto"/>
            </w:pPr>
            <w:r w:rsidRPr="00C52085">
              <w:rPr>
                <w:sz w:val="20"/>
              </w:rPr>
              <w:t>Search and filter</w:t>
            </w:r>
          </w:p>
        </w:tc>
        <w:tc>
          <w:tcPr>
            <w:tcW w:w="5040" w:type="dxa"/>
            <w:tcMar>
              <w:top w:w="80" w:type="dxa"/>
              <w:left w:w="80" w:type="dxa"/>
              <w:bottom w:w="80" w:type="dxa"/>
              <w:right w:w="80" w:type="dxa"/>
            </w:tcMar>
            <w:vAlign w:val="center"/>
          </w:tcPr>
          <w:p w14:paraId="01C33340" w14:textId="77777777" w:rsidR="008C6907" w:rsidRPr="00C52085" w:rsidRDefault="00373A2C">
            <w:pPr>
              <w:spacing w:before="40" w:after="60" w:line="259" w:lineRule="auto"/>
            </w:pPr>
            <w:r w:rsidRPr="00C52085">
              <w:rPr>
                <w:sz w:val="20"/>
              </w:rPr>
              <w:t>Keyword/status/source filtering exists; no date-range filter or server pagination.</w:t>
            </w:r>
          </w:p>
        </w:tc>
      </w:tr>
      <w:tr w:rsidR="008C6907" w:rsidRPr="00C52085" w14:paraId="35A4156E" w14:textId="77777777">
        <w:trPr>
          <w:cantSplit/>
          <w:jc w:val="center"/>
        </w:trPr>
        <w:tc>
          <w:tcPr>
            <w:tcW w:w="648" w:type="dxa"/>
            <w:tcMar>
              <w:top w:w="80" w:type="dxa"/>
              <w:left w:w="80" w:type="dxa"/>
              <w:bottom w:w="80" w:type="dxa"/>
              <w:right w:w="80" w:type="dxa"/>
            </w:tcMar>
            <w:vAlign w:val="center"/>
          </w:tcPr>
          <w:p w14:paraId="4EA8CCEA" w14:textId="77777777" w:rsidR="008C6907" w:rsidRPr="00C52085" w:rsidRDefault="00373A2C">
            <w:pPr>
              <w:spacing w:before="40" w:after="60" w:line="259" w:lineRule="auto"/>
            </w:pPr>
            <w:r w:rsidRPr="00C52085">
              <w:rPr>
                <w:sz w:val="20"/>
              </w:rPr>
              <w:t>FR5</w:t>
            </w:r>
          </w:p>
        </w:tc>
        <w:tc>
          <w:tcPr>
            <w:tcW w:w="3888" w:type="dxa"/>
            <w:tcMar>
              <w:top w:w="80" w:type="dxa"/>
              <w:left w:w="80" w:type="dxa"/>
              <w:bottom w:w="80" w:type="dxa"/>
              <w:right w:w="80" w:type="dxa"/>
            </w:tcMar>
            <w:vAlign w:val="center"/>
          </w:tcPr>
          <w:p w14:paraId="3CCA0E44" w14:textId="77777777" w:rsidR="008C6907" w:rsidRPr="00C52085" w:rsidRDefault="00373A2C">
            <w:pPr>
              <w:spacing w:before="40" w:after="60" w:line="259" w:lineRule="auto"/>
            </w:pPr>
            <w:r w:rsidRPr="00C52085">
              <w:rPr>
                <w:sz w:val="20"/>
              </w:rPr>
              <w:t>Role-based strict workflow</w:t>
            </w:r>
          </w:p>
        </w:tc>
        <w:tc>
          <w:tcPr>
            <w:tcW w:w="5040" w:type="dxa"/>
            <w:tcMar>
              <w:top w:w="80" w:type="dxa"/>
              <w:left w:w="80" w:type="dxa"/>
              <w:bottom w:w="80" w:type="dxa"/>
              <w:right w:w="80" w:type="dxa"/>
            </w:tcMar>
            <w:vAlign w:val="center"/>
          </w:tcPr>
          <w:p w14:paraId="2E9217B4" w14:textId="77777777" w:rsidR="008C6907" w:rsidRPr="00C52085" w:rsidRDefault="00373A2C">
            <w:pPr>
              <w:spacing w:before="40" w:after="60" w:line="259" w:lineRule="auto"/>
            </w:pPr>
            <w:r w:rsidRPr="00C52085">
              <w:rPr>
                <w:sz w:val="20"/>
              </w:rPr>
              <w:t>Closing is role-restricted; strict next-state transitions remain incomplete.</w:t>
            </w:r>
          </w:p>
        </w:tc>
      </w:tr>
      <w:tr w:rsidR="008C6907" w:rsidRPr="00C52085" w14:paraId="54E71278" w14:textId="77777777">
        <w:trPr>
          <w:cantSplit/>
          <w:jc w:val="center"/>
        </w:trPr>
        <w:tc>
          <w:tcPr>
            <w:tcW w:w="648" w:type="dxa"/>
            <w:tcMar>
              <w:top w:w="80" w:type="dxa"/>
              <w:left w:w="80" w:type="dxa"/>
              <w:bottom w:w="80" w:type="dxa"/>
              <w:right w:w="80" w:type="dxa"/>
            </w:tcMar>
            <w:vAlign w:val="center"/>
          </w:tcPr>
          <w:p w14:paraId="72D6E9E9" w14:textId="77777777" w:rsidR="008C6907" w:rsidRPr="00C52085" w:rsidRDefault="00373A2C">
            <w:pPr>
              <w:spacing w:before="40" w:after="60" w:line="259" w:lineRule="auto"/>
            </w:pPr>
            <w:r w:rsidRPr="00C52085">
              <w:rPr>
                <w:sz w:val="20"/>
              </w:rPr>
              <w:t>FR6</w:t>
            </w:r>
          </w:p>
        </w:tc>
        <w:tc>
          <w:tcPr>
            <w:tcW w:w="3888" w:type="dxa"/>
            <w:tcMar>
              <w:top w:w="80" w:type="dxa"/>
              <w:left w:w="80" w:type="dxa"/>
              <w:bottom w:w="80" w:type="dxa"/>
              <w:right w:w="80" w:type="dxa"/>
            </w:tcMar>
            <w:vAlign w:val="center"/>
          </w:tcPr>
          <w:p w14:paraId="39D87E64" w14:textId="77777777" w:rsidR="008C6907" w:rsidRPr="00C52085" w:rsidRDefault="00373A2C">
            <w:pPr>
              <w:spacing w:before="40" w:after="60" w:line="259" w:lineRule="auto"/>
            </w:pPr>
            <w:r w:rsidRPr="00C52085">
              <w:rPr>
                <w:sz w:val="20"/>
              </w:rPr>
              <w:t>Summary dashboard</w:t>
            </w:r>
          </w:p>
        </w:tc>
        <w:tc>
          <w:tcPr>
            <w:tcW w:w="5040" w:type="dxa"/>
            <w:tcMar>
              <w:top w:w="80" w:type="dxa"/>
              <w:left w:w="80" w:type="dxa"/>
              <w:bottom w:w="80" w:type="dxa"/>
              <w:right w:w="80" w:type="dxa"/>
            </w:tcMar>
            <w:vAlign w:val="center"/>
          </w:tcPr>
          <w:p w14:paraId="417587C9" w14:textId="77777777" w:rsidR="008C6907" w:rsidRPr="00C52085" w:rsidRDefault="00373A2C">
            <w:pPr>
              <w:spacing w:before="40" w:after="60" w:line="259" w:lineRule="auto"/>
            </w:pPr>
            <w:r w:rsidRPr="00C52085">
              <w:rPr>
                <w:sz w:val="20"/>
              </w:rPr>
              <w:t>Implemented and covered by dashboard tests.</w:t>
            </w:r>
          </w:p>
        </w:tc>
      </w:tr>
      <w:tr w:rsidR="008C6907" w:rsidRPr="00C52085" w14:paraId="79800642" w14:textId="77777777">
        <w:trPr>
          <w:cantSplit/>
          <w:jc w:val="center"/>
        </w:trPr>
        <w:tc>
          <w:tcPr>
            <w:tcW w:w="648" w:type="dxa"/>
            <w:tcMar>
              <w:top w:w="80" w:type="dxa"/>
              <w:left w:w="80" w:type="dxa"/>
              <w:bottom w:w="80" w:type="dxa"/>
              <w:right w:w="80" w:type="dxa"/>
            </w:tcMar>
            <w:vAlign w:val="center"/>
          </w:tcPr>
          <w:p w14:paraId="3FBC6760" w14:textId="77777777" w:rsidR="008C6907" w:rsidRPr="00C52085" w:rsidRDefault="00373A2C">
            <w:pPr>
              <w:spacing w:before="40" w:after="60" w:line="259" w:lineRule="auto"/>
            </w:pPr>
            <w:r w:rsidRPr="00C52085">
              <w:rPr>
                <w:sz w:val="20"/>
              </w:rPr>
              <w:t>FR7</w:t>
            </w:r>
          </w:p>
        </w:tc>
        <w:tc>
          <w:tcPr>
            <w:tcW w:w="3888" w:type="dxa"/>
            <w:tcMar>
              <w:top w:w="80" w:type="dxa"/>
              <w:left w:w="80" w:type="dxa"/>
              <w:bottom w:w="80" w:type="dxa"/>
              <w:right w:w="80" w:type="dxa"/>
            </w:tcMar>
            <w:vAlign w:val="center"/>
          </w:tcPr>
          <w:p w14:paraId="39D6A94A" w14:textId="77777777" w:rsidR="008C6907" w:rsidRPr="00C52085" w:rsidRDefault="00373A2C">
            <w:pPr>
              <w:spacing w:before="40" w:after="60" w:line="259" w:lineRule="auto"/>
            </w:pPr>
            <w:r w:rsidRPr="00C52085">
              <w:rPr>
                <w:sz w:val="20"/>
              </w:rPr>
              <w:t>Role access control</w:t>
            </w:r>
          </w:p>
        </w:tc>
        <w:tc>
          <w:tcPr>
            <w:tcW w:w="5040" w:type="dxa"/>
            <w:tcMar>
              <w:top w:w="80" w:type="dxa"/>
              <w:left w:w="80" w:type="dxa"/>
              <w:bottom w:w="80" w:type="dxa"/>
              <w:right w:w="80" w:type="dxa"/>
            </w:tcMar>
            <w:vAlign w:val="center"/>
          </w:tcPr>
          <w:p w14:paraId="7B29466F" w14:textId="77777777" w:rsidR="008C6907" w:rsidRPr="00C52085" w:rsidRDefault="00373A2C">
            <w:pPr>
              <w:spacing w:before="40" w:after="60" w:line="259" w:lineRule="auto"/>
            </w:pPr>
            <w:r w:rsidRPr="00C52085">
              <w:rPr>
                <w:sz w:val="20"/>
              </w:rPr>
              <w:t>Server checks, account activation and role refresh implemented.</w:t>
            </w:r>
          </w:p>
        </w:tc>
      </w:tr>
      <w:tr w:rsidR="008C6907" w:rsidRPr="00C52085" w14:paraId="3DB3E6A8" w14:textId="77777777">
        <w:trPr>
          <w:cantSplit/>
          <w:jc w:val="center"/>
        </w:trPr>
        <w:tc>
          <w:tcPr>
            <w:tcW w:w="648" w:type="dxa"/>
            <w:tcMar>
              <w:top w:w="80" w:type="dxa"/>
              <w:left w:w="80" w:type="dxa"/>
              <w:bottom w:w="80" w:type="dxa"/>
              <w:right w:w="80" w:type="dxa"/>
            </w:tcMar>
            <w:vAlign w:val="center"/>
          </w:tcPr>
          <w:p w14:paraId="3F7D0E95" w14:textId="77777777" w:rsidR="008C6907" w:rsidRPr="00C52085" w:rsidRDefault="00373A2C">
            <w:pPr>
              <w:spacing w:before="40" w:after="60" w:line="259" w:lineRule="auto"/>
            </w:pPr>
            <w:r w:rsidRPr="00C52085">
              <w:rPr>
                <w:sz w:val="20"/>
              </w:rPr>
              <w:t>FR8</w:t>
            </w:r>
          </w:p>
        </w:tc>
        <w:tc>
          <w:tcPr>
            <w:tcW w:w="3888" w:type="dxa"/>
            <w:tcMar>
              <w:top w:w="80" w:type="dxa"/>
              <w:left w:w="80" w:type="dxa"/>
              <w:bottom w:w="80" w:type="dxa"/>
              <w:right w:w="80" w:type="dxa"/>
            </w:tcMar>
            <w:vAlign w:val="center"/>
          </w:tcPr>
          <w:p w14:paraId="3BA546AA" w14:textId="77777777" w:rsidR="008C6907" w:rsidRPr="00C52085" w:rsidRDefault="00373A2C">
            <w:pPr>
              <w:spacing w:before="40" w:after="60" w:line="259" w:lineRule="auto"/>
            </w:pPr>
            <w:r w:rsidRPr="00C52085">
              <w:rPr>
                <w:sz w:val="20"/>
              </w:rPr>
              <w:t>Secure login</w:t>
            </w:r>
          </w:p>
        </w:tc>
        <w:tc>
          <w:tcPr>
            <w:tcW w:w="5040" w:type="dxa"/>
            <w:tcMar>
              <w:top w:w="80" w:type="dxa"/>
              <w:left w:w="80" w:type="dxa"/>
              <w:bottom w:w="80" w:type="dxa"/>
              <w:right w:w="80" w:type="dxa"/>
            </w:tcMar>
            <w:vAlign w:val="center"/>
          </w:tcPr>
          <w:p w14:paraId="4E94CE1C" w14:textId="77777777" w:rsidR="008C6907" w:rsidRPr="00C52085" w:rsidRDefault="00373A2C">
            <w:pPr>
              <w:spacing w:before="40" w:after="60" w:line="259" w:lineRule="auto"/>
            </w:pPr>
            <w:r w:rsidRPr="00C52085">
              <w:rPr>
                <w:sz w:val="20"/>
              </w:rPr>
              <w:t>BCrypt, server sessions, CSRF and logout implemented.</w:t>
            </w:r>
          </w:p>
        </w:tc>
      </w:tr>
      <w:tr w:rsidR="008C6907" w:rsidRPr="00C52085" w14:paraId="04F3312E" w14:textId="77777777">
        <w:trPr>
          <w:cantSplit/>
          <w:jc w:val="center"/>
        </w:trPr>
        <w:tc>
          <w:tcPr>
            <w:tcW w:w="648" w:type="dxa"/>
            <w:tcMar>
              <w:top w:w="80" w:type="dxa"/>
              <w:left w:w="80" w:type="dxa"/>
              <w:bottom w:w="80" w:type="dxa"/>
              <w:right w:w="80" w:type="dxa"/>
            </w:tcMar>
            <w:vAlign w:val="center"/>
          </w:tcPr>
          <w:p w14:paraId="39A496BF" w14:textId="77777777" w:rsidR="008C6907" w:rsidRPr="00C52085" w:rsidRDefault="00373A2C">
            <w:pPr>
              <w:spacing w:before="40" w:after="60" w:line="259" w:lineRule="auto"/>
            </w:pPr>
            <w:r w:rsidRPr="00C52085">
              <w:rPr>
                <w:sz w:val="20"/>
              </w:rPr>
              <w:t>FR9</w:t>
            </w:r>
          </w:p>
        </w:tc>
        <w:tc>
          <w:tcPr>
            <w:tcW w:w="3888" w:type="dxa"/>
            <w:tcMar>
              <w:top w:w="80" w:type="dxa"/>
              <w:left w:w="80" w:type="dxa"/>
              <w:bottom w:w="80" w:type="dxa"/>
              <w:right w:w="80" w:type="dxa"/>
            </w:tcMar>
            <w:vAlign w:val="center"/>
          </w:tcPr>
          <w:p w14:paraId="7A37DD72" w14:textId="77777777" w:rsidR="008C6907" w:rsidRPr="00C52085" w:rsidRDefault="00373A2C">
            <w:pPr>
              <w:spacing w:before="40" w:after="60" w:line="259" w:lineRule="auto"/>
            </w:pPr>
            <w:r w:rsidRPr="00C52085">
              <w:rPr>
                <w:sz w:val="20"/>
              </w:rPr>
              <w:t>Actor and timestamp audit</w:t>
            </w:r>
          </w:p>
        </w:tc>
        <w:tc>
          <w:tcPr>
            <w:tcW w:w="5040" w:type="dxa"/>
            <w:tcMar>
              <w:top w:w="80" w:type="dxa"/>
              <w:left w:w="80" w:type="dxa"/>
              <w:bottom w:w="80" w:type="dxa"/>
              <w:right w:w="80" w:type="dxa"/>
            </w:tcMar>
            <w:vAlign w:val="center"/>
          </w:tcPr>
          <w:p w14:paraId="4C376A3B" w14:textId="77777777" w:rsidR="008C6907" w:rsidRPr="00C52085" w:rsidRDefault="00373A2C">
            <w:pPr>
              <w:spacing w:before="40" w:after="60" w:line="259" w:lineRule="auto"/>
            </w:pPr>
            <w:r w:rsidRPr="00C52085">
              <w:rPr>
                <w:sz w:val="20"/>
              </w:rPr>
              <w:t>Timestamps populated; createdBy/updatedBy not populated by the service.</w:t>
            </w:r>
          </w:p>
        </w:tc>
      </w:tr>
    </w:tbl>
    <w:p w14:paraId="00B259BA" w14:textId="77777777" w:rsidR="008C6907" w:rsidRPr="00C52085" w:rsidRDefault="008C6907">
      <w:pPr>
        <w:pStyle w:val="ReportSmall"/>
        <w:spacing w:after="20"/>
      </w:pPr>
    </w:p>
    <w:p w14:paraId="5528E7E5" w14:textId="77777777" w:rsidR="008C6907" w:rsidRPr="00C52085" w:rsidRDefault="00373A2C">
      <w:pPr>
        <w:pStyle w:val="ReportSmall"/>
      </w:pPr>
      <w:r w:rsidRPr="00C52085">
        <w:t>Original success targets include lead entry under two minutes and dashboard updates within five seconds. No formal timing benchmark or zero-data-loss guarantee is asserted. Passing functional tests supports the exercised paths, not an unlimited reliability claim.</w:t>
      </w:r>
    </w:p>
    <w:p w14:paraId="1D55264B" w14:textId="77777777" w:rsidR="008C6907" w:rsidRPr="00C52085" w:rsidRDefault="00373A2C">
      <w:pPr>
        <w:pStyle w:val="ReportSmall"/>
      </w:pPr>
      <w:r w:rsidRPr="00C52085">
        <w:t>The earlier reports mention MySQL, application.yml, port 8080, planned fields and broader API parameters. The current reference is PostgreSQL, application.properties, port 8081 and the implemented endpoint list in the appendices.</w:t>
      </w:r>
    </w:p>
    <w:p w14:paraId="66AAD1FA" w14:textId="77777777" w:rsidR="008C6907" w:rsidRPr="00C52085" w:rsidRDefault="00373A2C">
      <w:r w:rsidRPr="00C52085">
        <w:br w:type="page"/>
      </w:r>
    </w:p>
    <w:p w14:paraId="42464FA4" w14:textId="77777777" w:rsidR="008C6907" w:rsidRPr="00C52085" w:rsidRDefault="00373A2C">
      <w:pPr>
        <w:pStyle w:val="ReportSmall"/>
      </w:pPr>
      <w:r w:rsidRPr="00C52085">
        <w:lastRenderedPageBreak/>
        <w:t>Week 1</w:t>
      </w:r>
    </w:p>
    <w:p w14:paraId="1E6A2F08" w14:textId="77777777" w:rsidR="008C6907" w:rsidRPr="00C52085" w:rsidRDefault="00373A2C">
      <w:pPr>
        <w:pStyle w:val="Heading1"/>
        <w:rPr>
          <w:rFonts w:ascii="Times New Roman" w:hAnsi="Times New Roman" w:cs="Times New Roman"/>
        </w:rPr>
      </w:pPr>
      <w:bookmarkStart w:id="0" w:name="_Toc244111210"/>
      <w:r w:rsidRPr="00C52085">
        <w:rPr>
          <w:rFonts w:ascii="Times New Roman" w:hAnsi="Times New Roman" w:cs="Times New Roman"/>
        </w:rPr>
        <w:t>Problem Definition and Scope</w:t>
      </w:r>
      <w:bookmarkEnd w:id="0"/>
    </w:p>
    <w:p w14:paraId="6A9B015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578EA890" w14:textId="77777777" w:rsidR="008C6907" w:rsidRPr="00C52085" w:rsidRDefault="00373A2C">
      <w:r w:rsidRPr="00C52085">
        <w:t>A small brokerage can receive enquiries through phone calls, referrals, property portals and walk-ins. When each broker keeps a separate spreadsheet or notebook, the team loses a reliable view of what has already happened. A prospect may be contacted twice, a promised follow-up may be missed, and the manager may have to collect several files just to prepare a pipeline summary.</w:t>
      </w:r>
    </w:p>
    <w:p w14:paraId="16E58D3B" w14:textId="77777777" w:rsidR="008C6907" w:rsidRPr="00C52085" w:rsidRDefault="00373A2C">
      <w:r w:rsidRPr="00C52085">
        <w:t>BLMS addresses this problem by keeping lead details and their current status in one web application. The aim is deliberately limited: capture a lead, find it again, update its details and status, and understand the number of leads in each stage. The project also uses this application to demonstrate a complete DevOps delivery process over fifteen weeks.</w:t>
      </w:r>
    </w:p>
    <w:p w14:paraId="7F67E001"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4F0982D2" w14:textId="77777777" w:rsidR="008C6907" w:rsidRPr="00C52085" w:rsidRDefault="00373A2C">
      <w:r w:rsidRPr="00C52085">
        <w:t>Study the need for BLMS, identify users and stakeholders, define constraints and measurable success criteria, and freeze a small MVP.</w:t>
      </w:r>
    </w:p>
    <w:p w14:paraId="3AEC80E4"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1E197310" w14:textId="77777777" w:rsidR="008C6907" w:rsidRPr="00C52085" w:rsidRDefault="00373A2C">
      <w:pPr>
        <w:pStyle w:val="ListBullet"/>
        <w:spacing w:after="120"/>
      </w:pPr>
      <w:r w:rsidRPr="00C52085">
        <w:t>Record the problem, its practical consequences and the people affected by it.</w:t>
      </w:r>
    </w:p>
    <w:p w14:paraId="515FE42F" w14:textId="77777777" w:rsidR="008C6907" w:rsidRPr="00C52085" w:rsidRDefault="00373A2C">
      <w:pPr>
        <w:pStyle w:val="ListBullet"/>
        <w:spacing w:after="120"/>
      </w:pPr>
      <w:r w:rsidRPr="00C52085">
        <w:t>Separate essential lead management functions from features that would make the project too large.</w:t>
      </w:r>
    </w:p>
    <w:p w14:paraId="66C1C1D4" w14:textId="77777777" w:rsidR="008C6907" w:rsidRPr="00C52085" w:rsidRDefault="00373A2C">
      <w:pPr>
        <w:pStyle w:val="ListBullet"/>
        <w:spacing w:after="120"/>
      </w:pPr>
      <w:r w:rsidRPr="00C52085">
        <w:t>Define measurable outcomes that can later be checked with application and delivery evidence.</w:t>
      </w:r>
    </w:p>
    <w:p w14:paraId="3235CB4B" w14:textId="77777777" w:rsidR="008C6907" w:rsidRPr="00C52085" w:rsidRDefault="00373A2C">
      <w:pPr>
        <w:pStyle w:val="ListBullet"/>
        <w:spacing w:after="120"/>
      </w:pPr>
      <w:r w:rsidRPr="00C52085">
        <w:t>Treat scope approval as a review decision that needs an actual signature or recorded acceptance.</w:t>
      </w:r>
    </w:p>
    <w:p w14:paraId="54C4B797"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19C3F04D" w14:textId="77777777" w:rsidR="008C6907" w:rsidRPr="00C52085" w:rsidRDefault="00373A2C">
      <w:r w:rsidRPr="00C52085">
        <w:t>This week has no technical prerequisite. Its output becomes the basis for the backlog, requirements and acceptance tests in Weeks 2 and 3.</w:t>
      </w:r>
    </w:p>
    <w:p w14:paraId="0CE688A7" w14:textId="77777777" w:rsidR="008C6907" w:rsidRPr="00C52085" w:rsidRDefault="00373A2C">
      <w:r w:rsidRPr="00C52085">
        <w:br w:type="page"/>
      </w:r>
    </w:p>
    <w:p w14:paraId="03151782" w14:textId="77777777" w:rsidR="008C6907" w:rsidRPr="00C52085" w:rsidRDefault="00373A2C">
      <w:pPr>
        <w:pStyle w:val="ReportSmall"/>
      </w:pPr>
      <w:r w:rsidRPr="00C52085">
        <w:lastRenderedPageBreak/>
        <w:t>Week 1</w:t>
      </w:r>
    </w:p>
    <w:p w14:paraId="5B33897A" w14:textId="77777777" w:rsidR="008C6907" w:rsidRPr="00C52085" w:rsidRDefault="00373A2C">
      <w:pPr>
        <w:pStyle w:val="ReportFront"/>
      </w:pPr>
      <w:r w:rsidRPr="00C52085">
        <w:t>Technical approach and design decisions</w:t>
      </w:r>
    </w:p>
    <w:p w14:paraId="632DF073" w14:textId="77777777" w:rsidR="008C6907" w:rsidRPr="00C52085" w:rsidRDefault="00373A2C">
      <w:r w:rsidRPr="00C52085">
        <w:t>The primary users are brokers, managers and an administrator. Brokers need a straightforward way to record enquiries and maintain contact details. Managers need a consistent summary and authority over closing a lead. The administrator maintains accounts and access. The developer and evaluator are delivery stakeholders rather than daily sales users.</w:t>
      </w:r>
    </w:p>
    <w:p w14:paraId="746E6888" w14:textId="77777777" w:rsidR="008C6907" w:rsidRPr="00C52085" w:rsidRDefault="00373A2C">
      <w:r w:rsidRPr="00C52085">
        <w:t>The original Week 1 document sets a fifteen-week schedule, open-source tooling, synthetic data and a Tomcat or Nginx deployment target. These constraints remain useful. The scope includes creation, viewing, editing, searching, status handling and a summary dashboard. Notifications, external lead-source integrations, advanced analytics, a native mobile app and multi-branch operation remain outside the MVP.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0CDC062E" w14:textId="77777777">
        <w:trPr>
          <w:cantSplit/>
          <w:tblHeader/>
          <w:jc w:val="center"/>
        </w:trPr>
        <w:tc>
          <w:tcPr>
            <w:tcW w:w="2448" w:type="dxa"/>
            <w:tcMar>
              <w:top w:w="80" w:type="dxa"/>
              <w:left w:w="80" w:type="dxa"/>
              <w:bottom w:w="80" w:type="dxa"/>
              <w:right w:w="80" w:type="dxa"/>
            </w:tcMar>
            <w:vAlign w:val="center"/>
          </w:tcPr>
          <w:p w14:paraId="4AAD13CE"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6CDD9CFA" w14:textId="77777777" w:rsidR="008C6907" w:rsidRPr="00C52085" w:rsidRDefault="00373A2C">
            <w:pPr>
              <w:spacing w:before="40" w:after="60" w:line="259" w:lineRule="auto"/>
            </w:pPr>
            <w:r w:rsidRPr="00C52085">
              <w:rPr>
                <w:b/>
                <w:sz w:val="22"/>
              </w:rPr>
              <w:t>Reason or implementation</w:t>
            </w:r>
          </w:p>
        </w:tc>
      </w:tr>
      <w:tr w:rsidR="008C6907" w:rsidRPr="00C52085" w14:paraId="1E90D096" w14:textId="77777777">
        <w:trPr>
          <w:cantSplit/>
          <w:jc w:val="center"/>
        </w:trPr>
        <w:tc>
          <w:tcPr>
            <w:tcW w:w="2448" w:type="dxa"/>
            <w:tcMar>
              <w:top w:w="80" w:type="dxa"/>
              <w:left w:w="80" w:type="dxa"/>
              <w:bottom w:w="80" w:type="dxa"/>
              <w:right w:w="80" w:type="dxa"/>
            </w:tcMar>
            <w:vAlign w:val="center"/>
          </w:tcPr>
          <w:p w14:paraId="6FE5C0CA" w14:textId="77777777" w:rsidR="008C6907" w:rsidRPr="00C52085" w:rsidRDefault="00373A2C">
            <w:pPr>
              <w:spacing w:before="40" w:after="60" w:line="259" w:lineRule="auto"/>
            </w:pPr>
            <w:r w:rsidRPr="00C52085">
              <w:rPr>
                <w:sz w:val="22"/>
              </w:rPr>
              <w:t>Central lead record</w:t>
            </w:r>
          </w:p>
        </w:tc>
        <w:tc>
          <w:tcPr>
            <w:tcW w:w="7128" w:type="dxa"/>
            <w:tcMar>
              <w:top w:w="80" w:type="dxa"/>
              <w:left w:w="80" w:type="dxa"/>
              <w:bottom w:w="80" w:type="dxa"/>
              <w:right w:w="80" w:type="dxa"/>
            </w:tcMar>
            <w:vAlign w:val="center"/>
          </w:tcPr>
          <w:p w14:paraId="5C21FA6B" w14:textId="77777777" w:rsidR="008C6907" w:rsidRPr="00C52085" w:rsidRDefault="00373A2C">
            <w:pPr>
              <w:spacing w:before="40" w:after="60" w:line="259" w:lineRule="auto"/>
            </w:pPr>
            <w:r w:rsidRPr="00C52085">
              <w:rPr>
                <w:sz w:val="22"/>
              </w:rPr>
              <w:t>Reduce conflicting spreadsheets and forgotten enquiries.</w:t>
            </w:r>
          </w:p>
        </w:tc>
      </w:tr>
      <w:tr w:rsidR="008C6907" w:rsidRPr="00C52085" w14:paraId="41157E96" w14:textId="77777777">
        <w:trPr>
          <w:cantSplit/>
          <w:jc w:val="center"/>
        </w:trPr>
        <w:tc>
          <w:tcPr>
            <w:tcW w:w="2448" w:type="dxa"/>
            <w:tcMar>
              <w:top w:w="80" w:type="dxa"/>
              <w:left w:w="80" w:type="dxa"/>
              <w:bottom w:w="80" w:type="dxa"/>
              <w:right w:w="80" w:type="dxa"/>
            </w:tcMar>
            <w:vAlign w:val="center"/>
          </w:tcPr>
          <w:p w14:paraId="349ECBAE" w14:textId="77777777" w:rsidR="008C6907" w:rsidRPr="00C52085" w:rsidRDefault="00373A2C">
            <w:pPr>
              <w:spacing w:before="40" w:after="60" w:line="259" w:lineRule="auto"/>
            </w:pPr>
            <w:r w:rsidRPr="00C52085">
              <w:rPr>
                <w:sz w:val="22"/>
              </w:rPr>
              <w:t>Three application roles</w:t>
            </w:r>
          </w:p>
        </w:tc>
        <w:tc>
          <w:tcPr>
            <w:tcW w:w="7128" w:type="dxa"/>
            <w:tcMar>
              <w:top w:w="80" w:type="dxa"/>
              <w:left w:w="80" w:type="dxa"/>
              <w:bottom w:w="80" w:type="dxa"/>
              <w:right w:w="80" w:type="dxa"/>
            </w:tcMar>
            <w:vAlign w:val="center"/>
          </w:tcPr>
          <w:p w14:paraId="4AF8AD19" w14:textId="77777777" w:rsidR="008C6907" w:rsidRPr="00C52085" w:rsidRDefault="00373A2C">
            <w:pPr>
              <w:spacing w:before="40" w:after="60" w:line="259" w:lineRule="auto"/>
            </w:pPr>
            <w:r w:rsidRPr="00C52085">
              <w:rPr>
                <w:sz w:val="22"/>
              </w:rPr>
              <w:t>Separate normal brokerage work from closing and account administration.</w:t>
            </w:r>
          </w:p>
        </w:tc>
      </w:tr>
      <w:tr w:rsidR="008C6907" w:rsidRPr="00C52085" w14:paraId="7F7DC7A0" w14:textId="77777777">
        <w:trPr>
          <w:cantSplit/>
          <w:jc w:val="center"/>
        </w:trPr>
        <w:tc>
          <w:tcPr>
            <w:tcW w:w="2448" w:type="dxa"/>
            <w:tcMar>
              <w:top w:w="80" w:type="dxa"/>
              <w:left w:w="80" w:type="dxa"/>
              <w:bottom w:w="80" w:type="dxa"/>
              <w:right w:w="80" w:type="dxa"/>
            </w:tcMar>
            <w:vAlign w:val="center"/>
          </w:tcPr>
          <w:p w14:paraId="70A6068C" w14:textId="77777777" w:rsidR="008C6907" w:rsidRPr="00C52085" w:rsidRDefault="00373A2C">
            <w:pPr>
              <w:spacing w:before="40" w:after="60" w:line="259" w:lineRule="auto"/>
            </w:pPr>
            <w:r w:rsidRPr="00C52085">
              <w:rPr>
                <w:sz w:val="22"/>
              </w:rPr>
              <w:t>Small web MVP</w:t>
            </w:r>
          </w:p>
        </w:tc>
        <w:tc>
          <w:tcPr>
            <w:tcW w:w="7128" w:type="dxa"/>
            <w:tcMar>
              <w:top w:w="80" w:type="dxa"/>
              <w:left w:w="80" w:type="dxa"/>
              <w:bottom w:w="80" w:type="dxa"/>
              <w:right w:w="80" w:type="dxa"/>
            </w:tcMar>
            <w:vAlign w:val="center"/>
          </w:tcPr>
          <w:p w14:paraId="2C5622B2" w14:textId="77777777" w:rsidR="008C6907" w:rsidRPr="00C52085" w:rsidRDefault="00373A2C">
            <w:pPr>
              <w:spacing w:before="40" w:after="60" w:line="259" w:lineRule="auto"/>
            </w:pPr>
            <w:r w:rsidRPr="00C52085">
              <w:rPr>
                <w:sz w:val="22"/>
              </w:rPr>
              <w:t>Keep implementation and delivery work realistic within fifteen weeks.</w:t>
            </w:r>
          </w:p>
        </w:tc>
      </w:tr>
      <w:tr w:rsidR="008C6907" w:rsidRPr="00C52085" w14:paraId="7A68228A" w14:textId="77777777">
        <w:trPr>
          <w:cantSplit/>
          <w:jc w:val="center"/>
        </w:trPr>
        <w:tc>
          <w:tcPr>
            <w:tcW w:w="2448" w:type="dxa"/>
            <w:tcMar>
              <w:top w:w="80" w:type="dxa"/>
              <w:left w:w="80" w:type="dxa"/>
              <w:bottom w:w="80" w:type="dxa"/>
              <w:right w:w="80" w:type="dxa"/>
            </w:tcMar>
            <w:vAlign w:val="center"/>
          </w:tcPr>
          <w:p w14:paraId="17603179" w14:textId="77777777" w:rsidR="008C6907" w:rsidRPr="00C52085" w:rsidRDefault="00373A2C">
            <w:pPr>
              <w:spacing w:before="40" w:after="60" w:line="259" w:lineRule="auto"/>
            </w:pPr>
            <w:r w:rsidRPr="00C52085">
              <w:rPr>
                <w:sz w:val="22"/>
              </w:rPr>
              <w:t>Synthetic data</w:t>
            </w:r>
          </w:p>
        </w:tc>
        <w:tc>
          <w:tcPr>
            <w:tcW w:w="7128" w:type="dxa"/>
            <w:tcMar>
              <w:top w:w="80" w:type="dxa"/>
              <w:left w:w="80" w:type="dxa"/>
              <w:bottom w:w="80" w:type="dxa"/>
              <w:right w:w="80" w:type="dxa"/>
            </w:tcMar>
            <w:vAlign w:val="center"/>
          </w:tcPr>
          <w:p w14:paraId="6056BB9B" w14:textId="77777777" w:rsidR="008C6907" w:rsidRPr="00C52085" w:rsidRDefault="00373A2C">
            <w:pPr>
              <w:spacing w:before="40" w:after="60" w:line="259" w:lineRule="auto"/>
            </w:pPr>
            <w:r w:rsidRPr="00C52085">
              <w:rPr>
                <w:sz w:val="22"/>
              </w:rPr>
              <w:t>Demonstrate the system without using customer information.</w:t>
            </w:r>
          </w:p>
        </w:tc>
      </w:tr>
      <w:tr w:rsidR="008C6907" w:rsidRPr="00C52085" w14:paraId="42E7202C" w14:textId="77777777">
        <w:trPr>
          <w:cantSplit/>
          <w:jc w:val="center"/>
        </w:trPr>
        <w:tc>
          <w:tcPr>
            <w:tcW w:w="2448" w:type="dxa"/>
            <w:tcMar>
              <w:top w:w="80" w:type="dxa"/>
              <w:left w:w="80" w:type="dxa"/>
              <w:bottom w:w="80" w:type="dxa"/>
              <w:right w:w="80" w:type="dxa"/>
            </w:tcMar>
            <w:vAlign w:val="center"/>
          </w:tcPr>
          <w:p w14:paraId="0802044B" w14:textId="77777777" w:rsidR="008C6907" w:rsidRPr="00C52085" w:rsidRDefault="00373A2C">
            <w:pPr>
              <w:spacing w:before="40" w:after="60" w:line="259" w:lineRule="auto"/>
            </w:pPr>
            <w:r w:rsidRPr="00C52085">
              <w:rPr>
                <w:sz w:val="22"/>
              </w:rPr>
              <w:t>Measured success</w:t>
            </w:r>
          </w:p>
        </w:tc>
        <w:tc>
          <w:tcPr>
            <w:tcW w:w="7128" w:type="dxa"/>
            <w:tcMar>
              <w:top w:w="80" w:type="dxa"/>
              <w:left w:w="80" w:type="dxa"/>
              <w:bottom w:w="80" w:type="dxa"/>
              <w:right w:w="80" w:type="dxa"/>
            </w:tcMar>
            <w:vAlign w:val="center"/>
          </w:tcPr>
          <w:p w14:paraId="506B63F9" w14:textId="77777777" w:rsidR="008C6907" w:rsidRPr="00C52085" w:rsidRDefault="00373A2C">
            <w:pPr>
              <w:spacing w:before="40" w:after="60" w:line="259" w:lineRule="auto"/>
            </w:pPr>
            <w:r w:rsidRPr="00C52085">
              <w:rPr>
                <w:sz w:val="22"/>
              </w:rPr>
              <w:t>Check persistence, usability, tests and delivery instead of relying on a visual demo.</w:t>
            </w:r>
          </w:p>
        </w:tc>
      </w:tr>
    </w:tbl>
    <w:p w14:paraId="37CA1439" w14:textId="77777777" w:rsidR="008C6907" w:rsidRPr="00C52085" w:rsidRDefault="008C6907">
      <w:pPr>
        <w:pStyle w:val="ReportSmall"/>
        <w:spacing w:after="20"/>
      </w:pPr>
    </w:p>
    <w:p w14:paraId="5E76992F"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06DF8F0C" w14:textId="77777777" w:rsidR="008C6907" w:rsidRPr="00C52085" w:rsidRDefault="00373A2C">
      <w:pPr>
        <w:pStyle w:val="ReportSmall"/>
      </w:pPr>
      <w:r w:rsidRPr="00C52085">
        <w:t>Supplied Week 1 problem definition and scope document</w:t>
      </w:r>
    </w:p>
    <w:p w14:paraId="497F7336" w14:textId="77777777" w:rsidR="008C6907" w:rsidRPr="00C52085" w:rsidRDefault="00373A2C">
      <w:pPr>
        <w:pStyle w:val="ReportSmall"/>
      </w:pPr>
      <w:r w:rsidRPr="00C52085">
        <w:t>README.md</w:t>
      </w:r>
    </w:p>
    <w:p w14:paraId="3973ACC5" w14:textId="77777777" w:rsidR="008C6907" w:rsidRPr="00C52085" w:rsidRDefault="00373A2C">
      <w:pPr>
        <w:pStyle w:val="ReportSmall"/>
      </w:pPr>
      <w:r w:rsidRPr="00C52085">
        <w:t>docs/BACKLOG.md</w:t>
      </w:r>
    </w:p>
    <w:p w14:paraId="25B7C65A"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16413ACC" w14:textId="77777777" w:rsidR="008C6907" w:rsidRPr="00C52085" w:rsidRDefault="00373A2C">
      <w:r w:rsidRPr="00C52085">
        <w:br w:type="page"/>
      </w:r>
    </w:p>
    <w:p w14:paraId="5F795E41" w14:textId="77777777" w:rsidR="008C6907" w:rsidRPr="00C52085" w:rsidRDefault="00373A2C">
      <w:pPr>
        <w:pStyle w:val="ReportSmall"/>
      </w:pPr>
      <w:r w:rsidRPr="00C52085">
        <w:lastRenderedPageBreak/>
        <w:t>Week 1</w:t>
      </w:r>
    </w:p>
    <w:p w14:paraId="4E21BBA7" w14:textId="77777777" w:rsidR="008C6907" w:rsidRPr="00C52085" w:rsidRDefault="00373A2C">
      <w:pPr>
        <w:pStyle w:val="ReportFront"/>
      </w:pPr>
      <w:r w:rsidRPr="00C52085">
        <w:t>Implementation and demonstration procedure</w:t>
      </w:r>
    </w:p>
    <w:p w14:paraId="7F28DFEA"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5E230393" w14:textId="77777777" w:rsidR="008C6907" w:rsidRPr="00C52085" w:rsidRDefault="00373A2C">
      <w:pPr>
        <w:spacing w:after="140"/>
      </w:pPr>
      <w:r w:rsidRPr="00C52085">
        <w:t>1. Read the original Week 1 report and list the business problems it identifies.</w:t>
      </w:r>
    </w:p>
    <w:p w14:paraId="004D0A14" w14:textId="77777777" w:rsidR="008C6907" w:rsidRPr="00C52085" w:rsidRDefault="00373A2C">
      <w:pPr>
        <w:spacing w:after="140"/>
      </w:pPr>
      <w:r w:rsidRPr="00C52085">
        <w:t>2. Walk through a sample enquiry from first contact to a closed or lost outcome.</w:t>
      </w:r>
    </w:p>
    <w:p w14:paraId="2688556B" w14:textId="77777777" w:rsidR="008C6907" w:rsidRPr="00C52085" w:rsidRDefault="00373A2C">
      <w:pPr>
        <w:spacing w:after="140"/>
      </w:pPr>
      <w:r w:rsidRPr="00C52085">
        <w:t>3. Identify who creates records, who reviews the pipeline and who manages accounts.</w:t>
      </w:r>
    </w:p>
    <w:p w14:paraId="5741AD88" w14:textId="77777777" w:rsidR="008C6907" w:rsidRPr="00C52085" w:rsidRDefault="00373A2C">
      <w:pPr>
        <w:spacing w:after="140"/>
      </w:pPr>
      <w:r w:rsidRPr="00C52085">
        <w:t>4. Write the in-scope and excluded functions before estimating development effort.</w:t>
      </w:r>
    </w:p>
    <w:p w14:paraId="0DAB2376" w14:textId="77777777" w:rsidR="008C6907" w:rsidRPr="00C52085" w:rsidRDefault="00373A2C">
      <w:pPr>
        <w:spacing w:after="140"/>
      </w:pPr>
      <w:r w:rsidRPr="00C52085">
        <w:t>5. Attach a measurement method to each objective and record any requirement that is still incomplete.</w:t>
      </w:r>
    </w:p>
    <w:p w14:paraId="797C0C4D" w14:textId="77777777" w:rsidR="008C6907" w:rsidRPr="00C52085" w:rsidRDefault="00373A2C">
      <w:pPr>
        <w:spacing w:after="140"/>
      </w:pPr>
      <w:r w:rsidRPr="00C52085">
        <w:t>6. Review the scope with the professor or evaluator and retain the actual approval record if one is provided.</w:t>
      </w:r>
    </w:p>
    <w:p w14:paraId="26F0ED25"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03C671FF" w14:textId="77777777" w:rsidR="008C6907" w:rsidRPr="00C52085" w:rsidRDefault="00373A2C">
      <w:pPr>
        <w:pStyle w:val="ReportCode"/>
      </w:pPr>
      <w:r w:rsidRPr="00C52085">
        <w:t>Get-Content README.md</w:t>
      </w:r>
    </w:p>
    <w:p w14:paraId="6F0FF709" w14:textId="77777777" w:rsidR="008C6907" w:rsidRPr="00C52085" w:rsidRDefault="00373A2C">
      <w:pPr>
        <w:pStyle w:val="ReportCode"/>
      </w:pPr>
      <w:r w:rsidRPr="00C52085">
        <w:t>Get-Content docs/BACKLOG.md</w:t>
      </w:r>
    </w:p>
    <w:p w14:paraId="52850556"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542A91D4"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002946D7" w14:textId="77777777" w:rsidR="008C6907" w:rsidRPr="00C52085" w:rsidRDefault="00373A2C">
      <w:pPr>
        <w:pStyle w:val="ReportSmall"/>
      </w:pPr>
      <w:r w:rsidRPr="00C52085">
        <w:t>Run context  Date __________  Machine or target __________  Revision __________</w:t>
      </w:r>
    </w:p>
    <w:p w14:paraId="4A8F4AE5" w14:textId="77777777" w:rsidR="008C6907" w:rsidRPr="00C52085" w:rsidRDefault="00373A2C">
      <w:r w:rsidRPr="00C52085">
        <w:br w:type="page"/>
      </w:r>
    </w:p>
    <w:p w14:paraId="76391426" w14:textId="77777777" w:rsidR="008C6907" w:rsidRPr="00C52085" w:rsidRDefault="00373A2C">
      <w:pPr>
        <w:pStyle w:val="ReportSmall"/>
      </w:pPr>
      <w:r w:rsidRPr="00C52085">
        <w:lastRenderedPageBreak/>
        <w:t>Week 1</w:t>
      </w:r>
    </w:p>
    <w:p w14:paraId="06C6DFAF"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730F9092" w14:textId="77777777">
        <w:trPr>
          <w:cantSplit/>
          <w:tblHeader/>
          <w:jc w:val="center"/>
        </w:trPr>
        <w:tc>
          <w:tcPr>
            <w:tcW w:w="1872" w:type="dxa"/>
            <w:tcMar>
              <w:top w:w="80" w:type="dxa"/>
              <w:left w:w="80" w:type="dxa"/>
              <w:bottom w:w="80" w:type="dxa"/>
              <w:right w:w="80" w:type="dxa"/>
            </w:tcMar>
            <w:vAlign w:val="center"/>
          </w:tcPr>
          <w:p w14:paraId="167FE304"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4334CAE6"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5B58A71B" w14:textId="77777777" w:rsidR="008C6907" w:rsidRPr="00C52085" w:rsidRDefault="00373A2C">
            <w:pPr>
              <w:spacing w:before="40" w:after="60" w:line="259" w:lineRule="auto"/>
            </w:pPr>
            <w:r w:rsidRPr="00C52085">
              <w:rPr>
                <w:b/>
                <w:sz w:val="21"/>
              </w:rPr>
              <w:t>Result or evidence state</w:t>
            </w:r>
          </w:p>
        </w:tc>
      </w:tr>
      <w:tr w:rsidR="008C6907" w:rsidRPr="00C52085" w14:paraId="32A1C2BE" w14:textId="77777777">
        <w:trPr>
          <w:cantSplit/>
          <w:jc w:val="center"/>
        </w:trPr>
        <w:tc>
          <w:tcPr>
            <w:tcW w:w="1872" w:type="dxa"/>
            <w:tcMar>
              <w:top w:w="80" w:type="dxa"/>
              <w:left w:w="80" w:type="dxa"/>
              <w:bottom w:w="80" w:type="dxa"/>
              <w:right w:w="80" w:type="dxa"/>
            </w:tcMar>
            <w:vAlign w:val="center"/>
          </w:tcPr>
          <w:p w14:paraId="372A221B" w14:textId="77777777" w:rsidR="008C6907" w:rsidRPr="00C52085" w:rsidRDefault="00373A2C">
            <w:pPr>
              <w:spacing w:before="40" w:after="60" w:line="259" w:lineRule="auto"/>
            </w:pPr>
            <w:r w:rsidRPr="00C52085">
              <w:rPr>
                <w:sz w:val="21"/>
              </w:rPr>
              <w:t>Lead entry time</w:t>
            </w:r>
          </w:p>
        </w:tc>
        <w:tc>
          <w:tcPr>
            <w:tcW w:w="3672" w:type="dxa"/>
            <w:tcMar>
              <w:top w:w="80" w:type="dxa"/>
              <w:left w:w="80" w:type="dxa"/>
              <w:bottom w:w="80" w:type="dxa"/>
              <w:right w:w="80" w:type="dxa"/>
            </w:tcMar>
            <w:vAlign w:val="center"/>
          </w:tcPr>
          <w:p w14:paraId="666B4364" w14:textId="77777777" w:rsidR="008C6907" w:rsidRPr="00C52085" w:rsidRDefault="00373A2C">
            <w:pPr>
              <w:spacing w:before="40" w:after="60" w:line="259" w:lineRule="auto"/>
            </w:pPr>
            <w:r w:rsidRPr="00C52085">
              <w:rPr>
                <w:sz w:val="21"/>
              </w:rPr>
              <w:t>Time a broker entering a realistic synthetic enquiry.</w:t>
            </w:r>
          </w:p>
        </w:tc>
        <w:tc>
          <w:tcPr>
            <w:tcW w:w="4032" w:type="dxa"/>
            <w:tcMar>
              <w:top w:w="80" w:type="dxa"/>
              <w:left w:w="80" w:type="dxa"/>
              <w:bottom w:w="80" w:type="dxa"/>
              <w:right w:w="80" w:type="dxa"/>
            </w:tcMar>
            <w:vAlign w:val="center"/>
          </w:tcPr>
          <w:p w14:paraId="3C054E83" w14:textId="77777777" w:rsidR="008C6907" w:rsidRPr="00C52085" w:rsidRDefault="00373A2C">
            <w:pPr>
              <w:spacing w:before="40" w:after="60" w:line="259" w:lineRule="auto"/>
            </w:pPr>
            <w:r w:rsidRPr="00C52085">
              <w:rPr>
                <w:sz w:val="21"/>
              </w:rPr>
              <w:t>Target under two minutes; timing evidence still needed.</w:t>
            </w:r>
          </w:p>
        </w:tc>
      </w:tr>
      <w:tr w:rsidR="008C6907" w:rsidRPr="00C52085" w14:paraId="334EBE2D" w14:textId="77777777">
        <w:trPr>
          <w:cantSplit/>
          <w:jc w:val="center"/>
        </w:trPr>
        <w:tc>
          <w:tcPr>
            <w:tcW w:w="1872" w:type="dxa"/>
            <w:tcMar>
              <w:top w:w="80" w:type="dxa"/>
              <w:left w:w="80" w:type="dxa"/>
              <w:bottom w:w="80" w:type="dxa"/>
              <w:right w:w="80" w:type="dxa"/>
            </w:tcMar>
            <w:vAlign w:val="center"/>
          </w:tcPr>
          <w:p w14:paraId="02B8D3FC" w14:textId="77777777" w:rsidR="008C6907" w:rsidRPr="00C52085" w:rsidRDefault="00373A2C">
            <w:pPr>
              <w:spacing w:before="40" w:after="60" w:line="259" w:lineRule="auto"/>
            </w:pPr>
            <w:r w:rsidRPr="00C52085">
              <w:rPr>
                <w:sz w:val="21"/>
              </w:rPr>
              <w:t>Core data persistence</w:t>
            </w:r>
          </w:p>
        </w:tc>
        <w:tc>
          <w:tcPr>
            <w:tcW w:w="3672" w:type="dxa"/>
            <w:tcMar>
              <w:top w:w="80" w:type="dxa"/>
              <w:left w:w="80" w:type="dxa"/>
              <w:bottom w:w="80" w:type="dxa"/>
              <w:right w:w="80" w:type="dxa"/>
            </w:tcMar>
            <w:vAlign w:val="center"/>
          </w:tcPr>
          <w:p w14:paraId="07A91FAD" w14:textId="77777777" w:rsidR="008C6907" w:rsidRPr="00C52085" w:rsidRDefault="00373A2C">
            <w:pPr>
              <w:spacing w:before="40" w:after="60" w:line="259" w:lineRule="auto"/>
            </w:pPr>
            <w:r w:rsidRPr="00C52085">
              <w:rPr>
                <w:sz w:val="21"/>
              </w:rPr>
              <w:t>Create and edit a unique lead, then reload the page.</w:t>
            </w:r>
          </w:p>
        </w:tc>
        <w:tc>
          <w:tcPr>
            <w:tcW w:w="4032" w:type="dxa"/>
            <w:tcMar>
              <w:top w:w="80" w:type="dxa"/>
              <w:left w:w="80" w:type="dxa"/>
              <w:bottom w:w="80" w:type="dxa"/>
              <w:right w:w="80" w:type="dxa"/>
            </w:tcMar>
            <w:vAlign w:val="center"/>
          </w:tcPr>
          <w:p w14:paraId="7E30DB01" w14:textId="77777777" w:rsidR="008C6907" w:rsidRPr="00C52085" w:rsidRDefault="00373A2C">
            <w:pPr>
              <w:spacing w:before="40" w:after="60" w:line="259" w:lineRule="auto"/>
            </w:pPr>
            <w:r w:rsidRPr="00C52085">
              <w:rPr>
                <w:sz w:val="21"/>
              </w:rPr>
              <w:t>Browser creation and reload test passed locally.</w:t>
            </w:r>
          </w:p>
        </w:tc>
      </w:tr>
      <w:tr w:rsidR="008C6907" w:rsidRPr="00C52085" w14:paraId="701247A9" w14:textId="77777777">
        <w:trPr>
          <w:cantSplit/>
          <w:jc w:val="center"/>
        </w:trPr>
        <w:tc>
          <w:tcPr>
            <w:tcW w:w="1872" w:type="dxa"/>
            <w:tcMar>
              <w:top w:w="80" w:type="dxa"/>
              <w:left w:w="80" w:type="dxa"/>
              <w:bottom w:w="80" w:type="dxa"/>
              <w:right w:w="80" w:type="dxa"/>
            </w:tcMar>
            <w:vAlign w:val="center"/>
          </w:tcPr>
          <w:p w14:paraId="6EE2829C" w14:textId="77777777" w:rsidR="008C6907" w:rsidRPr="00C52085" w:rsidRDefault="00373A2C">
            <w:pPr>
              <w:spacing w:before="40" w:after="60" w:line="259" w:lineRule="auto"/>
            </w:pPr>
            <w:r w:rsidRPr="00C52085">
              <w:rPr>
                <w:sz w:val="21"/>
              </w:rPr>
              <w:t>Dashboard freshness</w:t>
            </w:r>
          </w:p>
        </w:tc>
        <w:tc>
          <w:tcPr>
            <w:tcW w:w="3672" w:type="dxa"/>
            <w:tcMar>
              <w:top w:w="80" w:type="dxa"/>
              <w:left w:w="80" w:type="dxa"/>
              <w:bottom w:w="80" w:type="dxa"/>
              <w:right w:w="80" w:type="dxa"/>
            </w:tcMar>
            <w:vAlign w:val="center"/>
          </w:tcPr>
          <w:p w14:paraId="02B998B5" w14:textId="77777777" w:rsidR="008C6907" w:rsidRPr="00C52085" w:rsidRDefault="00373A2C">
            <w:pPr>
              <w:spacing w:before="40" w:after="60" w:line="259" w:lineRule="auto"/>
            </w:pPr>
            <w:r w:rsidRPr="00C52085">
              <w:rPr>
                <w:sz w:val="21"/>
              </w:rPr>
              <w:t>Change a status and time the updated summary.</w:t>
            </w:r>
          </w:p>
        </w:tc>
        <w:tc>
          <w:tcPr>
            <w:tcW w:w="4032" w:type="dxa"/>
            <w:tcMar>
              <w:top w:w="80" w:type="dxa"/>
              <w:left w:w="80" w:type="dxa"/>
              <w:bottom w:w="80" w:type="dxa"/>
              <w:right w:w="80" w:type="dxa"/>
            </w:tcMar>
            <w:vAlign w:val="center"/>
          </w:tcPr>
          <w:p w14:paraId="2523F8F3" w14:textId="77777777" w:rsidR="008C6907" w:rsidRPr="00C52085" w:rsidRDefault="00373A2C">
            <w:pPr>
              <w:spacing w:before="40" w:after="60" w:line="259" w:lineRule="auto"/>
            </w:pPr>
            <w:r w:rsidRPr="00C52085">
              <w:rPr>
                <w:sz w:val="21"/>
              </w:rPr>
              <w:t>Accuracy can be demonstrated; five-second target is not benchmarked.</w:t>
            </w:r>
          </w:p>
        </w:tc>
      </w:tr>
      <w:tr w:rsidR="008C6907" w:rsidRPr="00C52085" w14:paraId="482017B4" w14:textId="77777777">
        <w:trPr>
          <w:cantSplit/>
          <w:jc w:val="center"/>
        </w:trPr>
        <w:tc>
          <w:tcPr>
            <w:tcW w:w="1872" w:type="dxa"/>
            <w:tcMar>
              <w:top w:w="80" w:type="dxa"/>
              <w:left w:w="80" w:type="dxa"/>
              <w:bottom w:w="80" w:type="dxa"/>
              <w:right w:w="80" w:type="dxa"/>
            </w:tcMar>
            <w:vAlign w:val="center"/>
          </w:tcPr>
          <w:p w14:paraId="085416E2" w14:textId="77777777" w:rsidR="008C6907" w:rsidRPr="00C52085" w:rsidRDefault="00373A2C">
            <w:pPr>
              <w:spacing w:before="40" w:after="60" w:line="259" w:lineRule="auto"/>
            </w:pPr>
            <w:r w:rsidRPr="00C52085">
              <w:rPr>
                <w:sz w:val="21"/>
              </w:rPr>
              <w:t>Audit completeness</w:t>
            </w:r>
          </w:p>
        </w:tc>
        <w:tc>
          <w:tcPr>
            <w:tcW w:w="3672" w:type="dxa"/>
            <w:tcMar>
              <w:top w:w="80" w:type="dxa"/>
              <w:left w:w="80" w:type="dxa"/>
              <w:bottom w:w="80" w:type="dxa"/>
              <w:right w:w="80" w:type="dxa"/>
            </w:tcMar>
            <w:vAlign w:val="center"/>
          </w:tcPr>
          <w:p w14:paraId="1CFE9294" w14:textId="77777777" w:rsidR="008C6907" w:rsidRPr="00C52085" w:rsidRDefault="00373A2C">
            <w:pPr>
              <w:spacing w:before="40" w:after="60" w:line="259" w:lineRule="auto"/>
            </w:pPr>
            <w:r w:rsidRPr="00C52085">
              <w:rPr>
                <w:sz w:val="21"/>
              </w:rPr>
              <w:t>Inspect createdBy, updatedBy and timestamps.</w:t>
            </w:r>
          </w:p>
        </w:tc>
        <w:tc>
          <w:tcPr>
            <w:tcW w:w="4032" w:type="dxa"/>
            <w:tcMar>
              <w:top w:w="80" w:type="dxa"/>
              <w:left w:w="80" w:type="dxa"/>
              <w:bottom w:w="80" w:type="dxa"/>
              <w:right w:w="80" w:type="dxa"/>
            </w:tcMar>
            <w:vAlign w:val="center"/>
          </w:tcPr>
          <w:p w14:paraId="6D49ED43" w14:textId="77777777" w:rsidR="008C6907" w:rsidRPr="00C52085" w:rsidRDefault="00373A2C">
            <w:pPr>
              <w:spacing w:before="40" w:after="60" w:line="259" w:lineRule="auto"/>
            </w:pPr>
            <w:r w:rsidRPr="00C52085">
              <w:rPr>
                <w:sz w:val="21"/>
              </w:rPr>
              <w:t>Timestamps exist; actor identifiers are not populated by the service.</w:t>
            </w:r>
          </w:p>
        </w:tc>
      </w:tr>
      <w:tr w:rsidR="008C6907" w:rsidRPr="00C52085" w14:paraId="1BC5A415" w14:textId="77777777">
        <w:trPr>
          <w:cantSplit/>
          <w:jc w:val="center"/>
        </w:trPr>
        <w:tc>
          <w:tcPr>
            <w:tcW w:w="1872" w:type="dxa"/>
            <w:tcMar>
              <w:top w:w="80" w:type="dxa"/>
              <w:left w:w="80" w:type="dxa"/>
              <w:bottom w:w="80" w:type="dxa"/>
              <w:right w:w="80" w:type="dxa"/>
            </w:tcMar>
            <w:vAlign w:val="center"/>
          </w:tcPr>
          <w:p w14:paraId="123A31AE" w14:textId="77777777" w:rsidR="008C6907" w:rsidRPr="00C52085" w:rsidRDefault="00373A2C">
            <w:pPr>
              <w:spacing w:before="40" w:after="60" w:line="259" w:lineRule="auto"/>
            </w:pPr>
            <w:r w:rsidRPr="00C52085">
              <w:rPr>
                <w:sz w:val="21"/>
              </w:rPr>
              <w:t>Scope agreement</w:t>
            </w:r>
          </w:p>
        </w:tc>
        <w:tc>
          <w:tcPr>
            <w:tcW w:w="3672" w:type="dxa"/>
            <w:tcMar>
              <w:top w:w="80" w:type="dxa"/>
              <w:left w:w="80" w:type="dxa"/>
              <w:bottom w:w="80" w:type="dxa"/>
              <w:right w:w="80" w:type="dxa"/>
            </w:tcMar>
            <w:vAlign w:val="center"/>
          </w:tcPr>
          <w:p w14:paraId="5D909928" w14:textId="77777777" w:rsidR="008C6907" w:rsidRPr="00C52085" w:rsidRDefault="00373A2C">
            <w:pPr>
              <w:spacing w:before="40" w:after="60" w:line="259" w:lineRule="auto"/>
            </w:pPr>
            <w:r w:rsidRPr="00C52085">
              <w:rPr>
                <w:sz w:val="21"/>
              </w:rPr>
              <w:t>Match the final feature list to recorded review feedback.</w:t>
            </w:r>
          </w:p>
        </w:tc>
        <w:tc>
          <w:tcPr>
            <w:tcW w:w="4032" w:type="dxa"/>
            <w:tcMar>
              <w:top w:w="80" w:type="dxa"/>
              <w:left w:w="80" w:type="dxa"/>
              <w:bottom w:w="80" w:type="dxa"/>
              <w:right w:w="80" w:type="dxa"/>
            </w:tcMar>
            <w:vAlign w:val="center"/>
          </w:tcPr>
          <w:p w14:paraId="0F506F2C" w14:textId="77777777" w:rsidR="008C6907" w:rsidRPr="00C52085" w:rsidRDefault="00373A2C">
            <w:pPr>
              <w:spacing w:before="40" w:after="60" w:line="259" w:lineRule="auto"/>
            </w:pPr>
            <w:r w:rsidRPr="00C52085">
              <w:rPr>
                <w:sz w:val="21"/>
              </w:rPr>
              <w:t>Written scope exists; approval screenshot or signature is still needed.</w:t>
            </w:r>
          </w:p>
        </w:tc>
      </w:tr>
    </w:tbl>
    <w:p w14:paraId="08347CD8" w14:textId="77777777" w:rsidR="008C6907" w:rsidRPr="00C52085" w:rsidRDefault="008C6907">
      <w:pPr>
        <w:pStyle w:val="ReportSmall"/>
        <w:spacing w:after="20"/>
      </w:pPr>
    </w:p>
    <w:p w14:paraId="60A61B5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5F73031C" w14:textId="77777777" w:rsidR="008C6907" w:rsidRPr="00C52085" w:rsidRDefault="00373A2C">
      <w:r w:rsidRPr="00C52085">
        <w:t>The supplied Week 1 report establishes the business problem, users, objectives and boundaries. It does not by itself prove that every proposed success criterion has been achieved. In particular, per-broker ownership and a complete actor audit trail remain gaps in the current implementation.</w:t>
      </w:r>
    </w:p>
    <w:p w14:paraId="5A4B3FB5"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13D7EA3C" w14:textId="77777777" w:rsidR="008C6907" w:rsidRPr="00C52085" w:rsidRDefault="00373A2C">
      <w:r w:rsidRPr="00C52085">
        <w:t>A usable scope gives later weeks a concrete purpose. A dashboard, test suite or container is easier to justify when it supports a named user need. The main lesson is to separate a requirement from proof that the requirement is satisfied.</w:t>
      </w:r>
    </w:p>
    <w:p w14:paraId="5D41AD5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3BA44052"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27444F79" w14:textId="77777777" w:rsidR="008C6907" w:rsidRPr="00C52085" w:rsidRDefault="00373A2C">
      <w:pPr>
        <w:pStyle w:val="ReportSmall"/>
      </w:pPr>
      <w:r w:rsidRPr="00C52085">
        <w:t>Reviewer comments  ____________________________________________________</w:t>
      </w:r>
    </w:p>
    <w:p w14:paraId="02A9ABF4" w14:textId="77777777" w:rsidR="008C6907" w:rsidRPr="00C52085" w:rsidRDefault="00373A2C">
      <w:r w:rsidRPr="00C52085">
        <w:br w:type="page"/>
      </w:r>
    </w:p>
    <w:p w14:paraId="42365EB2" w14:textId="77777777" w:rsidR="008C6907" w:rsidRPr="00C52085" w:rsidRDefault="00373A2C">
      <w:pPr>
        <w:pStyle w:val="ReportSmall"/>
      </w:pPr>
      <w:r w:rsidRPr="00C52085">
        <w:lastRenderedPageBreak/>
        <w:t>Week 1</w:t>
      </w:r>
    </w:p>
    <w:p w14:paraId="3ADBAF34" w14:textId="77777777" w:rsidR="008C6907" w:rsidRPr="00C52085" w:rsidRDefault="00373A2C">
      <w:pPr>
        <w:pStyle w:val="ReportFront"/>
      </w:pPr>
      <w:r w:rsidRPr="00C52085">
        <w:t>Screenshot evidence A</w:t>
      </w:r>
    </w:p>
    <w:p w14:paraId="18DD34E3"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79429784"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W01-S01 Problem statement and scope</w:t>
      </w:r>
    </w:p>
    <w:p w14:paraId="0ABBA5DB" w14:textId="77777777" w:rsidR="008C6907" w:rsidRPr="00C52085" w:rsidRDefault="00373A2C">
      <w:pPr>
        <w:pStyle w:val="ReportSmall"/>
      </w:pPr>
      <w:r w:rsidRPr="00C52085">
        <w:t>How to capture  Open the supplied Week 1 document in Word. Show the problem statement and the approved MVP scope sections at a readable zoom.</w:t>
      </w:r>
    </w:p>
    <w:p w14:paraId="5BD6829F" w14:textId="77777777" w:rsidR="008C6907" w:rsidRPr="00C52085" w:rsidRDefault="00373A2C">
      <w:pPr>
        <w:pStyle w:val="ReportSmall"/>
      </w:pPr>
      <w:r w:rsidRPr="00C52085">
        <w:t>What must be visible  The title, student details and actual in-scope functions should be visible. Do not add an approval signature that has not been given.</w:t>
      </w:r>
    </w:p>
    <w:p w14:paraId="4F5DF337" w14:textId="77777777" w:rsidR="008C6907" w:rsidRPr="00C52085" w:rsidRDefault="00373A2C">
      <w:pPr>
        <w:pStyle w:val="ReportSmall"/>
        <w:spacing w:before="240" w:after="1860"/>
        <w:jc w:val="center"/>
      </w:pPr>
      <w:r w:rsidRPr="00C52085">
        <w:t>[Insert screenshot W01-S01 here]</w:t>
      </w:r>
    </w:p>
    <w:p w14:paraId="62485C92" w14:textId="77777777" w:rsidR="008C6907" w:rsidRPr="00C52085" w:rsidRDefault="00373A2C">
      <w:pPr>
        <w:pStyle w:val="Caption"/>
      </w:pPr>
      <w:r w:rsidRPr="00C52085">
        <w:t>Figure W01-S01  Problem statement and scope. Capture date __________  Build or revision __________</w:t>
      </w:r>
    </w:p>
    <w:p w14:paraId="0D1433D8"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W01-S02 Stakeholders and objectives</w:t>
      </w:r>
    </w:p>
    <w:p w14:paraId="5B15A109" w14:textId="77777777" w:rsidR="008C6907" w:rsidRPr="00C52085" w:rsidRDefault="00373A2C">
      <w:pPr>
        <w:pStyle w:val="ReportSmall"/>
      </w:pPr>
      <w:r w:rsidRPr="00C52085">
        <w:t>How to capture  Open the stakeholder table and objectives in the Week 1 document. Use two adjacent pages or a single readable document view.</w:t>
      </w:r>
    </w:p>
    <w:p w14:paraId="67CFBF9E" w14:textId="77777777" w:rsidR="008C6907" w:rsidRPr="00C52085" w:rsidRDefault="00373A2C">
      <w:pPr>
        <w:pStyle w:val="ReportSmall"/>
      </w:pPr>
      <w:r w:rsidRPr="00C52085">
        <w:t>What must be visible  Show brokers, managers, the administrator and the measurable objectives.</w:t>
      </w:r>
    </w:p>
    <w:p w14:paraId="27F6F913" w14:textId="77777777" w:rsidR="008C6907" w:rsidRPr="00C52085" w:rsidRDefault="00373A2C">
      <w:pPr>
        <w:pStyle w:val="ReportSmall"/>
        <w:spacing w:before="240" w:after="1860"/>
        <w:jc w:val="center"/>
      </w:pPr>
      <w:r w:rsidRPr="00C52085">
        <w:t>[Insert screenshot W01-S02 here]</w:t>
      </w:r>
    </w:p>
    <w:p w14:paraId="48BE1E3A" w14:textId="77777777" w:rsidR="008C6907" w:rsidRPr="00C52085" w:rsidRDefault="00373A2C">
      <w:pPr>
        <w:pStyle w:val="Caption"/>
      </w:pPr>
      <w:r w:rsidRPr="00C52085">
        <w:t>Figure W01-S02  Stakeholders and objectives. Capture date __________  Build or revision __________</w:t>
      </w:r>
    </w:p>
    <w:p w14:paraId="409A661F" w14:textId="77777777" w:rsidR="008C6907" w:rsidRPr="00C52085" w:rsidRDefault="00373A2C">
      <w:r w:rsidRPr="00C52085">
        <w:br w:type="page"/>
      </w:r>
    </w:p>
    <w:p w14:paraId="7E4C7EF0" w14:textId="77777777" w:rsidR="008C6907" w:rsidRPr="00C52085" w:rsidRDefault="00373A2C">
      <w:pPr>
        <w:pStyle w:val="ReportSmall"/>
      </w:pPr>
      <w:r w:rsidRPr="00C52085">
        <w:lastRenderedPageBreak/>
        <w:t>Week 1</w:t>
      </w:r>
    </w:p>
    <w:p w14:paraId="57AEA88F" w14:textId="77777777" w:rsidR="008C6907" w:rsidRPr="00C52085" w:rsidRDefault="00373A2C">
      <w:pPr>
        <w:pStyle w:val="ReportFront"/>
      </w:pPr>
      <w:r w:rsidRPr="00C52085">
        <w:t>Screenshot evidence B</w:t>
      </w:r>
    </w:p>
    <w:p w14:paraId="62855B07"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3101F6A8"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W01-S03 Success criteria</w:t>
      </w:r>
    </w:p>
    <w:p w14:paraId="33606013" w14:textId="77777777" w:rsidR="008C6907" w:rsidRPr="00C52085" w:rsidRDefault="00373A2C">
      <w:pPr>
        <w:pStyle w:val="ReportSmall"/>
      </w:pPr>
      <w:r w:rsidRPr="00C52085">
        <w:t>How to capture  Show the success-criteria section. Add a separate note or table recording which criteria have supporting evidence and which are pending.</w:t>
      </w:r>
    </w:p>
    <w:p w14:paraId="135298F7" w14:textId="77777777" w:rsidR="008C6907" w:rsidRPr="00C52085" w:rsidRDefault="00373A2C">
      <w:pPr>
        <w:pStyle w:val="ReportSmall"/>
      </w:pPr>
      <w:r w:rsidRPr="00C52085">
        <w:t>What must be visible  Capture the measurement method, not a fabricated timing result.</w:t>
      </w:r>
    </w:p>
    <w:p w14:paraId="62C2E9F6" w14:textId="77777777" w:rsidR="008C6907" w:rsidRPr="00C52085" w:rsidRDefault="00373A2C">
      <w:pPr>
        <w:pStyle w:val="ReportSmall"/>
        <w:spacing w:before="240" w:after="1860"/>
        <w:jc w:val="center"/>
      </w:pPr>
      <w:r w:rsidRPr="00C52085">
        <w:t>[Insert screenshot W01-S03 here]</w:t>
      </w:r>
    </w:p>
    <w:p w14:paraId="6A965EFA" w14:textId="77777777" w:rsidR="008C6907" w:rsidRPr="00C52085" w:rsidRDefault="00373A2C">
      <w:pPr>
        <w:pStyle w:val="Caption"/>
      </w:pPr>
      <w:r w:rsidRPr="00C52085">
        <w:t>Figure W01-S03  Success criteria. Capture date __________  Build or revision __________</w:t>
      </w:r>
    </w:p>
    <w:p w14:paraId="25C68A25"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W01-S04 Scope review record</w:t>
      </w:r>
    </w:p>
    <w:p w14:paraId="4CAE6171" w14:textId="77777777" w:rsidR="008C6907" w:rsidRPr="00C52085" w:rsidRDefault="00373A2C">
      <w:pPr>
        <w:pStyle w:val="ReportSmall"/>
      </w:pPr>
      <w:r w:rsidRPr="00C52085">
        <w:t>How to capture  If your professor reviewed the scope, open the genuine signed page, feedback message or review note. Otherwise leave this slot pending.</w:t>
      </w:r>
    </w:p>
    <w:p w14:paraId="58DD0823" w14:textId="77777777" w:rsidR="008C6907" w:rsidRPr="00C52085" w:rsidRDefault="00373A2C">
      <w:pPr>
        <w:pStyle w:val="ReportSmall"/>
      </w:pPr>
      <w:r w:rsidRPr="00C52085">
        <w:t>What must be visible  Hide unrelated personal information. A prepared report is not the same as approval.</w:t>
      </w:r>
    </w:p>
    <w:p w14:paraId="328E099F" w14:textId="77777777" w:rsidR="008C6907" w:rsidRPr="00C52085" w:rsidRDefault="00373A2C">
      <w:pPr>
        <w:pStyle w:val="ReportSmall"/>
        <w:spacing w:before="240" w:after="1860"/>
        <w:jc w:val="center"/>
      </w:pPr>
      <w:r w:rsidRPr="00C52085">
        <w:t>[Insert screenshot W01-S04 here]</w:t>
      </w:r>
    </w:p>
    <w:p w14:paraId="0E13E99D" w14:textId="77777777" w:rsidR="008C6907" w:rsidRPr="00C52085" w:rsidRDefault="00373A2C">
      <w:pPr>
        <w:pStyle w:val="Caption"/>
      </w:pPr>
      <w:r w:rsidRPr="00C52085">
        <w:t>Figure W01-S04  Scope review record. Capture date __________  Build or revision __________</w:t>
      </w:r>
    </w:p>
    <w:p w14:paraId="2CF5DF23" w14:textId="77777777" w:rsidR="008C6907" w:rsidRPr="00C52085" w:rsidRDefault="00373A2C">
      <w:r w:rsidRPr="00C52085">
        <w:br w:type="page"/>
      </w:r>
    </w:p>
    <w:p w14:paraId="6F7E16E8" w14:textId="77777777" w:rsidR="008C6907" w:rsidRPr="00C52085" w:rsidRDefault="00373A2C">
      <w:pPr>
        <w:pStyle w:val="ReportSmall"/>
      </w:pPr>
      <w:r w:rsidRPr="00C52085">
        <w:lastRenderedPageBreak/>
        <w:t>Week 2</w:t>
      </w:r>
    </w:p>
    <w:p w14:paraId="5341B046" w14:textId="77777777" w:rsidR="008C6907" w:rsidRPr="00C52085" w:rsidRDefault="00373A2C">
      <w:pPr>
        <w:pStyle w:val="Heading1"/>
        <w:rPr>
          <w:rFonts w:ascii="Times New Roman" w:hAnsi="Times New Roman" w:cs="Times New Roman"/>
        </w:rPr>
      </w:pPr>
      <w:bookmarkStart w:id="1" w:name="_Toc244111211"/>
      <w:r w:rsidRPr="00C52085">
        <w:rPr>
          <w:rFonts w:ascii="Times New Roman" w:hAnsi="Times New Roman" w:cs="Times New Roman"/>
        </w:rPr>
        <w:t>Agile Planning and DevOps Workflow</w:t>
      </w:r>
      <w:bookmarkEnd w:id="1"/>
    </w:p>
    <w:p w14:paraId="1A146026"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1AB948CE" w14:textId="77777777" w:rsidR="008C6907" w:rsidRPr="00C52085" w:rsidRDefault="00373A2C">
      <w:r w:rsidRPr="00C52085">
        <w:t>The scope becomes manageable when it is divided into user stories with observable outcomes. A story such as creating a lead needs more than a form: the saved record must appear in the list, invalid input must be rejected, and the data must remain after a reload. These conditions connect planning directly to later tests.</w:t>
      </w:r>
    </w:p>
    <w:p w14:paraId="512AC6C0" w14:textId="77777777" w:rsidR="008C6907" w:rsidRPr="00C52085" w:rsidRDefault="00373A2C">
      <w:r w:rsidRPr="00C52085">
        <w:t>The supplied Week 2 document contains eight business stories, a Definition of Done and a lifecycle description. It refers to a separate BLMS_Sprint_Plan.xlsx workbook for the backlog, board and weekly plan. That workbook was not among the supplied files, so its contents and current status cannot be assumed. The consolidated report provides a planning baseline, while a screenshot of the actual workbook or GitHub board is still required.</w:t>
      </w:r>
    </w:p>
    <w:p w14:paraId="71178B43"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2F468F8A" w14:textId="77777777" w:rsidR="008C6907" w:rsidRPr="00C52085" w:rsidRDefault="00373A2C">
      <w:r w:rsidRPr="00C52085">
        <w:t>Create user stories and acceptance criteria, a backlog, a fifteen-week Kanban or Scrum plan, a Definition of Done and a DevOps lifecycle diagram.</w:t>
      </w:r>
    </w:p>
    <w:p w14:paraId="40FD60E6"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537B2122" w14:textId="77777777" w:rsidR="008C6907" w:rsidRPr="00C52085" w:rsidRDefault="00373A2C">
      <w:pPr>
        <w:pStyle w:val="ListBullet"/>
        <w:spacing w:after="120"/>
      </w:pPr>
      <w:r w:rsidRPr="00C52085">
        <w:t>Write stories from the broker, manager and administrator perspectives.</w:t>
      </w:r>
    </w:p>
    <w:p w14:paraId="35B2FD6E" w14:textId="77777777" w:rsidR="008C6907" w:rsidRPr="00C52085" w:rsidRDefault="00373A2C">
      <w:pPr>
        <w:pStyle w:val="ListBullet"/>
        <w:spacing w:after="120"/>
      </w:pPr>
      <w:r w:rsidRPr="00C52085">
        <w:t>Prioritise essential functions before optional reporting or integration work.</w:t>
      </w:r>
    </w:p>
    <w:p w14:paraId="2EB123E7" w14:textId="77777777" w:rsidR="008C6907" w:rsidRPr="00C52085" w:rsidRDefault="00373A2C">
      <w:pPr>
        <w:pStyle w:val="ListBullet"/>
        <w:spacing w:after="120"/>
      </w:pPr>
      <w:r w:rsidRPr="00C52085">
        <w:t>Track progress using Backlog, To Do, In Progress, In Review and Done states.</w:t>
      </w:r>
    </w:p>
    <w:p w14:paraId="5CBB1E92" w14:textId="77777777" w:rsidR="008C6907" w:rsidRPr="00C52085" w:rsidRDefault="00373A2C">
      <w:pPr>
        <w:pStyle w:val="ListBullet"/>
        <w:spacing w:after="120"/>
      </w:pPr>
      <w:r w:rsidRPr="00C52085">
        <w:t>Connect planning to code review, automated tests, release and operational feedback.</w:t>
      </w:r>
    </w:p>
    <w:p w14:paraId="1190B616"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77A624CF" w14:textId="77777777" w:rsidR="008C6907" w:rsidRPr="00C52085" w:rsidRDefault="00373A2C">
      <w:r w:rsidRPr="00C52085">
        <w:t>Uses the Week 1 scope. The resulting stories and Definition of Done guide feature development and the test plan.</w:t>
      </w:r>
    </w:p>
    <w:p w14:paraId="3BDF0998" w14:textId="77777777" w:rsidR="008C6907" w:rsidRPr="00C52085" w:rsidRDefault="00373A2C">
      <w:r w:rsidRPr="00C52085">
        <w:br w:type="page"/>
      </w:r>
    </w:p>
    <w:p w14:paraId="767FD160" w14:textId="77777777" w:rsidR="008C6907" w:rsidRPr="00C52085" w:rsidRDefault="00373A2C">
      <w:pPr>
        <w:pStyle w:val="ReportSmall"/>
      </w:pPr>
      <w:r w:rsidRPr="00C52085">
        <w:lastRenderedPageBreak/>
        <w:t>Week 2</w:t>
      </w:r>
    </w:p>
    <w:p w14:paraId="209042D1" w14:textId="77777777" w:rsidR="008C6907" w:rsidRPr="00C52085" w:rsidRDefault="00373A2C">
      <w:pPr>
        <w:pStyle w:val="ReportFront"/>
      </w:pPr>
      <w:r w:rsidRPr="00C52085">
        <w:t>Technical approach and design decisions</w:t>
      </w:r>
    </w:p>
    <w:p w14:paraId="596017FA" w14:textId="77777777" w:rsidR="008C6907" w:rsidRPr="00C52085" w:rsidRDefault="00373A2C">
      <w:r w:rsidRPr="00C52085">
        <w:t>The original story identifiers and the repository backlog identifiers are not fully interchangeable. For example, the original Week 2 US-05 concerns manager workflow control, while the repository backlog uses a different ordering. This report uses functional requirement identifiers in its traceability matrix so the meaning remains clear even when a story number changes.</w:t>
      </w:r>
    </w:p>
    <w:p w14:paraId="5684B9AB" w14:textId="77777777" w:rsidR="008C6907" w:rsidRPr="00C52085" w:rsidRDefault="00373A2C">
      <w:r w:rsidRPr="00C52085">
        <w:t>A task is Done only when its acceptance criteria have been checked, relevant tests pass, review is complete and documentation reflects the result. A green local build is useful evidence, but it cannot stand in for a Jenkins run or an approved pull request. The task board should therefore distinguish implemented work from evidence that still needs to be collected.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7DEA33D1" w14:textId="77777777">
        <w:trPr>
          <w:cantSplit/>
          <w:tblHeader/>
          <w:jc w:val="center"/>
        </w:trPr>
        <w:tc>
          <w:tcPr>
            <w:tcW w:w="2448" w:type="dxa"/>
            <w:tcMar>
              <w:top w:w="80" w:type="dxa"/>
              <w:left w:w="80" w:type="dxa"/>
              <w:bottom w:w="80" w:type="dxa"/>
              <w:right w:w="80" w:type="dxa"/>
            </w:tcMar>
            <w:vAlign w:val="center"/>
          </w:tcPr>
          <w:p w14:paraId="3CD3CBE2"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2441731F" w14:textId="77777777" w:rsidR="008C6907" w:rsidRPr="00C52085" w:rsidRDefault="00373A2C">
            <w:pPr>
              <w:spacing w:before="40" w:after="60" w:line="259" w:lineRule="auto"/>
            </w:pPr>
            <w:r w:rsidRPr="00C52085">
              <w:rPr>
                <w:b/>
                <w:sz w:val="22"/>
              </w:rPr>
              <w:t>Reason or implementation</w:t>
            </w:r>
          </w:p>
        </w:tc>
      </w:tr>
      <w:tr w:rsidR="008C6907" w:rsidRPr="00C52085" w14:paraId="2D3C3860" w14:textId="77777777">
        <w:trPr>
          <w:cantSplit/>
          <w:jc w:val="center"/>
        </w:trPr>
        <w:tc>
          <w:tcPr>
            <w:tcW w:w="2448" w:type="dxa"/>
            <w:tcMar>
              <w:top w:w="80" w:type="dxa"/>
              <w:left w:w="80" w:type="dxa"/>
              <w:bottom w:w="80" w:type="dxa"/>
              <w:right w:w="80" w:type="dxa"/>
            </w:tcMar>
            <w:vAlign w:val="center"/>
          </w:tcPr>
          <w:p w14:paraId="1CD2C4AD" w14:textId="77777777" w:rsidR="008C6907" w:rsidRPr="00C52085" w:rsidRDefault="00373A2C">
            <w:pPr>
              <w:spacing w:before="40" w:after="60" w:line="259" w:lineRule="auto"/>
            </w:pPr>
            <w:r w:rsidRPr="00C52085">
              <w:rPr>
                <w:sz w:val="22"/>
              </w:rPr>
              <w:t>Must have</w:t>
            </w:r>
          </w:p>
        </w:tc>
        <w:tc>
          <w:tcPr>
            <w:tcW w:w="7128" w:type="dxa"/>
            <w:tcMar>
              <w:top w:w="80" w:type="dxa"/>
              <w:left w:w="80" w:type="dxa"/>
              <w:bottom w:w="80" w:type="dxa"/>
              <w:right w:w="80" w:type="dxa"/>
            </w:tcMar>
            <w:vAlign w:val="center"/>
          </w:tcPr>
          <w:p w14:paraId="5CCFDC1D" w14:textId="77777777" w:rsidR="008C6907" w:rsidRPr="00C52085" w:rsidRDefault="00373A2C">
            <w:pPr>
              <w:spacing w:before="40" w:after="60" w:line="259" w:lineRule="auto"/>
            </w:pPr>
            <w:r w:rsidRPr="00C52085">
              <w:rPr>
                <w:sz w:val="22"/>
              </w:rPr>
              <w:t>Lead CRUD, search, login, role checks and summary counts.</w:t>
            </w:r>
          </w:p>
        </w:tc>
      </w:tr>
      <w:tr w:rsidR="008C6907" w:rsidRPr="00C52085" w14:paraId="31A589D6" w14:textId="77777777">
        <w:trPr>
          <w:cantSplit/>
          <w:jc w:val="center"/>
        </w:trPr>
        <w:tc>
          <w:tcPr>
            <w:tcW w:w="2448" w:type="dxa"/>
            <w:tcMar>
              <w:top w:w="80" w:type="dxa"/>
              <w:left w:w="80" w:type="dxa"/>
              <w:bottom w:w="80" w:type="dxa"/>
              <w:right w:w="80" w:type="dxa"/>
            </w:tcMar>
            <w:vAlign w:val="center"/>
          </w:tcPr>
          <w:p w14:paraId="7A4B8DAB" w14:textId="77777777" w:rsidR="008C6907" w:rsidRPr="00C52085" w:rsidRDefault="00373A2C">
            <w:pPr>
              <w:spacing w:before="40" w:after="60" w:line="259" w:lineRule="auto"/>
            </w:pPr>
            <w:r w:rsidRPr="00C52085">
              <w:rPr>
                <w:sz w:val="22"/>
              </w:rPr>
              <w:t>Should have</w:t>
            </w:r>
          </w:p>
        </w:tc>
        <w:tc>
          <w:tcPr>
            <w:tcW w:w="7128" w:type="dxa"/>
            <w:tcMar>
              <w:top w:w="80" w:type="dxa"/>
              <w:left w:w="80" w:type="dxa"/>
              <w:bottom w:w="80" w:type="dxa"/>
              <w:right w:w="80" w:type="dxa"/>
            </w:tcMar>
            <w:vAlign w:val="center"/>
          </w:tcPr>
          <w:p w14:paraId="3F86CE4F" w14:textId="77777777" w:rsidR="008C6907" w:rsidRPr="00C52085" w:rsidRDefault="00373A2C">
            <w:pPr>
              <w:spacing w:before="40" w:after="60" w:line="259" w:lineRule="auto"/>
            </w:pPr>
            <w:r w:rsidRPr="00C52085">
              <w:rPr>
                <w:sz w:val="22"/>
              </w:rPr>
              <w:t>Clear errors, automated regression coverage and repeatable builds.</w:t>
            </w:r>
          </w:p>
        </w:tc>
      </w:tr>
      <w:tr w:rsidR="008C6907" w:rsidRPr="00C52085" w14:paraId="0C607538" w14:textId="77777777">
        <w:trPr>
          <w:cantSplit/>
          <w:jc w:val="center"/>
        </w:trPr>
        <w:tc>
          <w:tcPr>
            <w:tcW w:w="2448" w:type="dxa"/>
            <w:tcMar>
              <w:top w:w="80" w:type="dxa"/>
              <w:left w:w="80" w:type="dxa"/>
              <w:bottom w:w="80" w:type="dxa"/>
              <w:right w:w="80" w:type="dxa"/>
            </w:tcMar>
            <w:vAlign w:val="center"/>
          </w:tcPr>
          <w:p w14:paraId="36A5A81D" w14:textId="77777777" w:rsidR="008C6907" w:rsidRPr="00C52085" w:rsidRDefault="00373A2C">
            <w:pPr>
              <w:spacing w:before="40" w:after="60" w:line="259" w:lineRule="auto"/>
            </w:pPr>
            <w:r w:rsidRPr="00C52085">
              <w:rPr>
                <w:sz w:val="22"/>
              </w:rPr>
              <w:t>Could have</w:t>
            </w:r>
          </w:p>
        </w:tc>
        <w:tc>
          <w:tcPr>
            <w:tcW w:w="7128" w:type="dxa"/>
            <w:tcMar>
              <w:top w:w="80" w:type="dxa"/>
              <w:left w:w="80" w:type="dxa"/>
              <w:bottom w:w="80" w:type="dxa"/>
              <w:right w:w="80" w:type="dxa"/>
            </w:tcMar>
            <w:vAlign w:val="center"/>
          </w:tcPr>
          <w:p w14:paraId="0C2F446B" w14:textId="77777777" w:rsidR="008C6907" w:rsidRPr="00C52085" w:rsidRDefault="00373A2C">
            <w:pPr>
              <w:spacing w:before="40" w:after="60" w:line="259" w:lineRule="auto"/>
            </w:pPr>
            <w:r w:rsidRPr="00C52085">
              <w:rPr>
                <w:sz w:val="22"/>
              </w:rPr>
              <w:t>CSV export and additional presentation improvements.</w:t>
            </w:r>
          </w:p>
        </w:tc>
      </w:tr>
      <w:tr w:rsidR="008C6907" w:rsidRPr="00C52085" w14:paraId="079052AC" w14:textId="77777777">
        <w:trPr>
          <w:cantSplit/>
          <w:jc w:val="center"/>
        </w:trPr>
        <w:tc>
          <w:tcPr>
            <w:tcW w:w="2448" w:type="dxa"/>
            <w:tcMar>
              <w:top w:w="80" w:type="dxa"/>
              <w:left w:w="80" w:type="dxa"/>
              <w:bottom w:w="80" w:type="dxa"/>
              <w:right w:w="80" w:type="dxa"/>
            </w:tcMar>
            <w:vAlign w:val="center"/>
          </w:tcPr>
          <w:p w14:paraId="6B7DAF98" w14:textId="77777777" w:rsidR="008C6907" w:rsidRPr="00C52085" w:rsidRDefault="00373A2C">
            <w:pPr>
              <w:spacing w:before="40" w:after="60" w:line="259" w:lineRule="auto"/>
            </w:pPr>
            <w:r w:rsidRPr="00C52085">
              <w:rPr>
                <w:sz w:val="22"/>
              </w:rPr>
              <w:t>Outside MVP</w:t>
            </w:r>
          </w:p>
        </w:tc>
        <w:tc>
          <w:tcPr>
            <w:tcW w:w="7128" w:type="dxa"/>
            <w:tcMar>
              <w:top w:w="80" w:type="dxa"/>
              <w:left w:w="80" w:type="dxa"/>
              <w:bottom w:w="80" w:type="dxa"/>
              <w:right w:w="80" w:type="dxa"/>
            </w:tcMar>
            <w:vAlign w:val="center"/>
          </w:tcPr>
          <w:p w14:paraId="4FC65AA5" w14:textId="77777777" w:rsidR="008C6907" w:rsidRPr="00C52085" w:rsidRDefault="00373A2C">
            <w:pPr>
              <w:spacing w:before="40" w:after="60" w:line="259" w:lineRule="auto"/>
            </w:pPr>
            <w:r w:rsidRPr="00C52085">
              <w:rPr>
                <w:sz w:val="22"/>
              </w:rPr>
              <w:t>Notifications, external lead ingestion and multi-tenancy.</w:t>
            </w:r>
          </w:p>
        </w:tc>
      </w:tr>
      <w:tr w:rsidR="008C6907" w:rsidRPr="00C52085" w14:paraId="4DA0BB62" w14:textId="77777777">
        <w:trPr>
          <w:cantSplit/>
          <w:jc w:val="center"/>
        </w:trPr>
        <w:tc>
          <w:tcPr>
            <w:tcW w:w="2448" w:type="dxa"/>
            <w:tcMar>
              <w:top w:w="80" w:type="dxa"/>
              <w:left w:w="80" w:type="dxa"/>
              <w:bottom w:w="80" w:type="dxa"/>
              <w:right w:w="80" w:type="dxa"/>
            </w:tcMar>
            <w:vAlign w:val="center"/>
          </w:tcPr>
          <w:p w14:paraId="46C04515" w14:textId="77777777" w:rsidR="008C6907" w:rsidRPr="00C52085" w:rsidRDefault="00373A2C">
            <w:pPr>
              <w:spacing w:before="40" w:after="60" w:line="259" w:lineRule="auto"/>
            </w:pPr>
            <w:r w:rsidRPr="00C52085">
              <w:rPr>
                <w:sz w:val="22"/>
              </w:rPr>
              <w:t>Definition of Done</w:t>
            </w:r>
          </w:p>
        </w:tc>
        <w:tc>
          <w:tcPr>
            <w:tcW w:w="7128" w:type="dxa"/>
            <w:tcMar>
              <w:top w:w="80" w:type="dxa"/>
              <w:left w:w="80" w:type="dxa"/>
              <w:bottom w:w="80" w:type="dxa"/>
              <w:right w:w="80" w:type="dxa"/>
            </w:tcMar>
            <w:vAlign w:val="center"/>
          </w:tcPr>
          <w:p w14:paraId="59272419" w14:textId="77777777" w:rsidR="008C6907" w:rsidRPr="00C52085" w:rsidRDefault="00373A2C">
            <w:pPr>
              <w:spacing w:before="40" w:after="60" w:line="259" w:lineRule="auto"/>
            </w:pPr>
            <w:r w:rsidRPr="00C52085">
              <w:rPr>
                <w:sz w:val="22"/>
              </w:rPr>
              <w:t>Acceptance checked, reviewed, tested, documented and merged appropriately.</w:t>
            </w:r>
          </w:p>
        </w:tc>
      </w:tr>
    </w:tbl>
    <w:p w14:paraId="2A417273" w14:textId="77777777" w:rsidR="008C6907" w:rsidRPr="00C52085" w:rsidRDefault="008C6907">
      <w:pPr>
        <w:pStyle w:val="ReportSmall"/>
        <w:spacing w:after="20"/>
      </w:pPr>
    </w:p>
    <w:p w14:paraId="2BD0631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74757357" w14:textId="77777777" w:rsidR="008C6907" w:rsidRPr="00C52085" w:rsidRDefault="00373A2C">
      <w:pPr>
        <w:pStyle w:val="ReportSmall"/>
      </w:pPr>
      <w:r w:rsidRPr="00C52085">
        <w:t>Supplied Week 2 PDF</w:t>
      </w:r>
    </w:p>
    <w:p w14:paraId="58D6CD96" w14:textId="77777777" w:rsidR="008C6907" w:rsidRPr="00C52085" w:rsidRDefault="00373A2C">
      <w:pPr>
        <w:pStyle w:val="ReportSmall"/>
      </w:pPr>
      <w:r w:rsidRPr="00C52085">
        <w:t>docs/BACKLOG.md</w:t>
      </w:r>
    </w:p>
    <w:p w14:paraId="4399CC6F" w14:textId="77777777" w:rsidR="008C6907" w:rsidRPr="00C52085" w:rsidRDefault="00373A2C">
      <w:pPr>
        <w:pStyle w:val="ReportSmall"/>
      </w:pPr>
      <w:r w:rsidRPr="00C52085">
        <w:t>CONTRIBUTING.md</w:t>
      </w:r>
    </w:p>
    <w:p w14:paraId="7E448919" w14:textId="77777777" w:rsidR="008C6907" w:rsidRPr="00C52085" w:rsidRDefault="00373A2C">
      <w:pPr>
        <w:pStyle w:val="ReportSmall"/>
      </w:pPr>
      <w:r w:rsidRPr="00C52085">
        <w:t>BLMS_Sprint_Plan.xlsx if available</w:t>
      </w:r>
    </w:p>
    <w:p w14:paraId="264C8EED"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6213E3E6" w14:textId="77777777" w:rsidR="008C6907" w:rsidRPr="00C52085" w:rsidRDefault="00373A2C">
      <w:r w:rsidRPr="00C52085">
        <w:br w:type="page"/>
      </w:r>
    </w:p>
    <w:p w14:paraId="301AEB89" w14:textId="77777777" w:rsidR="008C6907" w:rsidRPr="00C52085" w:rsidRDefault="00373A2C">
      <w:pPr>
        <w:pStyle w:val="ReportSmall"/>
      </w:pPr>
      <w:r w:rsidRPr="00C52085">
        <w:lastRenderedPageBreak/>
        <w:t>Week 2</w:t>
      </w:r>
    </w:p>
    <w:p w14:paraId="13CABFB6" w14:textId="77777777" w:rsidR="008C6907" w:rsidRPr="00C52085" w:rsidRDefault="00373A2C">
      <w:pPr>
        <w:pStyle w:val="ReportFront"/>
      </w:pPr>
      <w:r w:rsidRPr="00C52085">
        <w:t>Implementation and demonstration procedure</w:t>
      </w:r>
    </w:p>
    <w:p w14:paraId="642973E5"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254FFCAC" w14:textId="77777777" w:rsidR="008C6907" w:rsidRPr="00C52085" w:rsidRDefault="00373A2C">
      <w:pPr>
        <w:spacing w:after="140"/>
      </w:pPr>
      <w:r w:rsidRPr="00C52085">
        <w:t>1. Convert each scope item into a story with a user, capability and reason.</w:t>
      </w:r>
    </w:p>
    <w:p w14:paraId="089D1C38" w14:textId="77777777" w:rsidR="008C6907" w:rsidRPr="00C52085" w:rsidRDefault="00373A2C">
      <w:pPr>
        <w:spacing w:after="140"/>
      </w:pPr>
      <w:r w:rsidRPr="00C52085">
        <w:t>2. Write at least one positive and one negative acceptance condition for core data-entry work.</w:t>
      </w:r>
    </w:p>
    <w:p w14:paraId="0E5039A2" w14:textId="77777777" w:rsidR="008C6907" w:rsidRPr="00C52085" w:rsidRDefault="00373A2C">
      <w:pPr>
        <w:spacing w:after="140"/>
      </w:pPr>
      <w:r w:rsidRPr="00C52085">
        <w:t>3. Assign a priority, estimated effort and target week to each backlog item.</w:t>
      </w:r>
    </w:p>
    <w:p w14:paraId="36BFB28D" w14:textId="77777777" w:rsidR="008C6907" w:rsidRPr="00C52085" w:rsidRDefault="00373A2C">
      <w:pPr>
        <w:spacing w:after="140"/>
      </w:pPr>
      <w:r w:rsidRPr="00C52085">
        <w:t>4. Create or update a GitHub Projects board using the five planning states.</w:t>
      </w:r>
    </w:p>
    <w:p w14:paraId="733195A0" w14:textId="77777777" w:rsidR="008C6907" w:rsidRPr="00C52085" w:rsidRDefault="00373A2C">
      <w:pPr>
        <w:spacing w:after="140"/>
      </w:pPr>
      <w:r w:rsidRPr="00C52085">
        <w:t>5. Record dependencies between application, testing, container and provisioning tasks.</w:t>
      </w:r>
    </w:p>
    <w:p w14:paraId="50460320" w14:textId="77777777" w:rsidR="008C6907" w:rsidRPr="00C52085" w:rsidRDefault="00373A2C">
      <w:pPr>
        <w:spacing w:after="140"/>
      </w:pPr>
      <w:r w:rsidRPr="00C52085">
        <w:t>6. Review the board at the end of each milestone and move a task to Done only when its evidence is available.</w:t>
      </w:r>
    </w:p>
    <w:p w14:paraId="28F2C0F6"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03E16B26" w14:textId="77777777" w:rsidR="008C6907" w:rsidRPr="00C52085" w:rsidRDefault="00373A2C">
      <w:pPr>
        <w:pStyle w:val="ReportCode"/>
      </w:pPr>
      <w:r w:rsidRPr="00C52085">
        <w:t>Get-Content docs/BACKLOG.md</w:t>
      </w:r>
    </w:p>
    <w:p w14:paraId="79D832BE" w14:textId="77777777" w:rsidR="008C6907" w:rsidRPr="00C52085" w:rsidRDefault="00373A2C">
      <w:pPr>
        <w:pStyle w:val="ReportCode"/>
      </w:pPr>
      <w:r w:rsidRPr="00C52085">
        <w:t>Get-Content CONTRIBUTING.md</w:t>
      </w:r>
    </w:p>
    <w:p w14:paraId="761FAE16" w14:textId="77777777" w:rsidR="008C6907" w:rsidRPr="00C52085" w:rsidRDefault="00373A2C">
      <w:pPr>
        <w:pStyle w:val="ReportCode"/>
      </w:pPr>
      <w:r w:rsidRPr="00C52085">
        <w:t>git log --all --oneline --decorate -15</w:t>
      </w:r>
    </w:p>
    <w:p w14:paraId="386686FE"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505581A2"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7B5B0900" w14:textId="77777777" w:rsidR="008C6907" w:rsidRPr="00C52085" w:rsidRDefault="00373A2C">
      <w:pPr>
        <w:pStyle w:val="ReportSmall"/>
      </w:pPr>
      <w:r w:rsidRPr="00C52085">
        <w:t>Run context  Date __________  Machine or target __________  Revision __________</w:t>
      </w:r>
    </w:p>
    <w:p w14:paraId="6E754D71" w14:textId="77777777" w:rsidR="008C6907" w:rsidRPr="00C52085" w:rsidRDefault="00373A2C">
      <w:r w:rsidRPr="00C52085">
        <w:br w:type="page"/>
      </w:r>
    </w:p>
    <w:p w14:paraId="2528DF6A" w14:textId="77777777" w:rsidR="008C6907" w:rsidRPr="00C52085" w:rsidRDefault="00373A2C">
      <w:pPr>
        <w:pStyle w:val="ReportSmall"/>
      </w:pPr>
      <w:r w:rsidRPr="00C52085">
        <w:lastRenderedPageBreak/>
        <w:t>Week 2</w:t>
      </w:r>
    </w:p>
    <w:p w14:paraId="2C0FA69F"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53799576" w14:textId="77777777">
        <w:trPr>
          <w:cantSplit/>
          <w:tblHeader/>
          <w:jc w:val="center"/>
        </w:trPr>
        <w:tc>
          <w:tcPr>
            <w:tcW w:w="1872" w:type="dxa"/>
            <w:tcMar>
              <w:top w:w="80" w:type="dxa"/>
              <w:left w:w="80" w:type="dxa"/>
              <w:bottom w:w="80" w:type="dxa"/>
              <w:right w:w="80" w:type="dxa"/>
            </w:tcMar>
            <w:vAlign w:val="center"/>
          </w:tcPr>
          <w:p w14:paraId="6F77F5AE"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6818FED5"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21F51D81" w14:textId="77777777" w:rsidR="008C6907" w:rsidRPr="00C52085" w:rsidRDefault="00373A2C">
            <w:pPr>
              <w:spacing w:before="40" w:after="60" w:line="259" w:lineRule="auto"/>
            </w:pPr>
            <w:r w:rsidRPr="00C52085">
              <w:rPr>
                <w:b/>
                <w:sz w:val="21"/>
              </w:rPr>
              <w:t>Result or evidence state</w:t>
            </w:r>
          </w:p>
        </w:tc>
      </w:tr>
      <w:tr w:rsidR="008C6907" w:rsidRPr="00C52085" w14:paraId="1AFC3D19" w14:textId="77777777">
        <w:trPr>
          <w:cantSplit/>
          <w:jc w:val="center"/>
        </w:trPr>
        <w:tc>
          <w:tcPr>
            <w:tcW w:w="1872" w:type="dxa"/>
            <w:tcMar>
              <w:top w:w="80" w:type="dxa"/>
              <w:left w:w="80" w:type="dxa"/>
              <w:bottom w:w="80" w:type="dxa"/>
              <w:right w:w="80" w:type="dxa"/>
            </w:tcMar>
            <w:vAlign w:val="center"/>
          </w:tcPr>
          <w:p w14:paraId="7A67A129" w14:textId="77777777" w:rsidR="008C6907" w:rsidRPr="00C52085" w:rsidRDefault="00373A2C">
            <w:pPr>
              <w:spacing w:before="40" w:after="60" w:line="259" w:lineRule="auto"/>
            </w:pPr>
            <w:r w:rsidRPr="00C52085">
              <w:rPr>
                <w:sz w:val="21"/>
              </w:rPr>
              <w:t>Story quality</w:t>
            </w:r>
          </w:p>
        </w:tc>
        <w:tc>
          <w:tcPr>
            <w:tcW w:w="3672" w:type="dxa"/>
            <w:tcMar>
              <w:top w:w="80" w:type="dxa"/>
              <w:left w:w="80" w:type="dxa"/>
              <w:bottom w:w="80" w:type="dxa"/>
              <w:right w:w="80" w:type="dxa"/>
            </w:tcMar>
            <w:vAlign w:val="center"/>
          </w:tcPr>
          <w:p w14:paraId="749EA52A" w14:textId="77777777" w:rsidR="008C6907" w:rsidRPr="00C52085" w:rsidRDefault="00373A2C">
            <w:pPr>
              <w:spacing w:before="40" w:after="60" w:line="259" w:lineRule="auto"/>
            </w:pPr>
            <w:r w:rsidRPr="00C52085">
              <w:rPr>
                <w:sz w:val="21"/>
              </w:rPr>
              <w:t>Read each story and its Given When Then conditions.</w:t>
            </w:r>
          </w:p>
        </w:tc>
        <w:tc>
          <w:tcPr>
            <w:tcW w:w="4032" w:type="dxa"/>
            <w:tcMar>
              <w:top w:w="80" w:type="dxa"/>
              <w:left w:w="80" w:type="dxa"/>
              <w:bottom w:w="80" w:type="dxa"/>
              <w:right w:w="80" w:type="dxa"/>
            </w:tcMar>
            <w:vAlign w:val="center"/>
          </w:tcPr>
          <w:p w14:paraId="05334575" w14:textId="77777777" w:rsidR="008C6907" w:rsidRPr="00C52085" w:rsidRDefault="00373A2C">
            <w:pPr>
              <w:spacing w:before="40" w:after="60" w:line="259" w:lineRule="auto"/>
            </w:pPr>
            <w:r w:rsidRPr="00C52085">
              <w:rPr>
                <w:sz w:val="21"/>
              </w:rPr>
              <w:t>Eight original business stories are available in the supplied PDF.</w:t>
            </w:r>
          </w:p>
        </w:tc>
      </w:tr>
      <w:tr w:rsidR="008C6907" w:rsidRPr="00C52085" w14:paraId="52F5CA63" w14:textId="77777777">
        <w:trPr>
          <w:cantSplit/>
          <w:jc w:val="center"/>
        </w:trPr>
        <w:tc>
          <w:tcPr>
            <w:tcW w:w="1872" w:type="dxa"/>
            <w:tcMar>
              <w:top w:w="80" w:type="dxa"/>
              <w:left w:w="80" w:type="dxa"/>
              <w:bottom w:w="80" w:type="dxa"/>
              <w:right w:w="80" w:type="dxa"/>
            </w:tcMar>
            <w:vAlign w:val="center"/>
          </w:tcPr>
          <w:p w14:paraId="59C0A645" w14:textId="77777777" w:rsidR="008C6907" w:rsidRPr="00C52085" w:rsidRDefault="00373A2C">
            <w:pPr>
              <w:spacing w:before="40" w:after="60" w:line="259" w:lineRule="auto"/>
            </w:pPr>
            <w:r w:rsidRPr="00C52085">
              <w:rPr>
                <w:sz w:val="21"/>
              </w:rPr>
              <w:t>Backlog coverage</w:t>
            </w:r>
          </w:p>
        </w:tc>
        <w:tc>
          <w:tcPr>
            <w:tcW w:w="3672" w:type="dxa"/>
            <w:tcMar>
              <w:top w:w="80" w:type="dxa"/>
              <w:left w:w="80" w:type="dxa"/>
              <w:bottom w:w="80" w:type="dxa"/>
              <w:right w:w="80" w:type="dxa"/>
            </w:tcMar>
            <w:vAlign w:val="center"/>
          </w:tcPr>
          <w:p w14:paraId="4EB79C20" w14:textId="77777777" w:rsidR="008C6907" w:rsidRPr="00C52085" w:rsidRDefault="00373A2C">
            <w:pPr>
              <w:spacing w:before="40" w:after="60" w:line="259" w:lineRule="auto"/>
            </w:pPr>
            <w:r w:rsidRPr="00C52085">
              <w:rPr>
                <w:sz w:val="21"/>
              </w:rPr>
              <w:t>Map all fifteen weekly tasks to board items.</w:t>
            </w:r>
          </w:p>
        </w:tc>
        <w:tc>
          <w:tcPr>
            <w:tcW w:w="4032" w:type="dxa"/>
            <w:tcMar>
              <w:top w:w="80" w:type="dxa"/>
              <w:left w:w="80" w:type="dxa"/>
              <w:bottom w:w="80" w:type="dxa"/>
              <w:right w:w="80" w:type="dxa"/>
            </w:tcMar>
            <w:vAlign w:val="center"/>
          </w:tcPr>
          <w:p w14:paraId="74ED6983" w14:textId="77777777" w:rsidR="008C6907" w:rsidRPr="00C52085" w:rsidRDefault="00373A2C">
            <w:pPr>
              <w:spacing w:before="40" w:after="60" w:line="259" w:lineRule="auto"/>
            </w:pPr>
            <w:r w:rsidRPr="00C52085">
              <w:rPr>
                <w:sz w:val="21"/>
              </w:rPr>
              <w:t>Repository backlog exists; board or workbook proof is pending.</w:t>
            </w:r>
          </w:p>
        </w:tc>
      </w:tr>
      <w:tr w:rsidR="008C6907" w:rsidRPr="00C52085" w14:paraId="464BF958" w14:textId="77777777">
        <w:trPr>
          <w:cantSplit/>
          <w:jc w:val="center"/>
        </w:trPr>
        <w:tc>
          <w:tcPr>
            <w:tcW w:w="1872" w:type="dxa"/>
            <w:tcMar>
              <w:top w:w="80" w:type="dxa"/>
              <w:left w:w="80" w:type="dxa"/>
              <w:bottom w:w="80" w:type="dxa"/>
              <w:right w:w="80" w:type="dxa"/>
            </w:tcMar>
            <w:vAlign w:val="center"/>
          </w:tcPr>
          <w:p w14:paraId="3A622549" w14:textId="77777777" w:rsidR="008C6907" w:rsidRPr="00C52085" w:rsidRDefault="00373A2C">
            <w:pPr>
              <w:spacing w:before="40" w:after="60" w:line="259" w:lineRule="auto"/>
            </w:pPr>
            <w:r w:rsidRPr="00C52085">
              <w:rPr>
                <w:sz w:val="21"/>
              </w:rPr>
              <w:t>Priority clarity</w:t>
            </w:r>
          </w:p>
        </w:tc>
        <w:tc>
          <w:tcPr>
            <w:tcW w:w="3672" w:type="dxa"/>
            <w:tcMar>
              <w:top w:w="80" w:type="dxa"/>
              <w:left w:w="80" w:type="dxa"/>
              <w:bottom w:w="80" w:type="dxa"/>
              <w:right w:w="80" w:type="dxa"/>
            </w:tcMar>
            <w:vAlign w:val="center"/>
          </w:tcPr>
          <w:p w14:paraId="623D3BE2" w14:textId="77777777" w:rsidR="008C6907" w:rsidRPr="00C52085" w:rsidRDefault="00373A2C">
            <w:pPr>
              <w:spacing w:before="40" w:after="60" w:line="259" w:lineRule="auto"/>
            </w:pPr>
            <w:r w:rsidRPr="00C52085">
              <w:rPr>
                <w:sz w:val="21"/>
              </w:rPr>
              <w:t>Separate required work from optional enhancements.</w:t>
            </w:r>
          </w:p>
        </w:tc>
        <w:tc>
          <w:tcPr>
            <w:tcW w:w="4032" w:type="dxa"/>
            <w:tcMar>
              <w:top w:w="80" w:type="dxa"/>
              <w:left w:w="80" w:type="dxa"/>
              <w:bottom w:w="80" w:type="dxa"/>
              <w:right w:w="80" w:type="dxa"/>
            </w:tcMar>
            <w:vAlign w:val="center"/>
          </w:tcPr>
          <w:p w14:paraId="622F2930" w14:textId="77777777" w:rsidR="008C6907" w:rsidRPr="00C52085" w:rsidRDefault="00373A2C">
            <w:pPr>
              <w:spacing w:before="40" w:after="60" w:line="259" w:lineRule="auto"/>
            </w:pPr>
            <w:r w:rsidRPr="00C52085">
              <w:rPr>
                <w:sz w:val="21"/>
              </w:rPr>
              <w:t>Use the scope and priority table as the baseline.</w:t>
            </w:r>
          </w:p>
        </w:tc>
      </w:tr>
      <w:tr w:rsidR="008C6907" w:rsidRPr="00C52085" w14:paraId="086B950E" w14:textId="77777777">
        <w:trPr>
          <w:cantSplit/>
          <w:jc w:val="center"/>
        </w:trPr>
        <w:tc>
          <w:tcPr>
            <w:tcW w:w="1872" w:type="dxa"/>
            <w:tcMar>
              <w:top w:w="80" w:type="dxa"/>
              <w:left w:w="80" w:type="dxa"/>
              <w:bottom w:w="80" w:type="dxa"/>
              <w:right w:w="80" w:type="dxa"/>
            </w:tcMar>
            <w:vAlign w:val="center"/>
          </w:tcPr>
          <w:p w14:paraId="6BA975D0" w14:textId="77777777" w:rsidR="008C6907" w:rsidRPr="00C52085" w:rsidRDefault="00373A2C">
            <w:pPr>
              <w:spacing w:before="40" w:after="60" w:line="259" w:lineRule="auto"/>
            </w:pPr>
            <w:r w:rsidRPr="00C52085">
              <w:rPr>
                <w:sz w:val="21"/>
              </w:rPr>
              <w:t>Definition of Done</w:t>
            </w:r>
          </w:p>
        </w:tc>
        <w:tc>
          <w:tcPr>
            <w:tcW w:w="3672" w:type="dxa"/>
            <w:tcMar>
              <w:top w:w="80" w:type="dxa"/>
              <w:left w:w="80" w:type="dxa"/>
              <w:bottom w:w="80" w:type="dxa"/>
              <w:right w:w="80" w:type="dxa"/>
            </w:tcMar>
            <w:vAlign w:val="center"/>
          </w:tcPr>
          <w:p w14:paraId="5F19AC63" w14:textId="77777777" w:rsidR="008C6907" w:rsidRPr="00C52085" w:rsidRDefault="00373A2C">
            <w:pPr>
              <w:spacing w:before="40" w:after="60" w:line="259" w:lineRule="auto"/>
            </w:pPr>
            <w:r w:rsidRPr="00C52085">
              <w:rPr>
                <w:sz w:val="21"/>
              </w:rPr>
              <w:t>Check review, tests, documentation and merge conditions.</w:t>
            </w:r>
          </w:p>
        </w:tc>
        <w:tc>
          <w:tcPr>
            <w:tcW w:w="4032" w:type="dxa"/>
            <w:tcMar>
              <w:top w:w="80" w:type="dxa"/>
              <w:left w:w="80" w:type="dxa"/>
              <w:bottom w:w="80" w:type="dxa"/>
              <w:right w:w="80" w:type="dxa"/>
            </w:tcMar>
            <w:vAlign w:val="center"/>
          </w:tcPr>
          <w:p w14:paraId="76F74DAB" w14:textId="77777777" w:rsidR="008C6907" w:rsidRPr="00C52085" w:rsidRDefault="00373A2C">
            <w:pPr>
              <w:spacing w:before="40" w:after="60" w:line="259" w:lineRule="auto"/>
            </w:pPr>
            <w:r w:rsidRPr="00C52085">
              <w:rPr>
                <w:sz w:val="21"/>
              </w:rPr>
              <w:t>Written definition exists; completion is task-specific.</w:t>
            </w:r>
          </w:p>
        </w:tc>
      </w:tr>
      <w:tr w:rsidR="008C6907" w:rsidRPr="00C52085" w14:paraId="73858CD4" w14:textId="77777777">
        <w:trPr>
          <w:cantSplit/>
          <w:jc w:val="center"/>
        </w:trPr>
        <w:tc>
          <w:tcPr>
            <w:tcW w:w="1872" w:type="dxa"/>
            <w:tcMar>
              <w:top w:w="80" w:type="dxa"/>
              <w:left w:w="80" w:type="dxa"/>
              <w:bottom w:w="80" w:type="dxa"/>
              <w:right w:w="80" w:type="dxa"/>
            </w:tcMar>
            <w:vAlign w:val="center"/>
          </w:tcPr>
          <w:p w14:paraId="2241FE59" w14:textId="77777777" w:rsidR="008C6907" w:rsidRPr="00C52085" w:rsidRDefault="00373A2C">
            <w:pPr>
              <w:spacing w:before="40" w:after="60" w:line="259" w:lineRule="auto"/>
            </w:pPr>
            <w:r w:rsidRPr="00C52085">
              <w:rPr>
                <w:sz w:val="21"/>
              </w:rPr>
              <w:t>Lifecycle consistency</w:t>
            </w:r>
          </w:p>
        </w:tc>
        <w:tc>
          <w:tcPr>
            <w:tcW w:w="3672" w:type="dxa"/>
            <w:tcMar>
              <w:top w:w="80" w:type="dxa"/>
              <w:left w:w="80" w:type="dxa"/>
              <w:bottom w:w="80" w:type="dxa"/>
              <w:right w:w="80" w:type="dxa"/>
            </w:tcMar>
            <w:vAlign w:val="center"/>
          </w:tcPr>
          <w:p w14:paraId="58C76204" w14:textId="77777777" w:rsidR="008C6907" w:rsidRPr="00C52085" w:rsidRDefault="00373A2C">
            <w:pPr>
              <w:spacing w:before="40" w:after="60" w:line="259" w:lineRule="auto"/>
            </w:pPr>
            <w:r w:rsidRPr="00C52085">
              <w:rPr>
                <w:sz w:val="21"/>
              </w:rPr>
              <w:t>Compare the diagram to the actual Jenkins stage order.</w:t>
            </w:r>
          </w:p>
        </w:tc>
        <w:tc>
          <w:tcPr>
            <w:tcW w:w="4032" w:type="dxa"/>
            <w:tcMar>
              <w:top w:w="80" w:type="dxa"/>
              <w:left w:w="80" w:type="dxa"/>
              <w:bottom w:w="80" w:type="dxa"/>
              <w:right w:w="80" w:type="dxa"/>
            </w:tcMar>
            <w:vAlign w:val="center"/>
          </w:tcPr>
          <w:p w14:paraId="74080A71" w14:textId="77777777" w:rsidR="008C6907" w:rsidRPr="00C52085" w:rsidRDefault="00373A2C">
            <w:pPr>
              <w:spacing w:before="40" w:after="60" w:line="259" w:lineRule="auto"/>
            </w:pPr>
            <w:r w:rsidRPr="00C52085">
              <w:rPr>
                <w:sz w:val="21"/>
              </w:rPr>
              <w:t>Current browser tests occur after deployment; a release gate adjustment remains needed.</w:t>
            </w:r>
          </w:p>
        </w:tc>
      </w:tr>
    </w:tbl>
    <w:p w14:paraId="6578A3EA" w14:textId="77777777" w:rsidR="008C6907" w:rsidRPr="00C52085" w:rsidRDefault="008C6907">
      <w:pPr>
        <w:pStyle w:val="ReportSmall"/>
        <w:spacing w:after="20"/>
      </w:pPr>
    </w:p>
    <w:p w14:paraId="60352E6F"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73433DC6" w14:textId="77777777" w:rsidR="008C6907" w:rsidRPr="00C52085" w:rsidRDefault="00373A2C">
      <w:r w:rsidRPr="00C52085">
        <w:t>The planning documents explain the intended workflow and provide acceptance criteria. An actual board, its history and the companion workbook need to be supplied or recreated honestly. The report does not infer sprint completion dates or team meetings from a static backlog.</w:t>
      </w:r>
    </w:p>
    <w:p w14:paraId="75A5D2E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75980EFA" w14:textId="77777777" w:rsidR="008C6907" w:rsidRPr="00C52085" w:rsidRDefault="00373A2C">
      <w:r w:rsidRPr="00C52085">
        <w:t>A board is useful when it reveals unfinished work. Marking a task Done because code exists hides missing review, test or deployment evidence. Acceptance criteria make those differences visible before the final submission.</w:t>
      </w:r>
    </w:p>
    <w:p w14:paraId="658375CB"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7F4AD904"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75745A59" w14:textId="77777777" w:rsidR="008C6907" w:rsidRPr="00C52085" w:rsidRDefault="00373A2C">
      <w:pPr>
        <w:pStyle w:val="ReportSmall"/>
      </w:pPr>
      <w:r w:rsidRPr="00C52085">
        <w:t>Reviewer comments  ____________________________________________________</w:t>
      </w:r>
    </w:p>
    <w:p w14:paraId="0BBAF7C1" w14:textId="77777777" w:rsidR="008C6907" w:rsidRPr="00C52085" w:rsidRDefault="00373A2C">
      <w:r w:rsidRPr="00C52085">
        <w:br w:type="page"/>
      </w:r>
    </w:p>
    <w:p w14:paraId="1EBF5E7D" w14:textId="77777777" w:rsidR="008C6907" w:rsidRPr="00C52085" w:rsidRDefault="00373A2C">
      <w:pPr>
        <w:pStyle w:val="ReportSmall"/>
      </w:pPr>
      <w:r w:rsidRPr="00C52085">
        <w:lastRenderedPageBreak/>
        <w:t>Week 2</w:t>
      </w:r>
    </w:p>
    <w:p w14:paraId="2E989DCE" w14:textId="77777777" w:rsidR="008C6907" w:rsidRPr="00C52085" w:rsidRDefault="00373A2C">
      <w:pPr>
        <w:pStyle w:val="ReportFront"/>
      </w:pPr>
      <w:r w:rsidRPr="00C52085">
        <w:t>Screenshot evidence A</w:t>
      </w:r>
    </w:p>
    <w:p w14:paraId="2FEAAAC0"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58A54318"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W02-S01 Product backlog</w:t>
      </w:r>
    </w:p>
    <w:p w14:paraId="570BC429" w14:textId="77777777" w:rsidR="008C6907" w:rsidRPr="00C52085" w:rsidRDefault="00373A2C">
      <w:pPr>
        <w:pStyle w:val="ReportSmall"/>
      </w:pPr>
      <w:r w:rsidRPr="00C52085">
        <w:t>How to capture  Open your GitHub Projects backlog or the original planning workbook. Show story title, priority, status and target week.</w:t>
      </w:r>
    </w:p>
    <w:p w14:paraId="79714DEE" w14:textId="77777777" w:rsidR="008C6907" w:rsidRPr="00C52085" w:rsidRDefault="00373A2C">
      <w:pPr>
        <w:pStyle w:val="ReportSmall"/>
      </w:pPr>
      <w:r w:rsidRPr="00C52085">
        <w:t>What must be visible  Include the project name and a readable selection of real backlog items.</w:t>
      </w:r>
    </w:p>
    <w:p w14:paraId="0AC79907" w14:textId="77777777" w:rsidR="008C6907" w:rsidRPr="00C52085" w:rsidRDefault="00373A2C">
      <w:pPr>
        <w:pStyle w:val="ReportSmall"/>
        <w:spacing w:before="240" w:after="1860"/>
        <w:jc w:val="center"/>
      </w:pPr>
      <w:r w:rsidRPr="00C52085">
        <w:t>[Insert screenshot W02-S01 here]</w:t>
      </w:r>
    </w:p>
    <w:p w14:paraId="264654DF" w14:textId="77777777" w:rsidR="008C6907" w:rsidRPr="00C52085" w:rsidRDefault="00373A2C">
      <w:pPr>
        <w:pStyle w:val="Caption"/>
      </w:pPr>
      <w:r w:rsidRPr="00C52085">
        <w:t>Figure W02-S01  Product backlog. Capture date __________  Build or revision __________</w:t>
      </w:r>
    </w:p>
    <w:p w14:paraId="7332B2BE"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W02-S02 Kanban task board</w:t>
      </w:r>
    </w:p>
    <w:p w14:paraId="7B002B04" w14:textId="77777777" w:rsidR="008C6907" w:rsidRPr="00C52085" w:rsidRDefault="00373A2C">
      <w:pPr>
        <w:pStyle w:val="ReportSmall"/>
      </w:pPr>
      <w:r w:rsidRPr="00C52085">
        <w:t>How to capture  Open the board view with Backlog, To Do, In Progress, In Review and Done columns. Update cards to their actual state.</w:t>
      </w:r>
    </w:p>
    <w:p w14:paraId="507F2C5E" w14:textId="77777777" w:rsidR="008C6907" w:rsidRPr="00C52085" w:rsidRDefault="00373A2C">
      <w:pPr>
        <w:pStyle w:val="ReportSmall"/>
      </w:pPr>
      <w:r w:rsidRPr="00C52085">
        <w:t>What must be visible  Do not place pending evidence or untested deployment work in Done.</w:t>
      </w:r>
    </w:p>
    <w:p w14:paraId="39D5EBFD" w14:textId="77777777" w:rsidR="008C6907" w:rsidRPr="00C52085" w:rsidRDefault="00373A2C">
      <w:pPr>
        <w:pStyle w:val="ReportSmall"/>
        <w:spacing w:before="240" w:after="1860"/>
        <w:jc w:val="center"/>
      </w:pPr>
      <w:r w:rsidRPr="00C52085">
        <w:t>[Insert screenshot W02-S02 here]</w:t>
      </w:r>
    </w:p>
    <w:p w14:paraId="5ECB1A95" w14:textId="77777777" w:rsidR="008C6907" w:rsidRPr="00C52085" w:rsidRDefault="00373A2C">
      <w:pPr>
        <w:pStyle w:val="Caption"/>
      </w:pPr>
      <w:r w:rsidRPr="00C52085">
        <w:t>Figure W02-S02  Kanban task board. Capture date __________  Build or revision __________</w:t>
      </w:r>
    </w:p>
    <w:p w14:paraId="30C79F85" w14:textId="77777777" w:rsidR="008C6907" w:rsidRPr="00C52085" w:rsidRDefault="00373A2C">
      <w:r w:rsidRPr="00C52085">
        <w:br w:type="page"/>
      </w:r>
    </w:p>
    <w:p w14:paraId="753F7F8A" w14:textId="77777777" w:rsidR="008C6907" w:rsidRPr="00C52085" w:rsidRDefault="00373A2C">
      <w:pPr>
        <w:pStyle w:val="ReportSmall"/>
      </w:pPr>
      <w:r w:rsidRPr="00C52085">
        <w:lastRenderedPageBreak/>
        <w:t>Week 2</w:t>
      </w:r>
    </w:p>
    <w:p w14:paraId="200CC340" w14:textId="77777777" w:rsidR="008C6907" w:rsidRPr="00C52085" w:rsidRDefault="00373A2C">
      <w:pPr>
        <w:pStyle w:val="ReportFront"/>
      </w:pPr>
      <w:r w:rsidRPr="00C52085">
        <w:t>Screenshot evidence B</w:t>
      </w:r>
    </w:p>
    <w:p w14:paraId="24AB3A4E"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57E883D2"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W02-S03 Fifteen week plan</w:t>
      </w:r>
    </w:p>
    <w:p w14:paraId="0E16060E" w14:textId="77777777" w:rsidR="008C6907" w:rsidRPr="00C52085" w:rsidRDefault="00373A2C">
      <w:pPr>
        <w:pStyle w:val="ReportSmall"/>
      </w:pPr>
      <w:r w:rsidRPr="00C52085">
        <w:t>How to capture  Show the weekly plan in the workbook or GitHub milestone view. Link the fifteen tasks to their deliverables.</w:t>
      </w:r>
    </w:p>
    <w:p w14:paraId="7DF2F6BD" w14:textId="77777777" w:rsidR="008C6907" w:rsidRPr="00C52085" w:rsidRDefault="00373A2C">
      <w:pPr>
        <w:pStyle w:val="ReportSmall"/>
      </w:pPr>
      <w:r w:rsidRPr="00C52085">
        <w:t>What must be visible  The plan should cover Weeks 1 through 15 without invented completion dates.</w:t>
      </w:r>
    </w:p>
    <w:p w14:paraId="6CF09E94" w14:textId="77777777" w:rsidR="008C6907" w:rsidRPr="00C52085" w:rsidRDefault="00373A2C">
      <w:pPr>
        <w:pStyle w:val="ReportSmall"/>
        <w:spacing w:before="240" w:after="1860"/>
        <w:jc w:val="center"/>
      </w:pPr>
      <w:r w:rsidRPr="00C52085">
        <w:t>[Insert screenshot W02-S03 here]</w:t>
      </w:r>
    </w:p>
    <w:p w14:paraId="66007F96" w14:textId="77777777" w:rsidR="008C6907" w:rsidRPr="00C52085" w:rsidRDefault="00373A2C">
      <w:pPr>
        <w:pStyle w:val="Caption"/>
      </w:pPr>
      <w:r w:rsidRPr="00C52085">
        <w:t>Figure W02-S03  Fifteen week plan. Capture date __________  Build or revision __________</w:t>
      </w:r>
    </w:p>
    <w:p w14:paraId="3C2B8605"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W02-S04 Definition of Done and workflow</w:t>
      </w:r>
    </w:p>
    <w:p w14:paraId="6CC13033" w14:textId="77777777" w:rsidR="008C6907" w:rsidRPr="00C52085" w:rsidRDefault="00373A2C">
      <w:pPr>
        <w:pStyle w:val="ReportSmall"/>
      </w:pPr>
      <w:r w:rsidRPr="00C52085">
        <w:t>How to capture  Show the Definition of Done beside the lifecycle diagram from the Week 2 report or your updated planning document.</w:t>
      </w:r>
    </w:p>
    <w:p w14:paraId="4A63122F" w14:textId="77777777" w:rsidR="008C6907" w:rsidRPr="00C52085" w:rsidRDefault="00373A2C">
      <w:pPr>
        <w:pStyle w:val="ReportSmall"/>
      </w:pPr>
      <w:r w:rsidRPr="00C52085">
        <w:t>What must be visible  Make the review and test conditions readable. Label a proposed workflow as proposed.</w:t>
      </w:r>
    </w:p>
    <w:p w14:paraId="55BD6014" w14:textId="77777777" w:rsidR="008C6907" w:rsidRPr="00C52085" w:rsidRDefault="00373A2C">
      <w:pPr>
        <w:pStyle w:val="ReportSmall"/>
        <w:spacing w:before="240" w:after="1860"/>
        <w:jc w:val="center"/>
      </w:pPr>
      <w:r w:rsidRPr="00C52085">
        <w:t>[Insert screenshot W02-S04 here]</w:t>
      </w:r>
    </w:p>
    <w:p w14:paraId="5D1BB249" w14:textId="77777777" w:rsidR="008C6907" w:rsidRPr="00C52085" w:rsidRDefault="00373A2C">
      <w:pPr>
        <w:pStyle w:val="Caption"/>
      </w:pPr>
      <w:r w:rsidRPr="00C52085">
        <w:t>Figure W02-S04  Definition of Done and workflow. Capture date __________  Build or revision __________</w:t>
      </w:r>
    </w:p>
    <w:p w14:paraId="0A937E41" w14:textId="77777777" w:rsidR="008C6907" w:rsidRPr="00C52085" w:rsidRDefault="00373A2C">
      <w:r w:rsidRPr="00C52085">
        <w:br w:type="page"/>
      </w:r>
    </w:p>
    <w:p w14:paraId="575F2E06" w14:textId="77777777" w:rsidR="008C6907" w:rsidRPr="00C52085" w:rsidRDefault="00373A2C">
      <w:pPr>
        <w:pStyle w:val="ReportSmall"/>
      </w:pPr>
      <w:r w:rsidRPr="00C52085">
        <w:lastRenderedPageBreak/>
        <w:t>Week 3</w:t>
      </w:r>
    </w:p>
    <w:p w14:paraId="79756EAC" w14:textId="77777777" w:rsidR="008C6907" w:rsidRPr="00C52085" w:rsidRDefault="00373A2C">
      <w:pPr>
        <w:pStyle w:val="Heading1"/>
        <w:rPr>
          <w:rFonts w:ascii="Times New Roman" w:hAnsi="Times New Roman" w:cs="Times New Roman"/>
        </w:rPr>
      </w:pPr>
      <w:bookmarkStart w:id="2" w:name="_Toc244111212"/>
      <w:r w:rsidRPr="00C52085">
        <w:rPr>
          <w:rFonts w:ascii="Times New Roman" w:hAnsi="Times New Roman" w:cs="Times New Roman"/>
        </w:rPr>
        <w:t>Requirements Architecture and Technology Setup</w:t>
      </w:r>
      <w:bookmarkEnd w:id="2"/>
    </w:p>
    <w:p w14:paraId="2923BC2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5AF65E83" w14:textId="77777777" w:rsidR="008C6907" w:rsidRPr="00C52085" w:rsidRDefault="00373A2C">
      <w:r w:rsidRPr="00C52085">
        <w:t>This milestone translates the business scope into interfaces and responsibilities. The browser should handle interaction, the backend should validate requests and enforce permissions, and the database should hold persistent records. This separation allows the frontend and backend to be built independently while still supporting one complete user journey.</w:t>
      </w:r>
    </w:p>
    <w:p w14:paraId="3894BDD4" w14:textId="77777777" w:rsidR="008C6907" w:rsidRPr="00C52085" w:rsidRDefault="00373A2C">
      <w:r w:rsidRPr="00C52085">
        <w:t>The current project uses React 18 and Vite, Java with Spring Boot 3.2.5, Spring Data JPA, Spring Security and PostgreSQL. Maven produces an executable JAR with embedded Tomcat. Nginx serves the frontend production build and forwards API requests. This satisfies the selected deployment approach without requiring a separate WAR deployment.</w:t>
      </w:r>
    </w:p>
    <w:p w14:paraId="3D43399E"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570646CD" w14:textId="77777777" w:rsidR="008C6907" w:rsidRPr="00C52085" w:rsidRDefault="00373A2C">
      <w:r w:rsidRPr="00C52085">
        <w:t>Produce an SRS summary, use cases, architecture, a data model and API list, and establish a working local development setup.</w:t>
      </w:r>
    </w:p>
    <w:p w14:paraId="26D70F99"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237E345B" w14:textId="77777777" w:rsidR="008C6907" w:rsidRPr="00C52085" w:rsidRDefault="00373A2C">
      <w:pPr>
        <w:pStyle w:val="ListBullet"/>
        <w:spacing w:after="120"/>
      </w:pPr>
      <w:r w:rsidRPr="00C52085">
        <w:t>Translate the scope into functional and non-functional requirements.</w:t>
      </w:r>
    </w:p>
    <w:p w14:paraId="3BAB3D62" w14:textId="77777777" w:rsidR="008C6907" w:rsidRPr="00C52085" w:rsidRDefault="00373A2C">
      <w:pPr>
        <w:pStyle w:val="ListBullet"/>
        <w:spacing w:after="120"/>
      </w:pPr>
      <w:r w:rsidRPr="00C52085">
        <w:t>Define the three application actors and their permitted operations.</w:t>
      </w:r>
    </w:p>
    <w:p w14:paraId="335EA687" w14:textId="77777777" w:rsidR="008C6907" w:rsidRPr="00C52085" w:rsidRDefault="00373A2C">
      <w:pPr>
        <w:pStyle w:val="ListBullet"/>
        <w:spacing w:after="120"/>
      </w:pPr>
      <w:r w:rsidRPr="00C52085">
        <w:t>Specify the request path, persistent entities and versioned API.</w:t>
      </w:r>
    </w:p>
    <w:p w14:paraId="51275F49" w14:textId="77777777" w:rsidR="008C6907" w:rsidRPr="00C52085" w:rsidRDefault="00373A2C">
      <w:pPr>
        <w:pStyle w:val="ListBullet"/>
        <w:spacing w:after="120"/>
      </w:pPr>
      <w:r w:rsidRPr="00C52085">
        <w:t>Check that the local frontend, backend and database can communicate.</w:t>
      </w:r>
    </w:p>
    <w:p w14:paraId="6E7F4FFB"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252C2F92" w14:textId="77777777" w:rsidR="008C6907" w:rsidRPr="00C52085" w:rsidRDefault="00373A2C">
      <w:r w:rsidRPr="00C52085">
        <w:t>Uses the Week 1 scope and Week 2 acceptance criteria. Establishes the technical baseline for all later milestones.</w:t>
      </w:r>
    </w:p>
    <w:p w14:paraId="2B29B05C" w14:textId="77777777" w:rsidR="008C6907" w:rsidRPr="00C52085" w:rsidRDefault="00373A2C">
      <w:r w:rsidRPr="00C52085">
        <w:br w:type="page"/>
      </w:r>
    </w:p>
    <w:p w14:paraId="795F755D" w14:textId="77777777" w:rsidR="008C6907" w:rsidRPr="00C52085" w:rsidRDefault="00373A2C">
      <w:pPr>
        <w:pStyle w:val="ReportSmall"/>
      </w:pPr>
      <w:r w:rsidRPr="00C52085">
        <w:lastRenderedPageBreak/>
        <w:t>Week 3</w:t>
      </w:r>
    </w:p>
    <w:p w14:paraId="5E26569C" w14:textId="77777777" w:rsidR="008C6907" w:rsidRPr="00C52085" w:rsidRDefault="00373A2C">
      <w:pPr>
        <w:pStyle w:val="ReportFront"/>
      </w:pPr>
      <w:r w:rsidRPr="00C52085">
        <w:t>Technical approach and design decisions</w:t>
      </w:r>
    </w:p>
    <w:p w14:paraId="7FD5992D" w14:textId="77777777" w:rsidR="008C6907" w:rsidRPr="00C52085" w:rsidRDefault="00373A2C">
      <w:r w:rsidRPr="00C52085">
        <w:t>In development, Vite serves the frontend on port 5173 and proxies /api to backend port 8081. In the container stack, Nginx is reached on host port 3000 or 80, the backend listens internally on 8081 and PostgreSQL uses 5432. Only the backend talks directly to the database. The frontend uses a server session cookie and obtains a CSRF token before state-changing requests.</w:t>
      </w:r>
    </w:p>
    <w:p w14:paraId="406252E0" w14:textId="77777777" w:rsidR="008C6907" w:rsidRPr="00C52085" w:rsidRDefault="00373A2C">
      <w:r w:rsidRPr="00C52085">
        <w:t>The original Week 3 PDF contains some early setup inconsistencies. Its references to MySQL, application.yml and backend port 8080 do not describe the current checkout. The actual configuration file is application.properties and the actual database is PostgreSQL. Ownership fields exist on Lead, but foreign-key enforcement, broker scoping and actor audit population are not currently established by the service.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21740750" w14:textId="77777777">
        <w:trPr>
          <w:cantSplit/>
          <w:tblHeader/>
          <w:jc w:val="center"/>
        </w:trPr>
        <w:tc>
          <w:tcPr>
            <w:tcW w:w="2448" w:type="dxa"/>
            <w:tcMar>
              <w:top w:w="80" w:type="dxa"/>
              <w:left w:w="80" w:type="dxa"/>
              <w:bottom w:w="80" w:type="dxa"/>
              <w:right w:w="80" w:type="dxa"/>
            </w:tcMar>
            <w:vAlign w:val="center"/>
          </w:tcPr>
          <w:p w14:paraId="17123B36"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3176464F" w14:textId="77777777" w:rsidR="008C6907" w:rsidRPr="00C52085" w:rsidRDefault="00373A2C">
            <w:pPr>
              <w:spacing w:before="40" w:after="60" w:line="259" w:lineRule="auto"/>
            </w:pPr>
            <w:r w:rsidRPr="00C52085">
              <w:rPr>
                <w:b/>
                <w:sz w:val="22"/>
              </w:rPr>
              <w:t>Reason or implementation</w:t>
            </w:r>
          </w:p>
        </w:tc>
      </w:tr>
      <w:tr w:rsidR="008C6907" w:rsidRPr="00C52085" w14:paraId="5AA28583" w14:textId="77777777">
        <w:trPr>
          <w:cantSplit/>
          <w:jc w:val="center"/>
        </w:trPr>
        <w:tc>
          <w:tcPr>
            <w:tcW w:w="2448" w:type="dxa"/>
            <w:tcMar>
              <w:top w:w="80" w:type="dxa"/>
              <w:left w:w="80" w:type="dxa"/>
              <w:bottom w:w="80" w:type="dxa"/>
              <w:right w:w="80" w:type="dxa"/>
            </w:tcMar>
            <w:vAlign w:val="center"/>
          </w:tcPr>
          <w:p w14:paraId="7B494DE4" w14:textId="77777777" w:rsidR="008C6907" w:rsidRPr="00C52085" w:rsidRDefault="00373A2C">
            <w:pPr>
              <w:spacing w:before="40" w:after="60" w:line="259" w:lineRule="auto"/>
            </w:pPr>
            <w:r w:rsidRPr="00C52085">
              <w:rPr>
                <w:sz w:val="22"/>
              </w:rPr>
              <w:t>Frontend</w:t>
            </w:r>
          </w:p>
        </w:tc>
        <w:tc>
          <w:tcPr>
            <w:tcW w:w="7128" w:type="dxa"/>
            <w:tcMar>
              <w:top w:w="80" w:type="dxa"/>
              <w:left w:w="80" w:type="dxa"/>
              <w:bottom w:w="80" w:type="dxa"/>
              <w:right w:w="80" w:type="dxa"/>
            </w:tcMar>
            <w:vAlign w:val="center"/>
          </w:tcPr>
          <w:p w14:paraId="463E2F1F" w14:textId="77777777" w:rsidR="008C6907" w:rsidRPr="00C52085" w:rsidRDefault="00373A2C">
            <w:pPr>
              <w:spacing w:before="40" w:after="60" w:line="259" w:lineRule="auto"/>
            </w:pPr>
            <w:r w:rsidRPr="00C52085">
              <w:rPr>
                <w:sz w:val="22"/>
              </w:rPr>
              <w:t>React components call the REST API through a shared request helper.</w:t>
            </w:r>
          </w:p>
        </w:tc>
      </w:tr>
      <w:tr w:rsidR="008C6907" w:rsidRPr="00C52085" w14:paraId="16D7C40C" w14:textId="77777777">
        <w:trPr>
          <w:cantSplit/>
          <w:jc w:val="center"/>
        </w:trPr>
        <w:tc>
          <w:tcPr>
            <w:tcW w:w="2448" w:type="dxa"/>
            <w:tcMar>
              <w:top w:w="80" w:type="dxa"/>
              <w:left w:w="80" w:type="dxa"/>
              <w:bottom w:w="80" w:type="dxa"/>
              <w:right w:w="80" w:type="dxa"/>
            </w:tcMar>
            <w:vAlign w:val="center"/>
          </w:tcPr>
          <w:p w14:paraId="27E8D6D8" w14:textId="77777777" w:rsidR="008C6907" w:rsidRPr="00C52085" w:rsidRDefault="00373A2C">
            <w:pPr>
              <w:spacing w:before="40" w:after="60" w:line="259" w:lineRule="auto"/>
            </w:pPr>
            <w:r w:rsidRPr="00C52085">
              <w:rPr>
                <w:sz w:val="22"/>
              </w:rPr>
              <w:t>Application layer</w:t>
            </w:r>
          </w:p>
        </w:tc>
        <w:tc>
          <w:tcPr>
            <w:tcW w:w="7128" w:type="dxa"/>
            <w:tcMar>
              <w:top w:w="80" w:type="dxa"/>
              <w:left w:w="80" w:type="dxa"/>
              <w:bottom w:w="80" w:type="dxa"/>
              <w:right w:w="80" w:type="dxa"/>
            </w:tcMar>
            <w:vAlign w:val="center"/>
          </w:tcPr>
          <w:p w14:paraId="2A86F7A8" w14:textId="77777777" w:rsidR="008C6907" w:rsidRPr="00C52085" w:rsidRDefault="00373A2C">
            <w:pPr>
              <w:spacing w:before="40" w:after="60" w:line="259" w:lineRule="auto"/>
            </w:pPr>
            <w:r w:rsidRPr="00C52085">
              <w:rPr>
                <w:sz w:val="22"/>
              </w:rPr>
              <w:t>Controllers, services and repositories separate HTTP, business logic and persistence.</w:t>
            </w:r>
          </w:p>
        </w:tc>
      </w:tr>
      <w:tr w:rsidR="008C6907" w:rsidRPr="00C52085" w14:paraId="764C52FC" w14:textId="77777777">
        <w:trPr>
          <w:cantSplit/>
          <w:jc w:val="center"/>
        </w:trPr>
        <w:tc>
          <w:tcPr>
            <w:tcW w:w="2448" w:type="dxa"/>
            <w:tcMar>
              <w:top w:w="80" w:type="dxa"/>
              <w:left w:w="80" w:type="dxa"/>
              <w:bottom w:w="80" w:type="dxa"/>
              <w:right w:w="80" w:type="dxa"/>
            </w:tcMar>
            <w:vAlign w:val="center"/>
          </w:tcPr>
          <w:p w14:paraId="6E88B5EE" w14:textId="77777777" w:rsidR="008C6907" w:rsidRPr="00C52085" w:rsidRDefault="00373A2C">
            <w:pPr>
              <w:spacing w:before="40" w:after="60" w:line="259" w:lineRule="auto"/>
            </w:pPr>
            <w:r w:rsidRPr="00C52085">
              <w:rPr>
                <w:sz w:val="22"/>
              </w:rPr>
              <w:t>Authentication</w:t>
            </w:r>
          </w:p>
        </w:tc>
        <w:tc>
          <w:tcPr>
            <w:tcW w:w="7128" w:type="dxa"/>
            <w:tcMar>
              <w:top w:w="80" w:type="dxa"/>
              <w:left w:w="80" w:type="dxa"/>
              <w:bottom w:w="80" w:type="dxa"/>
              <w:right w:w="80" w:type="dxa"/>
            </w:tcMar>
            <w:vAlign w:val="center"/>
          </w:tcPr>
          <w:p w14:paraId="0DB866CC" w14:textId="77777777" w:rsidR="008C6907" w:rsidRPr="00C52085" w:rsidRDefault="00373A2C">
            <w:pPr>
              <w:spacing w:before="40" w:after="60" w:line="259" w:lineRule="auto"/>
            </w:pPr>
            <w:r w:rsidRPr="00C52085">
              <w:rPr>
                <w:sz w:val="22"/>
              </w:rPr>
              <w:t>BCrypt password verification followed by an HttpOnly server session.</w:t>
            </w:r>
          </w:p>
        </w:tc>
      </w:tr>
      <w:tr w:rsidR="008C6907" w:rsidRPr="00C52085" w14:paraId="193D4BA7" w14:textId="77777777">
        <w:trPr>
          <w:cantSplit/>
          <w:jc w:val="center"/>
        </w:trPr>
        <w:tc>
          <w:tcPr>
            <w:tcW w:w="2448" w:type="dxa"/>
            <w:tcMar>
              <w:top w:w="80" w:type="dxa"/>
              <w:left w:w="80" w:type="dxa"/>
              <w:bottom w:w="80" w:type="dxa"/>
              <w:right w:w="80" w:type="dxa"/>
            </w:tcMar>
            <w:vAlign w:val="center"/>
          </w:tcPr>
          <w:p w14:paraId="69187432" w14:textId="77777777" w:rsidR="008C6907" w:rsidRPr="00C52085" w:rsidRDefault="00373A2C">
            <w:pPr>
              <w:spacing w:before="40" w:after="60" w:line="259" w:lineRule="auto"/>
            </w:pPr>
            <w:r w:rsidRPr="00C52085">
              <w:rPr>
                <w:sz w:val="22"/>
              </w:rPr>
              <w:t>Deployment</w:t>
            </w:r>
          </w:p>
        </w:tc>
        <w:tc>
          <w:tcPr>
            <w:tcW w:w="7128" w:type="dxa"/>
            <w:tcMar>
              <w:top w:w="80" w:type="dxa"/>
              <w:left w:w="80" w:type="dxa"/>
              <w:bottom w:w="80" w:type="dxa"/>
              <w:right w:w="80" w:type="dxa"/>
            </w:tcMar>
            <w:vAlign w:val="center"/>
          </w:tcPr>
          <w:p w14:paraId="6A2E9CAB" w14:textId="77777777" w:rsidR="008C6907" w:rsidRPr="00C52085" w:rsidRDefault="00373A2C">
            <w:pPr>
              <w:spacing w:before="40" w:after="60" w:line="259" w:lineRule="auto"/>
            </w:pPr>
            <w:r w:rsidRPr="00C52085">
              <w:rPr>
                <w:sz w:val="22"/>
              </w:rPr>
              <w:t>Executable Spring Boot JAR with embedded Tomcat and an Nginx frontend.</w:t>
            </w:r>
          </w:p>
        </w:tc>
      </w:tr>
      <w:tr w:rsidR="008C6907" w:rsidRPr="00C52085" w14:paraId="66BABF65" w14:textId="77777777">
        <w:trPr>
          <w:cantSplit/>
          <w:jc w:val="center"/>
        </w:trPr>
        <w:tc>
          <w:tcPr>
            <w:tcW w:w="2448" w:type="dxa"/>
            <w:tcMar>
              <w:top w:w="80" w:type="dxa"/>
              <w:left w:w="80" w:type="dxa"/>
              <w:bottom w:w="80" w:type="dxa"/>
              <w:right w:w="80" w:type="dxa"/>
            </w:tcMar>
            <w:vAlign w:val="center"/>
          </w:tcPr>
          <w:p w14:paraId="5F8BFEFD" w14:textId="77777777" w:rsidR="008C6907" w:rsidRPr="00C52085" w:rsidRDefault="00373A2C">
            <w:pPr>
              <w:spacing w:before="40" w:after="60" w:line="259" w:lineRule="auto"/>
            </w:pPr>
            <w:r w:rsidRPr="00C52085">
              <w:rPr>
                <w:sz w:val="22"/>
              </w:rPr>
              <w:t>Persistence</w:t>
            </w:r>
          </w:p>
        </w:tc>
        <w:tc>
          <w:tcPr>
            <w:tcW w:w="7128" w:type="dxa"/>
            <w:tcMar>
              <w:top w:w="80" w:type="dxa"/>
              <w:left w:w="80" w:type="dxa"/>
              <w:bottom w:w="80" w:type="dxa"/>
              <w:right w:w="80" w:type="dxa"/>
            </w:tcMar>
            <w:vAlign w:val="center"/>
          </w:tcPr>
          <w:p w14:paraId="18C20807" w14:textId="77777777" w:rsidR="008C6907" w:rsidRPr="00C52085" w:rsidRDefault="00373A2C">
            <w:pPr>
              <w:spacing w:before="40" w:after="60" w:line="259" w:lineRule="auto"/>
            </w:pPr>
            <w:r w:rsidRPr="00C52085">
              <w:rPr>
                <w:sz w:val="22"/>
              </w:rPr>
              <w:t>PostgreSQL for the application; H2 for isolated automated tests.</w:t>
            </w:r>
          </w:p>
        </w:tc>
      </w:tr>
    </w:tbl>
    <w:p w14:paraId="254D7124" w14:textId="77777777" w:rsidR="008C6907" w:rsidRPr="00C52085" w:rsidRDefault="008C6907">
      <w:pPr>
        <w:pStyle w:val="ReportSmall"/>
        <w:spacing w:after="20"/>
      </w:pPr>
    </w:p>
    <w:p w14:paraId="26FA37B0"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68372AF5" w14:textId="77777777" w:rsidR="008C6907" w:rsidRPr="00C52085" w:rsidRDefault="00373A2C">
      <w:pPr>
        <w:pStyle w:val="ReportSmall"/>
      </w:pPr>
      <w:r w:rsidRPr="00C52085">
        <w:t>Supplied Week 3 PDF</w:t>
      </w:r>
    </w:p>
    <w:p w14:paraId="2777F8E9" w14:textId="77777777" w:rsidR="008C6907" w:rsidRPr="00C52085" w:rsidRDefault="00373A2C">
      <w:pPr>
        <w:pStyle w:val="ReportSmall"/>
      </w:pPr>
      <w:r w:rsidRPr="00C52085">
        <w:t>backend/pom.xml</w:t>
      </w:r>
    </w:p>
    <w:p w14:paraId="4094B871" w14:textId="77777777" w:rsidR="008C6907" w:rsidRPr="00C52085" w:rsidRDefault="00373A2C">
      <w:pPr>
        <w:pStyle w:val="ReportSmall"/>
      </w:pPr>
      <w:r w:rsidRPr="00C52085">
        <w:t>backend/src/main/resources/application.properties</w:t>
      </w:r>
    </w:p>
    <w:p w14:paraId="2474B0ED" w14:textId="77777777" w:rsidR="008C6907" w:rsidRPr="00C52085" w:rsidRDefault="00373A2C">
      <w:pPr>
        <w:pStyle w:val="ReportSmall"/>
      </w:pPr>
      <w:r w:rsidRPr="00C52085">
        <w:t>frontend/vite.config.js</w:t>
      </w:r>
    </w:p>
    <w:p w14:paraId="2BB440D3" w14:textId="77777777" w:rsidR="008C6907" w:rsidRPr="00C52085" w:rsidRDefault="00373A2C">
      <w:pPr>
        <w:pStyle w:val="ReportSmall"/>
      </w:pPr>
      <w:r w:rsidRPr="00C52085">
        <w:t>frontend/nginx.conf</w:t>
      </w:r>
    </w:p>
    <w:p w14:paraId="3D27B87E"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37DD8B72" w14:textId="77777777" w:rsidR="008C6907" w:rsidRPr="00C52085" w:rsidRDefault="00373A2C">
      <w:r w:rsidRPr="00C52085">
        <w:br w:type="page"/>
      </w:r>
    </w:p>
    <w:p w14:paraId="493B6DCE" w14:textId="77777777" w:rsidR="008C6907" w:rsidRPr="00C52085" w:rsidRDefault="00373A2C">
      <w:pPr>
        <w:pStyle w:val="ReportSmall"/>
      </w:pPr>
      <w:r w:rsidRPr="00C52085">
        <w:lastRenderedPageBreak/>
        <w:t>Week 3</w:t>
      </w:r>
    </w:p>
    <w:p w14:paraId="07F04611" w14:textId="77777777" w:rsidR="008C6907" w:rsidRPr="00C52085" w:rsidRDefault="00373A2C">
      <w:pPr>
        <w:pStyle w:val="ReportFront"/>
      </w:pPr>
      <w:r w:rsidRPr="00C52085">
        <w:t>Implementation and demonstration procedure</w:t>
      </w:r>
    </w:p>
    <w:p w14:paraId="27BC9F91"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0A4249A8" w14:textId="77777777" w:rsidR="008C6907" w:rsidRPr="00C52085" w:rsidRDefault="00373A2C">
      <w:pPr>
        <w:spacing w:after="140"/>
      </w:pPr>
      <w:r w:rsidRPr="00C52085">
        <w:t>1. Review the SRS and match every requirement to an actor and a measurable outcome.</w:t>
      </w:r>
    </w:p>
    <w:p w14:paraId="2C106C8D" w14:textId="77777777" w:rsidR="008C6907" w:rsidRPr="00C52085" w:rsidRDefault="00373A2C">
      <w:pPr>
        <w:spacing w:after="140"/>
      </w:pPr>
      <w:r w:rsidRPr="00C52085">
        <w:t>2. Draw the request path from browser to Nginx, backend and PostgreSQL.</w:t>
      </w:r>
    </w:p>
    <w:p w14:paraId="0D2131BF" w14:textId="77777777" w:rsidR="008C6907" w:rsidRPr="00C52085" w:rsidRDefault="00373A2C">
      <w:pPr>
        <w:spacing w:after="140"/>
      </w:pPr>
      <w:r w:rsidRPr="00C52085">
        <w:t>3. Inspect Lead and User and document the actual field names and constraints.</w:t>
      </w:r>
    </w:p>
    <w:p w14:paraId="4D7E1BAA" w14:textId="77777777" w:rsidR="008C6907" w:rsidRPr="00C52085" w:rsidRDefault="00373A2C">
      <w:pPr>
        <w:spacing w:after="140"/>
      </w:pPr>
      <w:r w:rsidRPr="00C52085">
        <w:t>4. List the implemented API endpoints and distinguish them from planned query parameters.</w:t>
      </w:r>
    </w:p>
    <w:p w14:paraId="79F83A32" w14:textId="77777777" w:rsidR="008C6907" w:rsidRPr="00C52085" w:rsidRDefault="00373A2C">
      <w:pPr>
        <w:spacing w:after="140"/>
      </w:pPr>
      <w:r w:rsidRPr="00C52085">
        <w:t>5. Configure database credentials without placing passwords in screenshots or committed files.</w:t>
      </w:r>
    </w:p>
    <w:p w14:paraId="42DD9084" w14:textId="77777777" w:rsidR="008C6907" w:rsidRPr="00C52085" w:rsidRDefault="00373A2C">
      <w:pPr>
        <w:spacing w:after="140"/>
      </w:pPr>
      <w:r w:rsidRPr="00C52085">
        <w:t>6. Start backend and frontend, check health and create a synthetic lead that survives a page reload.</w:t>
      </w:r>
    </w:p>
    <w:p w14:paraId="48FDF7A3"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52120054" w14:textId="77777777" w:rsidR="008C6907" w:rsidRPr="00C52085" w:rsidRDefault="00373A2C">
      <w:pPr>
        <w:pStyle w:val="ReportCode"/>
      </w:pPr>
      <w:r w:rsidRPr="00C52085">
        <w:t>java -version</w:t>
      </w:r>
    </w:p>
    <w:p w14:paraId="17A387BC" w14:textId="77777777" w:rsidR="008C6907" w:rsidRPr="00C52085" w:rsidRDefault="00373A2C">
      <w:pPr>
        <w:pStyle w:val="ReportCode"/>
      </w:pPr>
      <w:r w:rsidRPr="00C52085">
        <w:t>mvn -version</w:t>
      </w:r>
    </w:p>
    <w:p w14:paraId="779AFC61" w14:textId="77777777" w:rsidR="008C6907" w:rsidRPr="00C52085" w:rsidRDefault="00373A2C">
      <w:pPr>
        <w:pStyle w:val="ReportCode"/>
      </w:pPr>
      <w:r w:rsidRPr="00C52085">
        <w:t>node --version</w:t>
      </w:r>
    </w:p>
    <w:p w14:paraId="0FD10137" w14:textId="77777777" w:rsidR="008C6907" w:rsidRPr="00C52085" w:rsidRDefault="00373A2C">
      <w:pPr>
        <w:pStyle w:val="ReportCode"/>
      </w:pPr>
      <w:r w:rsidRPr="00C52085">
        <w:t>npm --version</w:t>
      </w:r>
    </w:p>
    <w:p w14:paraId="602844B7" w14:textId="77777777" w:rsidR="008C6907" w:rsidRPr="00C52085" w:rsidRDefault="00373A2C">
      <w:pPr>
        <w:pStyle w:val="ReportCode"/>
      </w:pPr>
      <w:r w:rsidRPr="00C52085">
        <w:t>curl.exe http://localhost:8081/api/v1/health</w:t>
      </w:r>
    </w:p>
    <w:p w14:paraId="03E100FE" w14:textId="77777777" w:rsidR="008C6907" w:rsidRPr="00C52085" w:rsidRDefault="00373A2C">
      <w:pPr>
        <w:pStyle w:val="ReportCode"/>
      </w:pPr>
      <w:r w:rsidRPr="00C52085">
        <w:t>npm run dev</w:t>
      </w:r>
    </w:p>
    <w:p w14:paraId="69EFC1F3"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2DF07187"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7C40113F" w14:textId="77777777" w:rsidR="008C6907" w:rsidRPr="00C52085" w:rsidRDefault="00373A2C">
      <w:pPr>
        <w:pStyle w:val="ReportSmall"/>
      </w:pPr>
      <w:r w:rsidRPr="00C52085">
        <w:t>Run context  Date __________  Machine or target __________  Revision __________</w:t>
      </w:r>
    </w:p>
    <w:p w14:paraId="40E2897C" w14:textId="77777777" w:rsidR="008C6907" w:rsidRPr="00C52085" w:rsidRDefault="00373A2C">
      <w:r w:rsidRPr="00C52085">
        <w:br w:type="page"/>
      </w:r>
    </w:p>
    <w:p w14:paraId="4DC12D97" w14:textId="77777777" w:rsidR="008C6907" w:rsidRPr="00C52085" w:rsidRDefault="00373A2C">
      <w:pPr>
        <w:pStyle w:val="ReportSmall"/>
      </w:pPr>
      <w:r w:rsidRPr="00C52085">
        <w:lastRenderedPageBreak/>
        <w:t>Week 3</w:t>
      </w:r>
    </w:p>
    <w:p w14:paraId="06FEE801"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610FBE04" w14:textId="77777777">
        <w:trPr>
          <w:cantSplit/>
          <w:tblHeader/>
          <w:jc w:val="center"/>
        </w:trPr>
        <w:tc>
          <w:tcPr>
            <w:tcW w:w="1872" w:type="dxa"/>
            <w:tcMar>
              <w:top w:w="80" w:type="dxa"/>
              <w:left w:w="80" w:type="dxa"/>
              <w:bottom w:w="80" w:type="dxa"/>
              <w:right w:w="80" w:type="dxa"/>
            </w:tcMar>
            <w:vAlign w:val="center"/>
          </w:tcPr>
          <w:p w14:paraId="7C172249"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1E8B4601"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60095506" w14:textId="77777777" w:rsidR="008C6907" w:rsidRPr="00C52085" w:rsidRDefault="00373A2C">
            <w:pPr>
              <w:spacing w:before="40" w:after="60" w:line="259" w:lineRule="auto"/>
            </w:pPr>
            <w:r w:rsidRPr="00C52085">
              <w:rPr>
                <w:b/>
                <w:sz w:val="21"/>
              </w:rPr>
              <w:t>Result or evidence state</w:t>
            </w:r>
          </w:p>
        </w:tc>
      </w:tr>
      <w:tr w:rsidR="008C6907" w:rsidRPr="00C52085" w14:paraId="48255A95" w14:textId="77777777">
        <w:trPr>
          <w:cantSplit/>
          <w:jc w:val="center"/>
        </w:trPr>
        <w:tc>
          <w:tcPr>
            <w:tcW w:w="1872" w:type="dxa"/>
            <w:tcMar>
              <w:top w:w="80" w:type="dxa"/>
              <w:left w:w="80" w:type="dxa"/>
              <w:bottom w:w="80" w:type="dxa"/>
              <w:right w:w="80" w:type="dxa"/>
            </w:tcMar>
            <w:vAlign w:val="center"/>
          </w:tcPr>
          <w:p w14:paraId="33F97C71" w14:textId="77777777" w:rsidR="008C6907" w:rsidRPr="00C52085" w:rsidRDefault="00373A2C">
            <w:pPr>
              <w:spacing w:before="40" w:after="60" w:line="259" w:lineRule="auto"/>
            </w:pPr>
            <w:r w:rsidRPr="00C52085">
              <w:rPr>
                <w:sz w:val="21"/>
              </w:rPr>
              <w:t>Versioned API</w:t>
            </w:r>
          </w:p>
        </w:tc>
        <w:tc>
          <w:tcPr>
            <w:tcW w:w="3672" w:type="dxa"/>
            <w:tcMar>
              <w:top w:w="80" w:type="dxa"/>
              <w:left w:w="80" w:type="dxa"/>
              <w:bottom w:w="80" w:type="dxa"/>
              <w:right w:w="80" w:type="dxa"/>
            </w:tcMar>
            <w:vAlign w:val="center"/>
          </w:tcPr>
          <w:p w14:paraId="0527BE7D" w14:textId="77777777" w:rsidR="008C6907" w:rsidRPr="00C52085" w:rsidRDefault="00373A2C">
            <w:pPr>
              <w:spacing w:before="40" w:after="60" w:line="259" w:lineRule="auto"/>
            </w:pPr>
            <w:r w:rsidRPr="00C52085">
              <w:rPr>
                <w:sz w:val="21"/>
              </w:rPr>
              <w:t>Inspect controller mappings under /api/v1.</w:t>
            </w:r>
          </w:p>
        </w:tc>
        <w:tc>
          <w:tcPr>
            <w:tcW w:w="4032" w:type="dxa"/>
            <w:tcMar>
              <w:top w:w="80" w:type="dxa"/>
              <w:left w:w="80" w:type="dxa"/>
              <w:bottom w:w="80" w:type="dxa"/>
              <w:right w:w="80" w:type="dxa"/>
            </w:tcMar>
            <w:vAlign w:val="center"/>
          </w:tcPr>
          <w:p w14:paraId="60C3872B" w14:textId="77777777" w:rsidR="008C6907" w:rsidRPr="00C52085" w:rsidRDefault="00373A2C">
            <w:pPr>
              <w:spacing w:before="40" w:after="60" w:line="259" w:lineRule="auto"/>
            </w:pPr>
            <w:r w:rsidRPr="00C52085">
              <w:rPr>
                <w:sz w:val="21"/>
              </w:rPr>
              <w:t>Implemented in the current source.</w:t>
            </w:r>
          </w:p>
        </w:tc>
      </w:tr>
      <w:tr w:rsidR="008C6907" w:rsidRPr="00C52085" w14:paraId="12E7A455" w14:textId="77777777">
        <w:trPr>
          <w:cantSplit/>
          <w:jc w:val="center"/>
        </w:trPr>
        <w:tc>
          <w:tcPr>
            <w:tcW w:w="1872" w:type="dxa"/>
            <w:tcMar>
              <w:top w:w="80" w:type="dxa"/>
              <w:left w:w="80" w:type="dxa"/>
              <w:bottom w:w="80" w:type="dxa"/>
              <w:right w:w="80" w:type="dxa"/>
            </w:tcMar>
            <w:vAlign w:val="center"/>
          </w:tcPr>
          <w:p w14:paraId="5C10D76D" w14:textId="77777777" w:rsidR="008C6907" w:rsidRPr="00C52085" w:rsidRDefault="00373A2C">
            <w:pPr>
              <w:spacing w:before="40" w:after="60" w:line="259" w:lineRule="auto"/>
            </w:pPr>
            <w:r w:rsidRPr="00C52085">
              <w:rPr>
                <w:sz w:val="21"/>
              </w:rPr>
              <w:t>Local build</w:t>
            </w:r>
          </w:p>
        </w:tc>
        <w:tc>
          <w:tcPr>
            <w:tcW w:w="3672" w:type="dxa"/>
            <w:tcMar>
              <w:top w:w="80" w:type="dxa"/>
              <w:left w:w="80" w:type="dxa"/>
              <w:bottom w:w="80" w:type="dxa"/>
              <w:right w:w="80" w:type="dxa"/>
            </w:tcMar>
            <w:vAlign w:val="center"/>
          </w:tcPr>
          <w:p w14:paraId="0D254D83" w14:textId="77777777" w:rsidR="008C6907" w:rsidRPr="00C52085" w:rsidRDefault="00373A2C">
            <w:pPr>
              <w:spacing w:before="40" w:after="60" w:line="259" w:lineRule="auto"/>
            </w:pPr>
            <w:r w:rsidRPr="00C52085">
              <w:rPr>
                <w:sz w:val="21"/>
              </w:rPr>
              <w:t>Run Maven tests/package and the Vite production build.</w:t>
            </w:r>
          </w:p>
        </w:tc>
        <w:tc>
          <w:tcPr>
            <w:tcW w:w="4032" w:type="dxa"/>
            <w:tcMar>
              <w:top w:w="80" w:type="dxa"/>
              <w:left w:w="80" w:type="dxa"/>
              <w:bottom w:w="80" w:type="dxa"/>
              <w:right w:w="80" w:type="dxa"/>
            </w:tcMar>
            <w:vAlign w:val="center"/>
          </w:tcPr>
          <w:p w14:paraId="6B1B570E" w14:textId="77777777" w:rsidR="008C6907" w:rsidRPr="00C52085" w:rsidRDefault="00373A2C">
            <w:pPr>
              <w:spacing w:before="40" w:after="60" w:line="259" w:lineRule="auto"/>
            </w:pPr>
            <w:r w:rsidRPr="00C52085">
              <w:rPr>
                <w:sz w:val="21"/>
              </w:rPr>
              <w:t>Both passed in the local validation session.</w:t>
            </w:r>
          </w:p>
        </w:tc>
      </w:tr>
      <w:tr w:rsidR="008C6907" w:rsidRPr="00C52085" w14:paraId="6A0DB3FE" w14:textId="77777777">
        <w:trPr>
          <w:cantSplit/>
          <w:jc w:val="center"/>
        </w:trPr>
        <w:tc>
          <w:tcPr>
            <w:tcW w:w="1872" w:type="dxa"/>
            <w:tcMar>
              <w:top w:w="80" w:type="dxa"/>
              <w:left w:w="80" w:type="dxa"/>
              <w:bottom w:w="80" w:type="dxa"/>
              <w:right w:w="80" w:type="dxa"/>
            </w:tcMar>
            <w:vAlign w:val="center"/>
          </w:tcPr>
          <w:p w14:paraId="5B980840" w14:textId="77777777" w:rsidR="008C6907" w:rsidRPr="00C52085" w:rsidRDefault="00373A2C">
            <w:pPr>
              <w:spacing w:before="40" w:after="60" w:line="259" w:lineRule="auto"/>
            </w:pPr>
            <w:r w:rsidRPr="00C52085">
              <w:rPr>
                <w:sz w:val="21"/>
              </w:rPr>
              <w:t>Database connection</w:t>
            </w:r>
          </w:p>
        </w:tc>
        <w:tc>
          <w:tcPr>
            <w:tcW w:w="3672" w:type="dxa"/>
            <w:tcMar>
              <w:top w:w="80" w:type="dxa"/>
              <w:left w:w="80" w:type="dxa"/>
              <w:bottom w:w="80" w:type="dxa"/>
              <w:right w:w="80" w:type="dxa"/>
            </w:tcMar>
            <w:vAlign w:val="center"/>
          </w:tcPr>
          <w:p w14:paraId="72816201" w14:textId="77777777" w:rsidR="008C6907" w:rsidRPr="00C52085" w:rsidRDefault="00373A2C">
            <w:pPr>
              <w:spacing w:before="40" w:after="60" w:line="259" w:lineRule="auto"/>
            </w:pPr>
            <w:r w:rsidRPr="00C52085">
              <w:rPr>
                <w:sz w:val="21"/>
              </w:rPr>
              <w:t>Call the health endpoint with PostgreSQL running.</w:t>
            </w:r>
          </w:p>
        </w:tc>
        <w:tc>
          <w:tcPr>
            <w:tcW w:w="4032" w:type="dxa"/>
            <w:tcMar>
              <w:top w:w="80" w:type="dxa"/>
              <w:left w:w="80" w:type="dxa"/>
              <w:bottom w:w="80" w:type="dxa"/>
              <w:right w:w="80" w:type="dxa"/>
            </w:tcMar>
            <w:vAlign w:val="center"/>
          </w:tcPr>
          <w:p w14:paraId="6899A9A3" w14:textId="77777777" w:rsidR="008C6907" w:rsidRPr="00C52085" w:rsidRDefault="00373A2C">
            <w:pPr>
              <w:spacing w:before="40" w:after="60" w:line="259" w:lineRule="auto"/>
            </w:pPr>
            <w:r w:rsidRPr="00C52085">
              <w:rPr>
                <w:sz w:val="21"/>
              </w:rPr>
              <w:t>Endpoint checks SELECT 1; current PostgreSQL runtime proof is pending.</w:t>
            </w:r>
          </w:p>
        </w:tc>
      </w:tr>
      <w:tr w:rsidR="008C6907" w:rsidRPr="00C52085" w14:paraId="4D10953E" w14:textId="77777777">
        <w:trPr>
          <w:cantSplit/>
          <w:jc w:val="center"/>
        </w:trPr>
        <w:tc>
          <w:tcPr>
            <w:tcW w:w="1872" w:type="dxa"/>
            <w:tcMar>
              <w:top w:w="80" w:type="dxa"/>
              <w:left w:w="80" w:type="dxa"/>
              <w:bottom w:w="80" w:type="dxa"/>
              <w:right w:w="80" w:type="dxa"/>
            </w:tcMar>
            <w:vAlign w:val="center"/>
          </w:tcPr>
          <w:p w14:paraId="2ABF190D" w14:textId="77777777" w:rsidR="008C6907" w:rsidRPr="00C52085" w:rsidRDefault="00373A2C">
            <w:pPr>
              <w:spacing w:before="40" w:after="60" w:line="259" w:lineRule="auto"/>
            </w:pPr>
            <w:r w:rsidRPr="00C52085">
              <w:rPr>
                <w:sz w:val="21"/>
              </w:rPr>
              <w:t>Role permissions</w:t>
            </w:r>
          </w:p>
        </w:tc>
        <w:tc>
          <w:tcPr>
            <w:tcW w:w="3672" w:type="dxa"/>
            <w:tcMar>
              <w:top w:w="80" w:type="dxa"/>
              <w:left w:w="80" w:type="dxa"/>
              <w:bottom w:w="80" w:type="dxa"/>
              <w:right w:w="80" w:type="dxa"/>
            </w:tcMar>
            <w:vAlign w:val="center"/>
          </w:tcPr>
          <w:p w14:paraId="0030D248" w14:textId="77777777" w:rsidR="008C6907" w:rsidRPr="00C52085" w:rsidRDefault="00373A2C">
            <w:pPr>
              <w:spacing w:before="40" w:after="60" w:line="259" w:lineRule="auto"/>
            </w:pPr>
            <w:r w:rsidRPr="00C52085">
              <w:rPr>
                <w:sz w:val="21"/>
              </w:rPr>
              <w:t>Try broker, manager and admin actions.</w:t>
            </w:r>
          </w:p>
        </w:tc>
        <w:tc>
          <w:tcPr>
            <w:tcW w:w="4032" w:type="dxa"/>
            <w:tcMar>
              <w:top w:w="80" w:type="dxa"/>
              <w:left w:w="80" w:type="dxa"/>
              <w:bottom w:w="80" w:type="dxa"/>
              <w:right w:w="80" w:type="dxa"/>
            </w:tcMar>
            <w:vAlign w:val="center"/>
          </w:tcPr>
          <w:p w14:paraId="6BFFBD5D" w14:textId="77777777" w:rsidR="008C6907" w:rsidRPr="00C52085" w:rsidRDefault="00373A2C">
            <w:pPr>
              <w:spacing w:before="40" w:after="60" w:line="259" w:lineRule="auto"/>
            </w:pPr>
            <w:r w:rsidRPr="00C52085">
              <w:rPr>
                <w:sz w:val="21"/>
              </w:rPr>
              <w:t>Security integration tests passed locally.</w:t>
            </w:r>
          </w:p>
        </w:tc>
      </w:tr>
      <w:tr w:rsidR="008C6907" w:rsidRPr="00C52085" w14:paraId="3FAD66EF" w14:textId="77777777">
        <w:trPr>
          <w:cantSplit/>
          <w:jc w:val="center"/>
        </w:trPr>
        <w:tc>
          <w:tcPr>
            <w:tcW w:w="1872" w:type="dxa"/>
            <w:tcMar>
              <w:top w:w="80" w:type="dxa"/>
              <w:left w:w="80" w:type="dxa"/>
              <w:bottom w:w="80" w:type="dxa"/>
              <w:right w:w="80" w:type="dxa"/>
            </w:tcMar>
            <w:vAlign w:val="center"/>
          </w:tcPr>
          <w:p w14:paraId="103A4883" w14:textId="77777777" w:rsidR="008C6907" w:rsidRPr="00C52085" w:rsidRDefault="00373A2C">
            <w:pPr>
              <w:spacing w:before="40" w:after="60" w:line="259" w:lineRule="auto"/>
            </w:pPr>
            <w:r w:rsidRPr="00C52085">
              <w:rPr>
                <w:sz w:val="21"/>
              </w:rPr>
              <w:t>Architecture accuracy</w:t>
            </w:r>
          </w:p>
        </w:tc>
        <w:tc>
          <w:tcPr>
            <w:tcW w:w="3672" w:type="dxa"/>
            <w:tcMar>
              <w:top w:w="80" w:type="dxa"/>
              <w:left w:w="80" w:type="dxa"/>
              <w:bottom w:w="80" w:type="dxa"/>
              <w:right w:w="80" w:type="dxa"/>
            </w:tcMar>
            <w:vAlign w:val="center"/>
          </w:tcPr>
          <w:p w14:paraId="26FC8D07" w14:textId="77777777" w:rsidR="008C6907" w:rsidRPr="00C52085" w:rsidRDefault="00373A2C">
            <w:pPr>
              <w:spacing w:before="40" w:after="60" w:line="259" w:lineRule="auto"/>
            </w:pPr>
            <w:r w:rsidRPr="00C52085">
              <w:rPr>
                <w:sz w:val="21"/>
              </w:rPr>
              <w:t>Compare diagrams and setup notes to current configuration.</w:t>
            </w:r>
          </w:p>
        </w:tc>
        <w:tc>
          <w:tcPr>
            <w:tcW w:w="4032" w:type="dxa"/>
            <w:tcMar>
              <w:top w:w="80" w:type="dxa"/>
              <w:left w:w="80" w:type="dxa"/>
              <w:bottom w:w="80" w:type="dxa"/>
              <w:right w:w="80" w:type="dxa"/>
            </w:tcMar>
            <w:vAlign w:val="center"/>
          </w:tcPr>
          <w:p w14:paraId="41BB0B4D" w14:textId="77777777" w:rsidR="008C6907" w:rsidRPr="00C52085" w:rsidRDefault="00373A2C">
            <w:pPr>
              <w:spacing w:before="40" w:after="60" w:line="259" w:lineRule="auto"/>
            </w:pPr>
            <w:r w:rsidRPr="00C52085">
              <w:rPr>
                <w:sz w:val="21"/>
              </w:rPr>
              <w:t>Use PostgreSQL, port 8081 and executable JAR in the final report.</w:t>
            </w:r>
          </w:p>
        </w:tc>
      </w:tr>
    </w:tbl>
    <w:p w14:paraId="7A52B01E" w14:textId="77777777" w:rsidR="008C6907" w:rsidRPr="00C52085" w:rsidRDefault="008C6907">
      <w:pPr>
        <w:pStyle w:val="ReportSmall"/>
        <w:spacing w:after="20"/>
      </w:pPr>
    </w:p>
    <w:p w14:paraId="513B722C"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7097E4D0" w14:textId="77777777" w:rsidR="008C6907" w:rsidRPr="00C52085" w:rsidRDefault="00373A2C">
      <w:r w:rsidRPr="00C52085">
        <w:t>The source establishes a working layered application and the selected stack. Isolated H2 tests and browser checks passed. A new screenshot of the normal PostgreSQL development setup is still needed, because the isolated test environment is not proof of a live PostgreSQL deployment.</w:t>
      </w:r>
    </w:p>
    <w:p w14:paraId="0E31EFCF"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2CC98F93" w14:textId="77777777" w:rsidR="008C6907" w:rsidRPr="00C52085" w:rsidRDefault="00373A2C">
      <w:r w:rsidRPr="00C52085">
        <w:t>An architecture document must describe the implemented system precisely enough for another person to run it. A small mismatch in a port, database driver or configuration filename can make otherwise correct instructions unusable.</w:t>
      </w:r>
    </w:p>
    <w:p w14:paraId="4B95B6CB"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49927305"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12536887" w14:textId="77777777" w:rsidR="008C6907" w:rsidRPr="00C52085" w:rsidRDefault="00373A2C">
      <w:pPr>
        <w:pStyle w:val="ReportSmall"/>
      </w:pPr>
      <w:r w:rsidRPr="00C52085">
        <w:t>Reviewer comments  ____________________________________________________</w:t>
      </w:r>
    </w:p>
    <w:p w14:paraId="24DDB120" w14:textId="77777777" w:rsidR="008C6907" w:rsidRPr="00C52085" w:rsidRDefault="00373A2C">
      <w:r w:rsidRPr="00C52085">
        <w:br w:type="page"/>
      </w:r>
    </w:p>
    <w:p w14:paraId="67E0E74C" w14:textId="77777777" w:rsidR="008C6907" w:rsidRPr="00C52085" w:rsidRDefault="00373A2C">
      <w:pPr>
        <w:pStyle w:val="ReportSmall"/>
      </w:pPr>
      <w:r w:rsidRPr="00C52085">
        <w:lastRenderedPageBreak/>
        <w:t>Week 3</w:t>
      </w:r>
    </w:p>
    <w:p w14:paraId="3A16442C" w14:textId="77777777" w:rsidR="008C6907" w:rsidRPr="00C52085" w:rsidRDefault="00373A2C">
      <w:pPr>
        <w:pStyle w:val="ReportFront"/>
      </w:pPr>
      <w:r w:rsidRPr="00C52085">
        <w:t>Screenshot evidence A</w:t>
      </w:r>
    </w:p>
    <w:p w14:paraId="0342259A"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1BA941B7"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W03-S01 Tools and versions</w:t>
      </w:r>
    </w:p>
    <w:p w14:paraId="474AC8DF" w14:textId="77777777" w:rsidR="008C6907" w:rsidRPr="00C52085" w:rsidRDefault="00373A2C">
      <w:pPr>
        <w:pStyle w:val="ReportSmall"/>
      </w:pPr>
      <w:r w:rsidRPr="00C52085">
        <w:t>How to capture  Open PowerShell in the repository and run java -version, mvn -version, node --version and npm --version.</w:t>
      </w:r>
    </w:p>
    <w:p w14:paraId="1B08F71E" w14:textId="77777777" w:rsidR="008C6907" w:rsidRPr="00C52085" w:rsidRDefault="00373A2C">
      <w:pPr>
        <w:pStyle w:val="ReportSmall"/>
      </w:pPr>
      <w:r w:rsidRPr="00C52085">
        <w:t>What must be visible  Show the actual versions. The source targets Java 17 while this workstation used JDK 21.</w:t>
      </w:r>
    </w:p>
    <w:p w14:paraId="41FD0726" w14:textId="77777777" w:rsidR="008C6907" w:rsidRPr="00C52085" w:rsidRDefault="00373A2C">
      <w:pPr>
        <w:pStyle w:val="ReportSmall"/>
        <w:spacing w:before="240" w:after="1860"/>
        <w:jc w:val="center"/>
      </w:pPr>
      <w:r w:rsidRPr="00C52085">
        <w:t>[Insert screenshot W03-S01 here]</w:t>
      </w:r>
    </w:p>
    <w:p w14:paraId="23082110" w14:textId="77777777" w:rsidR="008C6907" w:rsidRPr="00C52085" w:rsidRDefault="00373A2C">
      <w:pPr>
        <w:pStyle w:val="Caption"/>
      </w:pPr>
      <w:r w:rsidRPr="00C52085">
        <w:t>Figure W03-S01  Tools and versions. Capture date __________  Build or revision __________</w:t>
      </w:r>
    </w:p>
    <w:p w14:paraId="09E917A4"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W03-S02 Backend and database health</w:t>
      </w:r>
    </w:p>
    <w:p w14:paraId="4E3CA43A" w14:textId="77777777" w:rsidR="008C6907" w:rsidRPr="00C52085" w:rsidRDefault="00373A2C">
      <w:pPr>
        <w:pStyle w:val="ReportSmall"/>
      </w:pPr>
      <w:r w:rsidRPr="00C52085">
        <w:t>How to capture  Start PostgreSQL and the backend with the configured credentials. Run curl.exe http://localhost:8081/api/v1/health.</w:t>
      </w:r>
    </w:p>
    <w:p w14:paraId="07752103" w14:textId="77777777" w:rsidR="008C6907" w:rsidRPr="00C52085" w:rsidRDefault="00373A2C">
      <w:pPr>
        <w:pStyle w:val="ReportSmall"/>
      </w:pPr>
      <w:r w:rsidRPr="00C52085">
        <w:t>What must be visible  Show the backend startup and the UP response. Keep passwords out of the terminal view.</w:t>
      </w:r>
    </w:p>
    <w:p w14:paraId="33801EB2" w14:textId="77777777" w:rsidR="008C6907" w:rsidRPr="00C52085" w:rsidRDefault="00373A2C">
      <w:pPr>
        <w:pStyle w:val="ReportSmall"/>
        <w:spacing w:before="240" w:after="1860"/>
        <w:jc w:val="center"/>
      </w:pPr>
      <w:r w:rsidRPr="00C52085">
        <w:t>[Insert screenshot W03-S02 here]</w:t>
      </w:r>
    </w:p>
    <w:p w14:paraId="55266BC1" w14:textId="77777777" w:rsidR="008C6907" w:rsidRPr="00C52085" w:rsidRDefault="00373A2C">
      <w:pPr>
        <w:pStyle w:val="Caption"/>
      </w:pPr>
      <w:r w:rsidRPr="00C52085">
        <w:t>Figure W03-S02  Backend and database health. Capture date __________  Build or revision __________</w:t>
      </w:r>
    </w:p>
    <w:p w14:paraId="3E00A3D4" w14:textId="77777777" w:rsidR="008C6907" w:rsidRPr="00C52085" w:rsidRDefault="00373A2C">
      <w:r w:rsidRPr="00C52085">
        <w:br w:type="page"/>
      </w:r>
    </w:p>
    <w:p w14:paraId="3999D841" w14:textId="77777777" w:rsidR="008C6907" w:rsidRPr="00C52085" w:rsidRDefault="00373A2C">
      <w:pPr>
        <w:pStyle w:val="ReportSmall"/>
      </w:pPr>
      <w:r w:rsidRPr="00C52085">
        <w:lastRenderedPageBreak/>
        <w:t>Week 3</w:t>
      </w:r>
    </w:p>
    <w:p w14:paraId="5E0A0017" w14:textId="77777777" w:rsidR="008C6907" w:rsidRPr="00C52085" w:rsidRDefault="00373A2C">
      <w:pPr>
        <w:pStyle w:val="ReportFront"/>
      </w:pPr>
      <w:r w:rsidRPr="00C52085">
        <w:t>Screenshot evidence B</w:t>
      </w:r>
    </w:p>
    <w:p w14:paraId="40B26153"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164C875E"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W03-S03 Working local frontend</w:t>
      </w:r>
    </w:p>
    <w:p w14:paraId="10F1EF4D" w14:textId="77777777" w:rsidR="008C6907" w:rsidRPr="00C52085" w:rsidRDefault="00373A2C">
      <w:pPr>
        <w:pStyle w:val="ReportSmall"/>
      </w:pPr>
      <w:r w:rsidRPr="00C52085">
        <w:t>How to capture  Start the frontend with npm run dev. Open http://localhost:5173 and sign in with a real account.</w:t>
      </w:r>
    </w:p>
    <w:p w14:paraId="2C7621C2" w14:textId="77777777" w:rsidR="008C6907" w:rsidRPr="00C52085" w:rsidRDefault="00373A2C">
      <w:pPr>
        <w:pStyle w:val="ReportSmall"/>
      </w:pPr>
      <w:r w:rsidRPr="00C52085">
        <w:t>What must be visible  Show the application address and a lead list returned by the backend.</w:t>
      </w:r>
    </w:p>
    <w:p w14:paraId="4AF9DF93" w14:textId="77777777" w:rsidR="008C6907" w:rsidRPr="00C52085" w:rsidRDefault="00373A2C">
      <w:pPr>
        <w:pStyle w:val="ReportSmall"/>
        <w:spacing w:before="240" w:after="1860"/>
        <w:jc w:val="center"/>
      </w:pPr>
      <w:r w:rsidRPr="00C52085">
        <w:t>[Insert screenshot W03-S03 here]</w:t>
      </w:r>
    </w:p>
    <w:p w14:paraId="6F02EAE8" w14:textId="77777777" w:rsidR="008C6907" w:rsidRPr="00C52085" w:rsidRDefault="00373A2C">
      <w:pPr>
        <w:pStyle w:val="Caption"/>
      </w:pPr>
      <w:r w:rsidRPr="00C52085">
        <w:t>Figure W03-S03  Working local frontend. Capture date __________  Build or revision __________</w:t>
      </w:r>
    </w:p>
    <w:p w14:paraId="5DFAC4AF"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W03-S04 Architecture and data model</w:t>
      </w:r>
    </w:p>
    <w:p w14:paraId="785857E5" w14:textId="77777777" w:rsidR="008C6907" w:rsidRPr="00C52085" w:rsidRDefault="00373A2C">
      <w:pPr>
        <w:pStyle w:val="ReportSmall"/>
      </w:pPr>
      <w:r w:rsidRPr="00C52085">
        <w:t>How to capture  Open the architecture page and the Lead and User classes, or show your database table structure.</w:t>
      </w:r>
    </w:p>
    <w:p w14:paraId="7030E2BA" w14:textId="77777777" w:rsidR="008C6907" w:rsidRPr="00C52085" w:rsidRDefault="00373A2C">
      <w:pPr>
        <w:pStyle w:val="ReportSmall"/>
      </w:pPr>
      <w:r w:rsidRPr="00C52085">
        <w:t>What must be visible  Use current names and ports. Do not describe nullable identifier fields as enforced relationships.</w:t>
      </w:r>
    </w:p>
    <w:p w14:paraId="1E76E133" w14:textId="77777777" w:rsidR="008C6907" w:rsidRPr="00C52085" w:rsidRDefault="00373A2C">
      <w:pPr>
        <w:pStyle w:val="ReportSmall"/>
        <w:spacing w:before="240" w:after="1860"/>
        <w:jc w:val="center"/>
      </w:pPr>
      <w:r w:rsidRPr="00C52085">
        <w:t>[Insert screenshot W03-S04 here]</w:t>
      </w:r>
    </w:p>
    <w:p w14:paraId="51AA1D18" w14:textId="77777777" w:rsidR="008C6907" w:rsidRPr="00C52085" w:rsidRDefault="00373A2C">
      <w:pPr>
        <w:pStyle w:val="Caption"/>
      </w:pPr>
      <w:r w:rsidRPr="00C52085">
        <w:t>Figure W03-S04  Architecture and data model. Capture date __________  Build or revision __________</w:t>
      </w:r>
    </w:p>
    <w:p w14:paraId="062B0B12" w14:textId="77777777" w:rsidR="008C6907" w:rsidRPr="00C52085" w:rsidRDefault="00373A2C">
      <w:r w:rsidRPr="00C52085">
        <w:br w:type="page"/>
      </w:r>
    </w:p>
    <w:p w14:paraId="3C5473DA" w14:textId="77777777" w:rsidR="008C6907" w:rsidRPr="00C52085" w:rsidRDefault="00373A2C">
      <w:pPr>
        <w:pStyle w:val="ReportSmall"/>
      </w:pPr>
      <w:r w:rsidRPr="00C52085">
        <w:lastRenderedPageBreak/>
        <w:t>Week 4</w:t>
      </w:r>
    </w:p>
    <w:p w14:paraId="0EED4286" w14:textId="77777777" w:rsidR="008C6907" w:rsidRPr="00C52085" w:rsidRDefault="00373A2C">
      <w:pPr>
        <w:pStyle w:val="Heading1"/>
        <w:rPr>
          <w:rFonts w:ascii="Times New Roman" w:hAnsi="Times New Roman" w:cs="Times New Roman"/>
        </w:rPr>
      </w:pPr>
      <w:bookmarkStart w:id="3" w:name="_Toc244111213"/>
      <w:r w:rsidRPr="00C52085">
        <w:rPr>
          <w:rFonts w:ascii="Times New Roman" w:hAnsi="Times New Roman" w:cs="Times New Roman"/>
        </w:rPr>
        <w:t>Git and GitHub Repository Initialization</w:t>
      </w:r>
      <w:bookmarkEnd w:id="3"/>
    </w:p>
    <w:p w14:paraId="3F1DB75E"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72105CD3" w14:textId="77777777" w:rsidR="008C6907" w:rsidRPr="00C52085" w:rsidRDefault="00373A2C">
      <w:r w:rsidRPr="00C52085">
        <w:t>Version control makes the application and its delivery configuration reviewable together. The backend, frontend, Docker definitions, Jenkins pipeline and Ansible playbooks belong to the same repository so a particular revision can explain how a release was built and operated.</w:t>
      </w:r>
    </w:p>
    <w:p w14:paraId="78C5F605" w14:textId="77777777" w:rsidR="008C6907" w:rsidRPr="00C52085" w:rsidRDefault="00373A2C">
      <w:r w:rsidRPr="00C52085">
        <w:t>The local checkout has a configured origin at github.com/esh22nika/broker_lead_management. It contains README.md, .gitignore, CONTRIBUTING.md and bug and feature issue templates. These files establish conventions, but their presence does not prove that GitHub branch protection is enabled or that a particular review took place. Those details require evidence from GitHub itself.</w:t>
      </w:r>
    </w:p>
    <w:p w14:paraId="5D7C294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7F47A429" w14:textId="77777777" w:rsidR="008C6907" w:rsidRPr="00C52085" w:rsidRDefault="00373A2C">
      <w:r w:rsidRPr="00C52085">
        <w:t>Create the repository, README, ignore rules, folders, issue templates and branch policy, then commit the initial application skeleton.</w:t>
      </w:r>
    </w:p>
    <w:p w14:paraId="7A71BB44"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782A2200" w14:textId="77777777" w:rsidR="008C6907" w:rsidRPr="00C52085" w:rsidRDefault="00373A2C">
      <w:pPr>
        <w:pStyle w:val="ListBullet"/>
        <w:spacing w:after="120"/>
      </w:pPr>
      <w:r w:rsidRPr="00C52085">
        <w:t>Create a clear repository structure for application code and operations files.</w:t>
      </w:r>
    </w:p>
    <w:p w14:paraId="03675569" w14:textId="77777777" w:rsidR="008C6907" w:rsidRPr="00C52085" w:rsidRDefault="00373A2C">
      <w:pPr>
        <w:pStyle w:val="ListBullet"/>
        <w:spacing w:after="120"/>
      </w:pPr>
      <w:r w:rsidRPr="00C52085">
        <w:t>Keep generated builds, private configuration and credentials out of version control.</w:t>
      </w:r>
    </w:p>
    <w:p w14:paraId="2E4456EA" w14:textId="77777777" w:rsidR="008C6907" w:rsidRPr="00C52085" w:rsidRDefault="00373A2C">
      <w:pPr>
        <w:pStyle w:val="ListBullet"/>
        <w:spacing w:after="120"/>
      </w:pPr>
      <w:r w:rsidRPr="00C52085">
        <w:t>Write a README that another developer can follow.</w:t>
      </w:r>
    </w:p>
    <w:p w14:paraId="0EC72A93" w14:textId="77777777" w:rsidR="008C6907" w:rsidRPr="00C52085" w:rsidRDefault="00373A2C">
      <w:pPr>
        <w:pStyle w:val="ListBullet"/>
        <w:spacing w:after="120"/>
      </w:pPr>
      <w:r w:rsidRPr="00C52085">
        <w:t>Define meaningful commit messages, issue formats and branch naming rules.</w:t>
      </w:r>
    </w:p>
    <w:p w14:paraId="09B8FB8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189657BE" w14:textId="77777777" w:rsidR="008C6907" w:rsidRPr="00C52085" w:rsidRDefault="00373A2C">
      <w:r w:rsidRPr="00C52085">
        <w:t>Uses the architecture and folder choices from Week 3. Provides the shared baseline for feature branches and CI.</w:t>
      </w:r>
    </w:p>
    <w:p w14:paraId="5AB0C480" w14:textId="77777777" w:rsidR="008C6907" w:rsidRPr="00C52085" w:rsidRDefault="00373A2C">
      <w:r w:rsidRPr="00C52085">
        <w:br w:type="page"/>
      </w:r>
    </w:p>
    <w:p w14:paraId="4A6F5058" w14:textId="77777777" w:rsidR="008C6907" w:rsidRPr="00C52085" w:rsidRDefault="00373A2C">
      <w:pPr>
        <w:pStyle w:val="ReportSmall"/>
      </w:pPr>
      <w:r w:rsidRPr="00C52085">
        <w:lastRenderedPageBreak/>
        <w:t>Week 4</w:t>
      </w:r>
    </w:p>
    <w:p w14:paraId="2B6A24C0" w14:textId="77777777" w:rsidR="008C6907" w:rsidRPr="00C52085" w:rsidRDefault="00373A2C">
      <w:pPr>
        <w:pStyle w:val="ReportFront"/>
      </w:pPr>
      <w:r w:rsidRPr="00C52085">
        <w:t>Technical approach and design decisions</w:t>
      </w:r>
    </w:p>
    <w:p w14:paraId="221098FE" w14:textId="77777777" w:rsidR="008C6907" w:rsidRPr="00C52085" w:rsidRDefault="00373A2C">
      <w:r w:rsidRPr="00C52085">
        <w:t>The repository separates backend, frontend, docs and ansible directories, with shared delivery files at the root. The ignore file excludes Maven targets, node_modules, local environment files, private keys and logs. A sample environment file documents the required variables without providing a usable password.</w:t>
      </w:r>
    </w:p>
    <w:p w14:paraId="71CA076F" w14:textId="77777777" w:rsidR="008C6907" w:rsidRPr="00C52085" w:rsidRDefault="00373A2C">
      <w:r w:rsidRPr="00C52085">
        <w:t>CONTRIBUTING.md describes main, develop, feature, release and hotfix branches and a pull request process. Treat this as a policy document. GitHub settings must separately enforce the protections that are required for assessment. The current working tree also contains recent uncommitted fixes, so a submission must record the actual committed revision and any remaining local changes.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5D93C5CC" w14:textId="77777777">
        <w:trPr>
          <w:cantSplit/>
          <w:tblHeader/>
          <w:jc w:val="center"/>
        </w:trPr>
        <w:tc>
          <w:tcPr>
            <w:tcW w:w="2448" w:type="dxa"/>
            <w:tcMar>
              <w:top w:w="80" w:type="dxa"/>
              <w:left w:w="80" w:type="dxa"/>
              <w:bottom w:w="80" w:type="dxa"/>
              <w:right w:w="80" w:type="dxa"/>
            </w:tcMar>
            <w:vAlign w:val="center"/>
          </w:tcPr>
          <w:p w14:paraId="6E8C323F"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13707DB8" w14:textId="77777777" w:rsidR="008C6907" w:rsidRPr="00C52085" w:rsidRDefault="00373A2C">
            <w:pPr>
              <w:spacing w:before="40" w:after="60" w:line="259" w:lineRule="auto"/>
            </w:pPr>
            <w:r w:rsidRPr="00C52085">
              <w:rPr>
                <w:b/>
                <w:sz w:val="22"/>
              </w:rPr>
              <w:t>Reason or implementation</w:t>
            </w:r>
          </w:p>
        </w:tc>
      </w:tr>
      <w:tr w:rsidR="008C6907" w:rsidRPr="00C52085" w14:paraId="410BB508" w14:textId="77777777">
        <w:trPr>
          <w:cantSplit/>
          <w:jc w:val="center"/>
        </w:trPr>
        <w:tc>
          <w:tcPr>
            <w:tcW w:w="2448" w:type="dxa"/>
            <w:tcMar>
              <w:top w:w="80" w:type="dxa"/>
              <w:left w:w="80" w:type="dxa"/>
              <w:bottom w:w="80" w:type="dxa"/>
              <w:right w:w="80" w:type="dxa"/>
            </w:tcMar>
            <w:vAlign w:val="center"/>
          </w:tcPr>
          <w:p w14:paraId="091807AB" w14:textId="77777777" w:rsidR="008C6907" w:rsidRPr="00C52085" w:rsidRDefault="00373A2C">
            <w:pPr>
              <w:spacing w:before="40" w:after="60" w:line="259" w:lineRule="auto"/>
            </w:pPr>
            <w:r w:rsidRPr="00C52085">
              <w:rPr>
                <w:sz w:val="22"/>
              </w:rPr>
              <w:t>README</w:t>
            </w:r>
          </w:p>
        </w:tc>
        <w:tc>
          <w:tcPr>
            <w:tcW w:w="7128" w:type="dxa"/>
            <w:tcMar>
              <w:top w:w="80" w:type="dxa"/>
              <w:left w:w="80" w:type="dxa"/>
              <w:bottom w:w="80" w:type="dxa"/>
              <w:right w:w="80" w:type="dxa"/>
            </w:tcMar>
            <w:vAlign w:val="center"/>
          </w:tcPr>
          <w:p w14:paraId="79EAD574" w14:textId="77777777" w:rsidR="008C6907" w:rsidRPr="00C52085" w:rsidRDefault="00373A2C">
            <w:pPr>
              <w:spacing w:before="40" w:after="60" w:line="259" w:lineRule="auto"/>
            </w:pPr>
            <w:r w:rsidRPr="00C52085">
              <w:rPr>
                <w:sz w:val="22"/>
              </w:rPr>
              <w:t>Explain purpose, stack, setup and verification.</w:t>
            </w:r>
          </w:p>
        </w:tc>
      </w:tr>
      <w:tr w:rsidR="008C6907" w:rsidRPr="00C52085" w14:paraId="779CF5BD" w14:textId="77777777">
        <w:trPr>
          <w:cantSplit/>
          <w:jc w:val="center"/>
        </w:trPr>
        <w:tc>
          <w:tcPr>
            <w:tcW w:w="2448" w:type="dxa"/>
            <w:tcMar>
              <w:top w:w="80" w:type="dxa"/>
              <w:left w:w="80" w:type="dxa"/>
              <w:bottom w:w="80" w:type="dxa"/>
              <w:right w:w="80" w:type="dxa"/>
            </w:tcMar>
            <w:vAlign w:val="center"/>
          </w:tcPr>
          <w:p w14:paraId="792CD157" w14:textId="77777777" w:rsidR="008C6907" w:rsidRPr="00C52085" w:rsidRDefault="00373A2C">
            <w:pPr>
              <w:spacing w:before="40" w:after="60" w:line="259" w:lineRule="auto"/>
            </w:pPr>
            <w:r w:rsidRPr="00C52085">
              <w:rPr>
                <w:sz w:val="22"/>
              </w:rPr>
              <w:t>Ignore rules</w:t>
            </w:r>
          </w:p>
        </w:tc>
        <w:tc>
          <w:tcPr>
            <w:tcW w:w="7128" w:type="dxa"/>
            <w:tcMar>
              <w:top w:w="80" w:type="dxa"/>
              <w:left w:w="80" w:type="dxa"/>
              <w:bottom w:w="80" w:type="dxa"/>
              <w:right w:w="80" w:type="dxa"/>
            </w:tcMar>
            <w:vAlign w:val="center"/>
          </w:tcPr>
          <w:p w14:paraId="4767E3DA" w14:textId="77777777" w:rsidR="008C6907" w:rsidRPr="00C52085" w:rsidRDefault="00373A2C">
            <w:pPr>
              <w:spacing w:before="40" w:after="60" w:line="259" w:lineRule="auto"/>
            </w:pPr>
            <w:r w:rsidRPr="00C52085">
              <w:rPr>
                <w:sz w:val="22"/>
              </w:rPr>
              <w:t>Exclude generated files and private local configuration.</w:t>
            </w:r>
          </w:p>
        </w:tc>
      </w:tr>
      <w:tr w:rsidR="008C6907" w:rsidRPr="00C52085" w14:paraId="638B9E7C" w14:textId="77777777">
        <w:trPr>
          <w:cantSplit/>
          <w:jc w:val="center"/>
        </w:trPr>
        <w:tc>
          <w:tcPr>
            <w:tcW w:w="2448" w:type="dxa"/>
            <w:tcMar>
              <w:top w:w="80" w:type="dxa"/>
              <w:left w:w="80" w:type="dxa"/>
              <w:bottom w:w="80" w:type="dxa"/>
              <w:right w:w="80" w:type="dxa"/>
            </w:tcMar>
            <w:vAlign w:val="center"/>
          </w:tcPr>
          <w:p w14:paraId="5B8C41CE" w14:textId="77777777" w:rsidR="008C6907" w:rsidRPr="00C52085" w:rsidRDefault="00373A2C">
            <w:pPr>
              <w:spacing w:before="40" w:after="60" w:line="259" w:lineRule="auto"/>
            </w:pPr>
            <w:r w:rsidRPr="00C52085">
              <w:rPr>
                <w:sz w:val="22"/>
              </w:rPr>
              <w:t>Issue templates</w:t>
            </w:r>
          </w:p>
        </w:tc>
        <w:tc>
          <w:tcPr>
            <w:tcW w:w="7128" w:type="dxa"/>
            <w:tcMar>
              <w:top w:w="80" w:type="dxa"/>
              <w:left w:w="80" w:type="dxa"/>
              <w:bottom w:w="80" w:type="dxa"/>
              <w:right w:w="80" w:type="dxa"/>
            </w:tcMar>
            <w:vAlign w:val="center"/>
          </w:tcPr>
          <w:p w14:paraId="2EC55647" w14:textId="77777777" w:rsidR="008C6907" w:rsidRPr="00C52085" w:rsidRDefault="00373A2C">
            <w:pPr>
              <w:spacing w:before="40" w:after="60" w:line="259" w:lineRule="auto"/>
            </w:pPr>
            <w:r w:rsidRPr="00C52085">
              <w:rPr>
                <w:sz w:val="22"/>
              </w:rPr>
              <w:t>Capture reproducible bug reports and acceptance criteria.</w:t>
            </w:r>
          </w:p>
        </w:tc>
      </w:tr>
      <w:tr w:rsidR="008C6907" w:rsidRPr="00C52085" w14:paraId="2E0E96E4" w14:textId="77777777">
        <w:trPr>
          <w:cantSplit/>
          <w:jc w:val="center"/>
        </w:trPr>
        <w:tc>
          <w:tcPr>
            <w:tcW w:w="2448" w:type="dxa"/>
            <w:tcMar>
              <w:top w:w="80" w:type="dxa"/>
              <w:left w:w="80" w:type="dxa"/>
              <w:bottom w:w="80" w:type="dxa"/>
              <w:right w:w="80" w:type="dxa"/>
            </w:tcMar>
            <w:vAlign w:val="center"/>
          </w:tcPr>
          <w:p w14:paraId="7E4BD9D4" w14:textId="77777777" w:rsidR="008C6907" w:rsidRPr="00C52085" w:rsidRDefault="00373A2C">
            <w:pPr>
              <w:spacing w:before="40" w:after="60" w:line="259" w:lineRule="auto"/>
            </w:pPr>
            <w:r w:rsidRPr="00C52085">
              <w:rPr>
                <w:sz w:val="22"/>
              </w:rPr>
              <w:t>Branch policy</w:t>
            </w:r>
          </w:p>
        </w:tc>
        <w:tc>
          <w:tcPr>
            <w:tcW w:w="7128" w:type="dxa"/>
            <w:tcMar>
              <w:top w:w="80" w:type="dxa"/>
              <w:left w:w="80" w:type="dxa"/>
              <w:bottom w:w="80" w:type="dxa"/>
              <w:right w:w="80" w:type="dxa"/>
            </w:tcMar>
            <w:vAlign w:val="center"/>
          </w:tcPr>
          <w:p w14:paraId="3EF0919A" w14:textId="77777777" w:rsidR="008C6907" w:rsidRPr="00C52085" w:rsidRDefault="00373A2C">
            <w:pPr>
              <w:spacing w:before="40" w:after="60" w:line="259" w:lineRule="auto"/>
            </w:pPr>
            <w:r w:rsidRPr="00C52085">
              <w:rPr>
                <w:sz w:val="22"/>
              </w:rPr>
              <w:t>Use reviewable feature work and an integration branch.</w:t>
            </w:r>
          </w:p>
        </w:tc>
      </w:tr>
      <w:tr w:rsidR="008C6907" w:rsidRPr="00C52085" w14:paraId="798DFEFB" w14:textId="77777777">
        <w:trPr>
          <w:cantSplit/>
          <w:jc w:val="center"/>
        </w:trPr>
        <w:tc>
          <w:tcPr>
            <w:tcW w:w="2448" w:type="dxa"/>
            <w:tcMar>
              <w:top w:w="80" w:type="dxa"/>
              <w:left w:w="80" w:type="dxa"/>
              <w:bottom w:w="80" w:type="dxa"/>
              <w:right w:w="80" w:type="dxa"/>
            </w:tcMar>
            <w:vAlign w:val="center"/>
          </w:tcPr>
          <w:p w14:paraId="00BF696C" w14:textId="77777777" w:rsidR="008C6907" w:rsidRPr="00C52085" w:rsidRDefault="00373A2C">
            <w:pPr>
              <w:spacing w:before="40" w:after="60" w:line="259" w:lineRule="auto"/>
            </w:pPr>
            <w:r w:rsidRPr="00C52085">
              <w:rPr>
                <w:sz w:val="22"/>
              </w:rPr>
              <w:t>Commit messages</w:t>
            </w:r>
          </w:p>
        </w:tc>
        <w:tc>
          <w:tcPr>
            <w:tcW w:w="7128" w:type="dxa"/>
            <w:tcMar>
              <w:top w:w="80" w:type="dxa"/>
              <w:left w:w="80" w:type="dxa"/>
              <w:bottom w:w="80" w:type="dxa"/>
              <w:right w:w="80" w:type="dxa"/>
            </w:tcMar>
            <w:vAlign w:val="center"/>
          </w:tcPr>
          <w:p w14:paraId="4A3BF760" w14:textId="77777777" w:rsidR="008C6907" w:rsidRPr="00C52085" w:rsidRDefault="00373A2C">
            <w:pPr>
              <w:spacing w:before="40" w:after="60" w:line="259" w:lineRule="auto"/>
            </w:pPr>
            <w:r w:rsidRPr="00C52085">
              <w:rPr>
                <w:sz w:val="22"/>
              </w:rPr>
              <w:t>Use a short change type and a specific description.</w:t>
            </w:r>
          </w:p>
        </w:tc>
      </w:tr>
    </w:tbl>
    <w:p w14:paraId="577BD812" w14:textId="77777777" w:rsidR="008C6907" w:rsidRPr="00C52085" w:rsidRDefault="008C6907">
      <w:pPr>
        <w:pStyle w:val="ReportSmall"/>
        <w:spacing w:after="20"/>
      </w:pPr>
    </w:p>
    <w:p w14:paraId="451D122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074EB71E" w14:textId="77777777" w:rsidR="008C6907" w:rsidRPr="00C52085" w:rsidRDefault="00373A2C">
      <w:pPr>
        <w:pStyle w:val="ReportSmall"/>
      </w:pPr>
      <w:r w:rsidRPr="00C52085">
        <w:t>.gitignore</w:t>
      </w:r>
    </w:p>
    <w:p w14:paraId="71D3B5EA" w14:textId="77777777" w:rsidR="008C6907" w:rsidRPr="00C52085" w:rsidRDefault="00373A2C">
      <w:pPr>
        <w:pStyle w:val="ReportSmall"/>
      </w:pPr>
      <w:r w:rsidRPr="00C52085">
        <w:t>README.md</w:t>
      </w:r>
    </w:p>
    <w:p w14:paraId="61F6BECD" w14:textId="77777777" w:rsidR="008C6907" w:rsidRPr="00C52085" w:rsidRDefault="00373A2C">
      <w:pPr>
        <w:pStyle w:val="ReportSmall"/>
      </w:pPr>
      <w:r w:rsidRPr="00C52085">
        <w:t>CONTRIBUTING.md</w:t>
      </w:r>
    </w:p>
    <w:p w14:paraId="5202B4C9" w14:textId="77777777" w:rsidR="008C6907" w:rsidRPr="00C52085" w:rsidRDefault="00373A2C">
      <w:pPr>
        <w:pStyle w:val="ReportSmall"/>
      </w:pPr>
      <w:r w:rsidRPr="00C52085">
        <w:t>.github/ISSUE_TEMPLATE/bug_report.md</w:t>
      </w:r>
    </w:p>
    <w:p w14:paraId="4CDE5597" w14:textId="77777777" w:rsidR="008C6907" w:rsidRPr="00C52085" w:rsidRDefault="00373A2C">
      <w:pPr>
        <w:pStyle w:val="ReportSmall"/>
      </w:pPr>
      <w:r w:rsidRPr="00C52085">
        <w:t>.github/ISSUE_TEMPLATE/feature_request.md</w:t>
      </w:r>
    </w:p>
    <w:p w14:paraId="08866224"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266FC237" w14:textId="77777777" w:rsidR="008C6907" w:rsidRPr="00C52085" w:rsidRDefault="00373A2C">
      <w:r w:rsidRPr="00C52085">
        <w:br w:type="page"/>
      </w:r>
    </w:p>
    <w:p w14:paraId="287A883B" w14:textId="77777777" w:rsidR="008C6907" w:rsidRPr="00C52085" w:rsidRDefault="00373A2C">
      <w:pPr>
        <w:pStyle w:val="ReportSmall"/>
      </w:pPr>
      <w:r w:rsidRPr="00C52085">
        <w:lastRenderedPageBreak/>
        <w:t>Week 4</w:t>
      </w:r>
    </w:p>
    <w:p w14:paraId="7FC90783" w14:textId="77777777" w:rsidR="008C6907" w:rsidRPr="00C52085" w:rsidRDefault="00373A2C">
      <w:pPr>
        <w:pStyle w:val="ReportFront"/>
      </w:pPr>
      <w:r w:rsidRPr="00C52085">
        <w:t>Implementation and demonstration procedure</w:t>
      </w:r>
    </w:p>
    <w:p w14:paraId="5E3222C0"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446C0AD3" w14:textId="77777777" w:rsidR="008C6907" w:rsidRPr="00C52085" w:rsidRDefault="00373A2C">
      <w:pPr>
        <w:spacing w:after="140"/>
      </w:pPr>
      <w:r w:rsidRPr="00C52085">
        <w:t>1. Open the repository on GitHub and check that the project description matches the MVP.</w:t>
      </w:r>
    </w:p>
    <w:p w14:paraId="7FE809C7" w14:textId="77777777" w:rsidR="008C6907" w:rsidRPr="00C52085" w:rsidRDefault="00373A2C">
      <w:pPr>
        <w:spacing w:after="140"/>
      </w:pPr>
      <w:r w:rsidRPr="00C52085">
        <w:t>2. Inspect the local folder structure and verify that source files are tracked in the intended directories.</w:t>
      </w:r>
    </w:p>
    <w:p w14:paraId="03CC224A" w14:textId="77777777" w:rsidR="008C6907" w:rsidRPr="00C52085" w:rsidRDefault="00373A2C">
      <w:pPr>
        <w:spacing w:after="140"/>
      </w:pPr>
      <w:r w:rsidRPr="00C52085">
        <w:t>3. Check ignore rules using harmless generated paths rather than adding private files to a commit.</w:t>
      </w:r>
    </w:p>
    <w:p w14:paraId="494C2243" w14:textId="77777777" w:rsidR="008C6907" w:rsidRPr="00C52085" w:rsidRDefault="00373A2C">
      <w:pPr>
        <w:spacing w:after="140"/>
      </w:pPr>
      <w:r w:rsidRPr="00C52085">
        <w:t>4. Review the README setup commands against the current ports and environment variables.</w:t>
      </w:r>
    </w:p>
    <w:p w14:paraId="08CB32B8" w14:textId="77777777" w:rsidR="008C6907" w:rsidRPr="00C52085" w:rsidRDefault="00373A2C">
      <w:pPr>
        <w:spacing w:after="140"/>
      </w:pPr>
      <w:r w:rsidRPr="00C52085">
        <w:t>5. Create a genuine issue for unfinished work and complete the issue template.</w:t>
      </w:r>
    </w:p>
    <w:p w14:paraId="7665702B" w14:textId="77777777" w:rsidR="008C6907" w:rsidRPr="00C52085" w:rsidRDefault="00373A2C">
      <w:pPr>
        <w:spacing w:after="140"/>
      </w:pPr>
      <w:r w:rsidRPr="00C52085">
        <w:t>6. Check branch protection in GitHub settings and record the settings that are actually enabled.</w:t>
      </w:r>
    </w:p>
    <w:p w14:paraId="2C8D0BB9"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3A07737A" w14:textId="77777777" w:rsidR="008C6907" w:rsidRPr="00C52085" w:rsidRDefault="00373A2C">
      <w:pPr>
        <w:pStyle w:val="ReportCode"/>
      </w:pPr>
      <w:r w:rsidRPr="00C52085">
        <w:t>git remote -v</w:t>
      </w:r>
    </w:p>
    <w:p w14:paraId="4AE5DCCC" w14:textId="77777777" w:rsidR="008C6907" w:rsidRPr="00C52085" w:rsidRDefault="00373A2C">
      <w:pPr>
        <w:pStyle w:val="ReportCode"/>
      </w:pPr>
      <w:r w:rsidRPr="00C52085">
        <w:t>git status --short</w:t>
      </w:r>
    </w:p>
    <w:p w14:paraId="6F5450E7" w14:textId="77777777" w:rsidR="008C6907" w:rsidRPr="00C52085" w:rsidRDefault="00373A2C">
      <w:pPr>
        <w:pStyle w:val="ReportCode"/>
      </w:pPr>
      <w:r w:rsidRPr="00C52085">
        <w:t>git log --all --oneline --decorate -15</w:t>
      </w:r>
    </w:p>
    <w:p w14:paraId="10B0A31C" w14:textId="77777777" w:rsidR="008C6907" w:rsidRPr="00C52085" w:rsidRDefault="00373A2C">
      <w:pPr>
        <w:pStyle w:val="ReportCode"/>
      </w:pPr>
      <w:r w:rsidRPr="00C52085">
        <w:t>git branch -a</w:t>
      </w:r>
    </w:p>
    <w:p w14:paraId="636E1FF1" w14:textId="77777777" w:rsidR="008C6907" w:rsidRPr="00C52085" w:rsidRDefault="00373A2C">
      <w:pPr>
        <w:pStyle w:val="ReportCode"/>
      </w:pPr>
      <w:r w:rsidRPr="00C52085">
        <w:t>git check-ignore backend/target frontend/node_modules .env</w:t>
      </w:r>
    </w:p>
    <w:p w14:paraId="12CC584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4463CC66"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43A543C4" w14:textId="77777777" w:rsidR="008C6907" w:rsidRPr="00C52085" w:rsidRDefault="00373A2C">
      <w:pPr>
        <w:pStyle w:val="ReportSmall"/>
      </w:pPr>
      <w:r w:rsidRPr="00C52085">
        <w:t>Run context  Date __________  Machine or target __________  Revision __________</w:t>
      </w:r>
    </w:p>
    <w:p w14:paraId="36258075" w14:textId="77777777" w:rsidR="008C6907" w:rsidRPr="00C52085" w:rsidRDefault="00373A2C">
      <w:r w:rsidRPr="00C52085">
        <w:br w:type="page"/>
      </w:r>
    </w:p>
    <w:p w14:paraId="57BDE291" w14:textId="77777777" w:rsidR="008C6907" w:rsidRPr="00C52085" w:rsidRDefault="00373A2C">
      <w:pPr>
        <w:pStyle w:val="ReportSmall"/>
      </w:pPr>
      <w:r w:rsidRPr="00C52085">
        <w:lastRenderedPageBreak/>
        <w:t>Week 4</w:t>
      </w:r>
    </w:p>
    <w:p w14:paraId="2AA9BB41"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1361E932" w14:textId="77777777">
        <w:trPr>
          <w:cantSplit/>
          <w:tblHeader/>
          <w:jc w:val="center"/>
        </w:trPr>
        <w:tc>
          <w:tcPr>
            <w:tcW w:w="1872" w:type="dxa"/>
            <w:tcMar>
              <w:top w:w="80" w:type="dxa"/>
              <w:left w:w="80" w:type="dxa"/>
              <w:bottom w:w="80" w:type="dxa"/>
              <w:right w:w="80" w:type="dxa"/>
            </w:tcMar>
            <w:vAlign w:val="center"/>
          </w:tcPr>
          <w:p w14:paraId="4C8179A4"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1E2457EE"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734E06A5" w14:textId="77777777" w:rsidR="008C6907" w:rsidRPr="00C52085" w:rsidRDefault="00373A2C">
            <w:pPr>
              <w:spacing w:before="40" w:after="60" w:line="259" w:lineRule="auto"/>
            </w:pPr>
            <w:r w:rsidRPr="00C52085">
              <w:rPr>
                <w:b/>
                <w:sz w:val="21"/>
              </w:rPr>
              <w:t>Result or evidence state</w:t>
            </w:r>
          </w:p>
        </w:tc>
      </w:tr>
      <w:tr w:rsidR="008C6907" w:rsidRPr="00C52085" w14:paraId="46E1CF46" w14:textId="77777777">
        <w:trPr>
          <w:cantSplit/>
          <w:jc w:val="center"/>
        </w:trPr>
        <w:tc>
          <w:tcPr>
            <w:tcW w:w="1872" w:type="dxa"/>
            <w:tcMar>
              <w:top w:w="80" w:type="dxa"/>
              <w:left w:w="80" w:type="dxa"/>
              <w:bottom w:w="80" w:type="dxa"/>
              <w:right w:w="80" w:type="dxa"/>
            </w:tcMar>
            <w:vAlign w:val="center"/>
          </w:tcPr>
          <w:p w14:paraId="2E3BE361" w14:textId="77777777" w:rsidR="008C6907" w:rsidRPr="00C52085" w:rsidRDefault="00373A2C">
            <w:pPr>
              <w:spacing w:before="40" w:after="60" w:line="259" w:lineRule="auto"/>
            </w:pPr>
            <w:r w:rsidRPr="00C52085">
              <w:rPr>
                <w:sz w:val="21"/>
              </w:rPr>
              <w:t>Repository identity</w:t>
            </w:r>
          </w:p>
        </w:tc>
        <w:tc>
          <w:tcPr>
            <w:tcW w:w="3672" w:type="dxa"/>
            <w:tcMar>
              <w:top w:w="80" w:type="dxa"/>
              <w:left w:w="80" w:type="dxa"/>
              <w:bottom w:w="80" w:type="dxa"/>
              <w:right w:w="80" w:type="dxa"/>
            </w:tcMar>
            <w:vAlign w:val="center"/>
          </w:tcPr>
          <w:p w14:paraId="4A8ECD44" w14:textId="77777777" w:rsidR="008C6907" w:rsidRPr="00C52085" w:rsidRDefault="00373A2C">
            <w:pPr>
              <w:spacing w:before="40" w:after="60" w:line="259" w:lineRule="auto"/>
            </w:pPr>
            <w:r w:rsidRPr="00C52085">
              <w:rPr>
                <w:sz w:val="21"/>
              </w:rPr>
              <w:t>Compare origin with the repository shown in the browser.</w:t>
            </w:r>
          </w:p>
        </w:tc>
        <w:tc>
          <w:tcPr>
            <w:tcW w:w="4032" w:type="dxa"/>
            <w:tcMar>
              <w:top w:w="80" w:type="dxa"/>
              <w:left w:w="80" w:type="dxa"/>
              <w:bottom w:w="80" w:type="dxa"/>
              <w:right w:w="80" w:type="dxa"/>
            </w:tcMar>
            <w:vAlign w:val="center"/>
          </w:tcPr>
          <w:p w14:paraId="6365790D" w14:textId="77777777" w:rsidR="008C6907" w:rsidRPr="00C52085" w:rsidRDefault="00373A2C">
            <w:pPr>
              <w:spacing w:before="40" w:after="60" w:line="259" w:lineRule="auto"/>
            </w:pPr>
            <w:r w:rsidRPr="00C52085">
              <w:rPr>
                <w:sz w:val="21"/>
              </w:rPr>
              <w:t>Origin is configured locally; remote screenshot is pending.</w:t>
            </w:r>
          </w:p>
        </w:tc>
      </w:tr>
      <w:tr w:rsidR="008C6907" w:rsidRPr="00C52085" w14:paraId="0A7E39CA" w14:textId="77777777">
        <w:trPr>
          <w:cantSplit/>
          <w:jc w:val="center"/>
        </w:trPr>
        <w:tc>
          <w:tcPr>
            <w:tcW w:w="1872" w:type="dxa"/>
            <w:tcMar>
              <w:top w:w="80" w:type="dxa"/>
              <w:left w:w="80" w:type="dxa"/>
              <w:bottom w:w="80" w:type="dxa"/>
              <w:right w:w="80" w:type="dxa"/>
            </w:tcMar>
            <w:vAlign w:val="center"/>
          </w:tcPr>
          <w:p w14:paraId="5FD98B51" w14:textId="77777777" w:rsidR="008C6907" w:rsidRPr="00C52085" w:rsidRDefault="00373A2C">
            <w:pPr>
              <w:spacing w:before="40" w:after="60" w:line="259" w:lineRule="auto"/>
            </w:pPr>
            <w:r w:rsidRPr="00C52085">
              <w:rPr>
                <w:sz w:val="21"/>
              </w:rPr>
              <w:t>Useful documentation</w:t>
            </w:r>
          </w:p>
        </w:tc>
        <w:tc>
          <w:tcPr>
            <w:tcW w:w="3672" w:type="dxa"/>
            <w:tcMar>
              <w:top w:w="80" w:type="dxa"/>
              <w:left w:w="80" w:type="dxa"/>
              <w:bottom w:w="80" w:type="dxa"/>
              <w:right w:w="80" w:type="dxa"/>
            </w:tcMar>
            <w:vAlign w:val="center"/>
          </w:tcPr>
          <w:p w14:paraId="37C288EE" w14:textId="77777777" w:rsidR="008C6907" w:rsidRPr="00C52085" w:rsidRDefault="00373A2C">
            <w:pPr>
              <w:spacing w:before="40" w:after="60" w:line="259" w:lineRule="auto"/>
            </w:pPr>
            <w:r w:rsidRPr="00C52085">
              <w:rPr>
                <w:sz w:val="21"/>
              </w:rPr>
              <w:t>Follow the README from a new terminal.</w:t>
            </w:r>
          </w:p>
        </w:tc>
        <w:tc>
          <w:tcPr>
            <w:tcW w:w="4032" w:type="dxa"/>
            <w:tcMar>
              <w:top w:w="80" w:type="dxa"/>
              <w:left w:w="80" w:type="dxa"/>
              <w:bottom w:w="80" w:type="dxa"/>
              <w:right w:w="80" w:type="dxa"/>
            </w:tcMar>
            <w:vAlign w:val="center"/>
          </w:tcPr>
          <w:p w14:paraId="3D0BD885" w14:textId="77777777" w:rsidR="008C6907" w:rsidRPr="00C52085" w:rsidRDefault="00373A2C">
            <w:pPr>
              <w:spacing w:before="40" w:after="60" w:line="259" w:lineRule="auto"/>
            </w:pPr>
            <w:r w:rsidRPr="00C52085">
              <w:rPr>
                <w:sz w:val="21"/>
              </w:rPr>
              <w:t>Setup instructions have been corrected for current code.</w:t>
            </w:r>
          </w:p>
        </w:tc>
      </w:tr>
      <w:tr w:rsidR="008C6907" w:rsidRPr="00C52085" w14:paraId="22CF44FE" w14:textId="77777777">
        <w:trPr>
          <w:cantSplit/>
          <w:jc w:val="center"/>
        </w:trPr>
        <w:tc>
          <w:tcPr>
            <w:tcW w:w="1872" w:type="dxa"/>
            <w:tcMar>
              <w:top w:w="80" w:type="dxa"/>
              <w:left w:w="80" w:type="dxa"/>
              <w:bottom w:w="80" w:type="dxa"/>
              <w:right w:w="80" w:type="dxa"/>
            </w:tcMar>
            <w:vAlign w:val="center"/>
          </w:tcPr>
          <w:p w14:paraId="277BBB33" w14:textId="77777777" w:rsidR="008C6907" w:rsidRPr="00C52085" w:rsidRDefault="00373A2C">
            <w:pPr>
              <w:spacing w:before="40" w:after="60" w:line="259" w:lineRule="auto"/>
            </w:pPr>
            <w:r w:rsidRPr="00C52085">
              <w:rPr>
                <w:sz w:val="21"/>
              </w:rPr>
              <w:t>Private files excluded</w:t>
            </w:r>
          </w:p>
        </w:tc>
        <w:tc>
          <w:tcPr>
            <w:tcW w:w="3672" w:type="dxa"/>
            <w:tcMar>
              <w:top w:w="80" w:type="dxa"/>
              <w:left w:w="80" w:type="dxa"/>
              <w:bottom w:w="80" w:type="dxa"/>
              <w:right w:w="80" w:type="dxa"/>
            </w:tcMar>
            <w:vAlign w:val="center"/>
          </w:tcPr>
          <w:p w14:paraId="50C94B93" w14:textId="77777777" w:rsidR="008C6907" w:rsidRPr="00C52085" w:rsidRDefault="00373A2C">
            <w:pPr>
              <w:spacing w:before="40" w:after="60" w:line="259" w:lineRule="auto"/>
            </w:pPr>
            <w:r w:rsidRPr="00C52085">
              <w:rPr>
                <w:sz w:val="21"/>
              </w:rPr>
              <w:t>Check .env, target and node_modules ignore behaviour.</w:t>
            </w:r>
          </w:p>
        </w:tc>
        <w:tc>
          <w:tcPr>
            <w:tcW w:w="4032" w:type="dxa"/>
            <w:tcMar>
              <w:top w:w="80" w:type="dxa"/>
              <w:left w:w="80" w:type="dxa"/>
              <w:bottom w:w="80" w:type="dxa"/>
              <w:right w:w="80" w:type="dxa"/>
            </w:tcMar>
            <w:vAlign w:val="center"/>
          </w:tcPr>
          <w:p w14:paraId="55651B25" w14:textId="77777777" w:rsidR="008C6907" w:rsidRPr="00C52085" w:rsidRDefault="00373A2C">
            <w:pPr>
              <w:spacing w:before="40" w:after="60" w:line="259" w:lineRule="auto"/>
            </w:pPr>
            <w:r w:rsidRPr="00C52085">
              <w:rPr>
                <w:sz w:val="21"/>
              </w:rPr>
              <w:t>Ignore patterns exist; capture command output.</w:t>
            </w:r>
          </w:p>
        </w:tc>
      </w:tr>
      <w:tr w:rsidR="008C6907" w:rsidRPr="00C52085" w14:paraId="1CA290C5" w14:textId="77777777">
        <w:trPr>
          <w:cantSplit/>
          <w:jc w:val="center"/>
        </w:trPr>
        <w:tc>
          <w:tcPr>
            <w:tcW w:w="1872" w:type="dxa"/>
            <w:tcMar>
              <w:top w:w="80" w:type="dxa"/>
              <w:left w:w="80" w:type="dxa"/>
              <w:bottom w:w="80" w:type="dxa"/>
              <w:right w:w="80" w:type="dxa"/>
            </w:tcMar>
            <w:vAlign w:val="center"/>
          </w:tcPr>
          <w:p w14:paraId="049682FE" w14:textId="77777777" w:rsidR="008C6907" w:rsidRPr="00C52085" w:rsidRDefault="00373A2C">
            <w:pPr>
              <w:spacing w:before="40" w:after="60" w:line="259" w:lineRule="auto"/>
            </w:pPr>
            <w:r w:rsidRPr="00C52085">
              <w:rPr>
                <w:sz w:val="21"/>
              </w:rPr>
              <w:t>Issue process</w:t>
            </w:r>
          </w:p>
        </w:tc>
        <w:tc>
          <w:tcPr>
            <w:tcW w:w="3672" w:type="dxa"/>
            <w:tcMar>
              <w:top w:w="80" w:type="dxa"/>
              <w:left w:w="80" w:type="dxa"/>
              <w:bottom w:w="80" w:type="dxa"/>
              <w:right w:w="80" w:type="dxa"/>
            </w:tcMar>
            <w:vAlign w:val="center"/>
          </w:tcPr>
          <w:p w14:paraId="1D2BFF07" w14:textId="77777777" w:rsidR="008C6907" w:rsidRPr="00C52085" w:rsidRDefault="00373A2C">
            <w:pPr>
              <w:spacing w:before="40" w:after="60" w:line="259" w:lineRule="auto"/>
            </w:pPr>
            <w:r w:rsidRPr="00C52085">
              <w:rPr>
                <w:sz w:val="21"/>
              </w:rPr>
              <w:t>Open a real issue with clear acceptance conditions.</w:t>
            </w:r>
          </w:p>
        </w:tc>
        <w:tc>
          <w:tcPr>
            <w:tcW w:w="4032" w:type="dxa"/>
            <w:tcMar>
              <w:top w:w="80" w:type="dxa"/>
              <w:left w:w="80" w:type="dxa"/>
              <w:bottom w:w="80" w:type="dxa"/>
              <w:right w:w="80" w:type="dxa"/>
            </w:tcMar>
            <w:vAlign w:val="center"/>
          </w:tcPr>
          <w:p w14:paraId="3BE35E39" w14:textId="77777777" w:rsidR="008C6907" w:rsidRPr="00C52085" w:rsidRDefault="00373A2C">
            <w:pPr>
              <w:spacing w:before="40" w:after="60" w:line="259" w:lineRule="auto"/>
            </w:pPr>
            <w:r w:rsidRPr="00C52085">
              <w:rPr>
                <w:sz w:val="21"/>
              </w:rPr>
              <w:t>Templates exist; issue evidence must come from GitHub.</w:t>
            </w:r>
          </w:p>
        </w:tc>
      </w:tr>
      <w:tr w:rsidR="008C6907" w:rsidRPr="00C52085" w14:paraId="446B929F" w14:textId="77777777">
        <w:trPr>
          <w:cantSplit/>
          <w:jc w:val="center"/>
        </w:trPr>
        <w:tc>
          <w:tcPr>
            <w:tcW w:w="1872" w:type="dxa"/>
            <w:tcMar>
              <w:top w:w="80" w:type="dxa"/>
              <w:left w:w="80" w:type="dxa"/>
              <w:bottom w:w="80" w:type="dxa"/>
              <w:right w:w="80" w:type="dxa"/>
            </w:tcMar>
            <w:vAlign w:val="center"/>
          </w:tcPr>
          <w:p w14:paraId="239883CD" w14:textId="77777777" w:rsidR="008C6907" w:rsidRPr="00C52085" w:rsidRDefault="00373A2C">
            <w:pPr>
              <w:spacing w:before="40" w:after="60" w:line="259" w:lineRule="auto"/>
            </w:pPr>
            <w:r w:rsidRPr="00C52085">
              <w:rPr>
                <w:sz w:val="21"/>
              </w:rPr>
              <w:t>Protection rules</w:t>
            </w:r>
          </w:p>
        </w:tc>
        <w:tc>
          <w:tcPr>
            <w:tcW w:w="3672" w:type="dxa"/>
            <w:tcMar>
              <w:top w:w="80" w:type="dxa"/>
              <w:left w:w="80" w:type="dxa"/>
              <w:bottom w:w="80" w:type="dxa"/>
              <w:right w:w="80" w:type="dxa"/>
            </w:tcMar>
            <w:vAlign w:val="center"/>
          </w:tcPr>
          <w:p w14:paraId="2D0505B9" w14:textId="77777777" w:rsidR="008C6907" w:rsidRPr="00C52085" w:rsidRDefault="00373A2C">
            <w:pPr>
              <w:spacing w:before="40" w:after="60" w:line="259" w:lineRule="auto"/>
            </w:pPr>
            <w:r w:rsidRPr="00C52085">
              <w:rPr>
                <w:sz w:val="21"/>
              </w:rPr>
              <w:t>Inspect main and develop in repository settings.</w:t>
            </w:r>
          </w:p>
        </w:tc>
        <w:tc>
          <w:tcPr>
            <w:tcW w:w="4032" w:type="dxa"/>
            <w:tcMar>
              <w:top w:w="80" w:type="dxa"/>
              <w:left w:w="80" w:type="dxa"/>
              <w:bottom w:w="80" w:type="dxa"/>
              <w:right w:w="80" w:type="dxa"/>
            </w:tcMar>
            <w:vAlign w:val="center"/>
          </w:tcPr>
          <w:p w14:paraId="34B9512A" w14:textId="77777777" w:rsidR="008C6907" w:rsidRPr="00C52085" w:rsidRDefault="00373A2C">
            <w:pPr>
              <w:spacing w:before="40" w:after="60" w:line="259" w:lineRule="auto"/>
            </w:pPr>
            <w:r w:rsidRPr="00C52085">
              <w:rPr>
                <w:sz w:val="21"/>
              </w:rPr>
              <w:t>Documentation alone is not proof of enforced protection.</w:t>
            </w:r>
          </w:p>
        </w:tc>
      </w:tr>
    </w:tbl>
    <w:p w14:paraId="6DE4B9D9" w14:textId="77777777" w:rsidR="008C6907" w:rsidRPr="00C52085" w:rsidRDefault="008C6907">
      <w:pPr>
        <w:pStyle w:val="ReportSmall"/>
        <w:spacing w:after="20"/>
      </w:pPr>
    </w:p>
    <w:p w14:paraId="7ABA9CBC"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641BCF82" w14:textId="77777777" w:rsidR="008C6907" w:rsidRPr="00C52085" w:rsidRDefault="00373A2C">
      <w:r w:rsidRPr="00C52085">
        <w:t>The required repository files are present and the remote is configured. Initial commits and their sequence should be shown using the actual history. The report leaves branch protection, issue creation and reviewer activity as evidence to capture rather than inferring them from a contribution guide.</w:t>
      </w:r>
    </w:p>
    <w:p w14:paraId="19F487C5"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5509465D" w14:textId="77777777" w:rsidR="008C6907" w:rsidRPr="00C52085" w:rsidRDefault="00373A2C">
      <w:r w:rsidRPr="00C52085">
        <w:t>A repository becomes useful to another developer when its structure and instructions are understandable without private explanations. Review rules and ignore patterns are small files, but they have a direct effect on reproducibility and safe collaboration.</w:t>
      </w:r>
    </w:p>
    <w:p w14:paraId="5FDD47A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4712EB1F"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3BD2DE1A" w14:textId="77777777" w:rsidR="008C6907" w:rsidRPr="00C52085" w:rsidRDefault="00373A2C">
      <w:pPr>
        <w:pStyle w:val="ReportSmall"/>
      </w:pPr>
      <w:r w:rsidRPr="00C52085">
        <w:t>Reviewer comments  ____________________________________________________</w:t>
      </w:r>
    </w:p>
    <w:p w14:paraId="239F5D1F" w14:textId="77777777" w:rsidR="008C6907" w:rsidRPr="00C52085" w:rsidRDefault="00373A2C">
      <w:r w:rsidRPr="00C52085">
        <w:br w:type="page"/>
      </w:r>
    </w:p>
    <w:p w14:paraId="33C4214A" w14:textId="77777777" w:rsidR="008C6907" w:rsidRPr="00C52085" w:rsidRDefault="00373A2C">
      <w:pPr>
        <w:pStyle w:val="ReportSmall"/>
      </w:pPr>
      <w:r w:rsidRPr="00C52085">
        <w:lastRenderedPageBreak/>
        <w:t>Week 4</w:t>
      </w:r>
    </w:p>
    <w:p w14:paraId="063DE21D" w14:textId="77777777" w:rsidR="008C6907" w:rsidRPr="00C52085" w:rsidRDefault="00373A2C">
      <w:pPr>
        <w:pStyle w:val="ReportFront"/>
      </w:pPr>
      <w:r w:rsidRPr="00C52085">
        <w:t>Screenshot evidence A</w:t>
      </w:r>
    </w:p>
    <w:p w14:paraId="0F1817ED"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2A5AAB14"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W04-S01 Repository home</w:t>
      </w:r>
    </w:p>
    <w:p w14:paraId="7361D8C8" w14:textId="77777777" w:rsidR="008C6907" w:rsidRPr="00C52085" w:rsidRDefault="00373A2C">
      <w:pPr>
        <w:pStyle w:val="ReportSmall"/>
      </w:pPr>
      <w:r w:rsidRPr="00C52085">
        <w:t>How to capture  Open https://github.com/esh22nika/broker_lead_management. Show the repository name, README and top-level folders.</w:t>
      </w:r>
    </w:p>
    <w:p w14:paraId="0BC66B8B" w14:textId="77777777" w:rsidR="008C6907" w:rsidRPr="00C52085" w:rsidRDefault="00373A2C">
      <w:pPr>
        <w:pStyle w:val="ReportSmall"/>
      </w:pPr>
      <w:r w:rsidRPr="00C52085">
        <w:t>What must be visible  Capture the real browser page with the repository address visible.</w:t>
      </w:r>
    </w:p>
    <w:p w14:paraId="561862C6" w14:textId="77777777" w:rsidR="008C6907" w:rsidRPr="00C52085" w:rsidRDefault="00373A2C">
      <w:pPr>
        <w:pStyle w:val="ReportSmall"/>
        <w:spacing w:before="240" w:after="1860"/>
        <w:jc w:val="center"/>
      </w:pPr>
      <w:r w:rsidRPr="00C52085">
        <w:t>[Insert screenshot W04-S01 here]</w:t>
      </w:r>
    </w:p>
    <w:p w14:paraId="00923760" w14:textId="77777777" w:rsidR="008C6907" w:rsidRPr="00C52085" w:rsidRDefault="00373A2C">
      <w:pPr>
        <w:pStyle w:val="Caption"/>
      </w:pPr>
      <w:r w:rsidRPr="00C52085">
        <w:t>Figure W04-S01  Repository home. Capture date __________  Build or revision __________</w:t>
      </w:r>
    </w:p>
    <w:p w14:paraId="04631181"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W04-S02 Initial commit history</w:t>
      </w:r>
    </w:p>
    <w:p w14:paraId="67A33B1C" w14:textId="77777777" w:rsidR="008C6907" w:rsidRPr="00C52085" w:rsidRDefault="00373A2C">
      <w:pPr>
        <w:pStyle w:val="ReportSmall"/>
      </w:pPr>
      <w:r w:rsidRPr="00C52085">
        <w:t>How to capture  Run git log --reverse --oneline and show the initial skeleton commits, or open the earliest commits on GitHub.</w:t>
      </w:r>
    </w:p>
    <w:p w14:paraId="7C1F7DD0" w14:textId="77777777" w:rsidR="008C6907" w:rsidRPr="00C52085" w:rsidRDefault="00373A2C">
      <w:pPr>
        <w:pStyle w:val="ReportSmall"/>
      </w:pPr>
      <w:r w:rsidRPr="00C52085">
        <w:t>What must be visible  Keep commit hashes and meaningful messages readable.</w:t>
      </w:r>
    </w:p>
    <w:p w14:paraId="5F2A90F1" w14:textId="77777777" w:rsidR="008C6907" w:rsidRPr="00C52085" w:rsidRDefault="00373A2C">
      <w:pPr>
        <w:pStyle w:val="ReportSmall"/>
        <w:spacing w:before="240" w:after="1860"/>
        <w:jc w:val="center"/>
      </w:pPr>
      <w:r w:rsidRPr="00C52085">
        <w:t>[Insert screenshot W04-S02 here]</w:t>
      </w:r>
    </w:p>
    <w:p w14:paraId="7F075B78" w14:textId="77777777" w:rsidR="008C6907" w:rsidRPr="00C52085" w:rsidRDefault="00373A2C">
      <w:pPr>
        <w:pStyle w:val="Caption"/>
      </w:pPr>
      <w:r w:rsidRPr="00C52085">
        <w:t>Figure W04-S02  Initial commit history. Capture date __________  Build or revision __________</w:t>
      </w:r>
    </w:p>
    <w:p w14:paraId="584CF657" w14:textId="77777777" w:rsidR="008C6907" w:rsidRPr="00C52085" w:rsidRDefault="00373A2C">
      <w:r w:rsidRPr="00C52085">
        <w:br w:type="page"/>
      </w:r>
    </w:p>
    <w:p w14:paraId="1B93493D" w14:textId="77777777" w:rsidR="008C6907" w:rsidRPr="00C52085" w:rsidRDefault="00373A2C">
      <w:pPr>
        <w:pStyle w:val="ReportSmall"/>
      </w:pPr>
      <w:r w:rsidRPr="00C52085">
        <w:lastRenderedPageBreak/>
        <w:t>Week 4</w:t>
      </w:r>
    </w:p>
    <w:p w14:paraId="7C6D76A2" w14:textId="77777777" w:rsidR="008C6907" w:rsidRPr="00C52085" w:rsidRDefault="00373A2C">
      <w:pPr>
        <w:pStyle w:val="ReportFront"/>
      </w:pPr>
      <w:r w:rsidRPr="00C52085">
        <w:t>Screenshot evidence B</w:t>
      </w:r>
    </w:p>
    <w:p w14:paraId="0E6D1E04"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0B2527FE"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W04-S03 Issues and templates</w:t>
      </w:r>
    </w:p>
    <w:p w14:paraId="2B7BF904" w14:textId="77777777" w:rsidR="008C6907" w:rsidRPr="00C52085" w:rsidRDefault="00373A2C">
      <w:pPr>
        <w:pStyle w:val="ReportSmall"/>
      </w:pPr>
      <w:r w:rsidRPr="00C52085">
        <w:t>How to capture  Create or open a genuine project issue using the bug or feature template.</w:t>
      </w:r>
    </w:p>
    <w:p w14:paraId="4E0CDBB4" w14:textId="77777777" w:rsidR="008C6907" w:rsidRPr="00C52085" w:rsidRDefault="00373A2C">
      <w:pPr>
        <w:pStyle w:val="ReportSmall"/>
      </w:pPr>
      <w:r w:rsidRPr="00C52085">
        <w:t>What must be visible  Show the issue number, title and acceptance conditions. Do not invent historical issues.</w:t>
      </w:r>
    </w:p>
    <w:p w14:paraId="5E556CA5" w14:textId="77777777" w:rsidR="008C6907" w:rsidRPr="00C52085" w:rsidRDefault="00373A2C">
      <w:pPr>
        <w:pStyle w:val="ReportSmall"/>
        <w:spacing w:before="240" w:after="1860"/>
        <w:jc w:val="center"/>
      </w:pPr>
      <w:r w:rsidRPr="00C52085">
        <w:t>[Insert screenshot W04-S03 here]</w:t>
      </w:r>
    </w:p>
    <w:p w14:paraId="0E35D122" w14:textId="77777777" w:rsidR="008C6907" w:rsidRPr="00C52085" w:rsidRDefault="00373A2C">
      <w:pPr>
        <w:pStyle w:val="Caption"/>
      </w:pPr>
      <w:r w:rsidRPr="00C52085">
        <w:t>Figure W04-S03  Issues and templates. Capture date __________  Build or revision __________</w:t>
      </w:r>
    </w:p>
    <w:p w14:paraId="41A4BB00"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W04-S04 Branch policy and protection</w:t>
      </w:r>
    </w:p>
    <w:p w14:paraId="67A6CAEF" w14:textId="77777777" w:rsidR="008C6907" w:rsidRPr="00C52085" w:rsidRDefault="00373A2C">
      <w:pPr>
        <w:pStyle w:val="ReportSmall"/>
      </w:pPr>
      <w:r w:rsidRPr="00C52085">
        <w:t>How to capture  Open CONTRIBUTING.md and GitHub Settings Branches or Rules.</w:t>
      </w:r>
    </w:p>
    <w:p w14:paraId="04C42E29" w14:textId="77777777" w:rsidR="008C6907" w:rsidRPr="00C52085" w:rsidRDefault="00373A2C">
      <w:pPr>
        <w:pStyle w:val="ReportSmall"/>
      </w:pPr>
      <w:r w:rsidRPr="00C52085">
        <w:t>What must be visible  Show the actual main/develop protections. If you lack settings access, record that limitation.</w:t>
      </w:r>
    </w:p>
    <w:p w14:paraId="752B8D9E" w14:textId="77777777" w:rsidR="008C6907" w:rsidRPr="00C52085" w:rsidRDefault="00373A2C">
      <w:pPr>
        <w:pStyle w:val="ReportSmall"/>
        <w:spacing w:before="240" w:after="1860"/>
        <w:jc w:val="center"/>
      </w:pPr>
      <w:r w:rsidRPr="00C52085">
        <w:t>[Insert screenshot W04-S04 here]</w:t>
      </w:r>
    </w:p>
    <w:p w14:paraId="22E4E57B" w14:textId="77777777" w:rsidR="008C6907" w:rsidRPr="00C52085" w:rsidRDefault="00373A2C">
      <w:pPr>
        <w:pStyle w:val="Caption"/>
      </w:pPr>
      <w:r w:rsidRPr="00C52085">
        <w:t>Figure W04-S04  Branch policy and protection. Capture date __________  Build or revision __________</w:t>
      </w:r>
    </w:p>
    <w:p w14:paraId="4244558F" w14:textId="77777777" w:rsidR="008C6907" w:rsidRPr="00C52085" w:rsidRDefault="00373A2C">
      <w:r w:rsidRPr="00C52085">
        <w:br w:type="page"/>
      </w:r>
    </w:p>
    <w:p w14:paraId="5293196D" w14:textId="77777777" w:rsidR="008C6907" w:rsidRPr="00C52085" w:rsidRDefault="00373A2C">
      <w:pPr>
        <w:pStyle w:val="ReportSmall"/>
      </w:pPr>
      <w:r w:rsidRPr="00C52085">
        <w:lastRenderedPageBreak/>
        <w:t>Week 5</w:t>
      </w:r>
    </w:p>
    <w:p w14:paraId="70435990" w14:textId="77777777" w:rsidR="008C6907" w:rsidRPr="00C52085" w:rsidRDefault="00373A2C">
      <w:pPr>
        <w:pStyle w:val="Heading1"/>
        <w:rPr>
          <w:rFonts w:ascii="Times New Roman" w:hAnsi="Times New Roman" w:cs="Times New Roman"/>
        </w:rPr>
      </w:pPr>
      <w:bookmarkStart w:id="4" w:name="_Toc244111214"/>
      <w:r w:rsidRPr="00C52085">
        <w:rPr>
          <w:rFonts w:ascii="Times New Roman" w:hAnsi="Times New Roman" w:cs="Times New Roman"/>
        </w:rPr>
        <w:t>Feature Development with Branching</w:t>
      </w:r>
      <w:bookmarkEnd w:id="4"/>
    </w:p>
    <w:p w14:paraId="62CFE9E3"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5D4C9DFA" w14:textId="77777777" w:rsidR="008C6907" w:rsidRPr="00C52085" w:rsidRDefault="00373A2C">
      <w:r w:rsidRPr="00C52085">
        <w:t>Creating a lead is a suitable first vertical feature because it crosses every application layer. The user enters details in React, the backend validates the request, the service creates a NEW lead and the repository stores it. A successful feature therefore demonstrates more than a user interface component.</w:t>
      </w:r>
    </w:p>
    <w:p w14:paraId="5F556AF7" w14:textId="77777777" w:rsidR="008C6907" w:rsidRPr="00C52085" w:rsidRDefault="00373A2C">
      <w:r w:rsidRPr="00C52085">
        <w:t>The current code includes CreateLeadForm, CreateLeadModal, CreateLeadRequest, LeadController and LeadService. The frontend now reports a failed request as an error instead of fabricating a local saved record. This is important for the acceptance criterion: a lead should appear because the database accepted it, not because the browser invented a replacement.</w:t>
      </w:r>
    </w:p>
    <w:p w14:paraId="6AF57C31"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66AA444E" w14:textId="77777777" w:rsidR="008C6907" w:rsidRPr="00C52085" w:rsidRDefault="00373A2C">
      <w:r w:rsidRPr="00C52085">
        <w:t>Implement the first core workflow on a feature branch, use normal Git commands, raise and review a pull request, and merge into development.</w:t>
      </w:r>
    </w:p>
    <w:p w14:paraId="2D0B62BE"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28D7D6E9" w14:textId="77777777" w:rsidR="008C6907" w:rsidRPr="00C52085" w:rsidRDefault="00373A2C">
      <w:pPr>
        <w:pStyle w:val="ListBullet"/>
        <w:spacing w:after="120"/>
      </w:pPr>
      <w:r w:rsidRPr="00C52085">
        <w:t>Deliver one complete lead-creation journey before expanding the application.</w:t>
      </w:r>
    </w:p>
    <w:p w14:paraId="7B5C71D9" w14:textId="77777777" w:rsidR="008C6907" w:rsidRPr="00C52085" w:rsidRDefault="00373A2C">
      <w:pPr>
        <w:pStyle w:val="ListBullet"/>
        <w:spacing w:after="120"/>
      </w:pPr>
      <w:r w:rsidRPr="00C52085">
        <w:t>Use a feature branch to keep the change reviewable.</w:t>
      </w:r>
    </w:p>
    <w:p w14:paraId="24887D6E" w14:textId="77777777" w:rsidR="008C6907" w:rsidRPr="00C52085" w:rsidRDefault="00373A2C">
      <w:pPr>
        <w:pStyle w:val="ListBullet"/>
        <w:spacing w:after="120"/>
      </w:pPr>
      <w:r w:rsidRPr="00C52085">
        <w:t>Commit related changes with messages that explain the feature.</w:t>
      </w:r>
    </w:p>
    <w:p w14:paraId="2340B882" w14:textId="77777777" w:rsidR="008C6907" w:rsidRPr="00C52085" w:rsidRDefault="00373A2C">
      <w:pPr>
        <w:pStyle w:val="ListBullet"/>
        <w:spacing w:after="120"/>
      </w:pPr>
      <w:r w:rsidRPr="00C52085">
        <w:t>Retain a real pull request, comments and merge record as collaboration evidence.</w:t>
      </w:r>
    </w:p>
    <w:p w14:paraId="04F31B03"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7D5FF603" w14:textId="77777777" w:rsidR="008C6907" w:rsidRPr="00C52085" w:rsidRDefault="00373A2C">
      <w:r w:rsidRPr="00C52085">
        <w:t>Requires the repository and local application baseline. Establishes the branch and review process used for the remaining MVP.</w:t>
      </w:r>
    </w:p>
    <w:p w14:paraId="656DCC92" w14:textId="77777777" w:rsidR="008C6907" w:rsidRPr="00C52085" w:rsidRDefault="00373A2C">
      <w:r w:rsidRPr="00C52085">
        <w:br w:type="page"/>
      </w:r>
    </w:p>
    <w:p w14:paraId="404DE411" w14:textId="77777777" w:rsidR="008C6907" w:rsidRPr="00C52085" w:rsidRDefault="00373A2C">
      <w:pPr>
        <w:pStyle w:val="ReportSmall"/>
      </w:pPr>
      <w:r w:rsidRPr="00C52085">
        <w:lastRenderedPageBreak/>
        <w:t>Week 5</w:t>
      </w:r>
    </w:p>
    <w:p w14:paraId="073330A7" w14:textId="77777777" w:rsidR="008C6907" w:rsidRPr="00C52085" w:rsidRDefault="00373A2C">
      <w:pPr>
        <w:pStyle w:val="ReportFront"/>
      </w:pPr>
      <w:r w:rsidRPr="00C52085">
        <w:t>Technical approach and design decisions</w:t>
      </w:r>
    </w:p>
    <w:p w14:paraId="51DE2D4A" w14:textId="77777777" w:rsidR="008C6907" w:rsidRPr="00C52085" w:rsidRDefault="00373A2C">
      <w:r w:rsidRPr="00C52085">
        <w:t>The creation endpoint accepts a name and optional contact details, source and notes. It assigns NEW status and creation/update timestamps on the server. The controller rejects an empty name and validates supported field lengths and email format. State-changing requests use the session and a CSRF token through the shared frontend helper.</w:t>
      </w:r>
    </w:p>
    <w:p w14:paraId="537C59AE" w14:textId="77777777" w:rsidR="008C6907" w:rsidRPr="00C52085" w:rsidRDefault="00373A2C">
      <w:r w:rsidRPr="00C52085">
        <w:t>The original acceptance criteria described contact information and source as required. The current backend only requires a nonblank name. This is a requirement difference that should be decided explicitly with the evaluator. A test should reflect the agreed rule instead of silently claiming that all original mandatory fields are enforced.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3F2CEF67" w14:textId="77777777">
        <w:trPr>
          <w:cantSplit/>
          <w:tblHeader/>
          <w:jc w:val="center"/>
        </w:trPr>
        <w:tc>
          <w:tcPr>
            <w:tcW w:w="2448" w:type="dxa"/>
            <w:tcMar>
              <w:top w:w="80" w:type="dxa"/>
              <w:left w:w="80" w:type="dxa"/>
              <w:bottom w:w="80" w:type="dxa"/>
              <w:right w:w="80" w:type="dxa"/>
            </w:tcMar>
            <w:vAlign w:val="center"/>
          </w:tcPr>
          <w:p w14:paraId="64895455"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03751ED8" w14:textId="77777777" w:rsidR="008C6907" w:rsidRPr="00C52085" w:rsidRDefault="00373A2C">
            <w:pPr>
              <w:spacing w:before="40" w:after="60" w:line="259" w:lineRule="auto"/>
            </w:pPr>
            <w:r w:rsidRPr="00C52085">
              <w:rPr>
                <w:b/>
                <w:sz w:val="22"/>
              </w:rPr>
              <w:t>Reason or implementation</w:t>
            </w:r>
          </w:p>
        </w:tc>
      </w:tr>
      <w:tr w:rsidR="008C6907" w:rsidRPr="00C52085" w14:paraId="703D6C35" w14:textId="77777777">
        <w:trPr>
          <w:cantSplit/>
          <w:jc w:val="center"/>
        </w:trPr>
        <w:tc>
          <w:tcPr>
            <w:tcW w:w="2448" w:type="dxa"/>
            <w:tcMar>
              <w:top w:w="80" w:type="dxa"/>
              <w:left w:w="80" w:type="dxa"/>
              <w:bottom w:w="80" w:type="dxa"/>
              <w:right w:w="80" w:type="dxa"/>
            </w:tcMar>
            <w:vAlign w:val="center"/>
          </w:tcPr>
          <w:p w14:paraId="39E91F54" w14:textId="77777777" w:rsidR="008C6907" w:rsidRPr="00C52085" w:rsidRDefault="00373A2C">
            <w:pPr>
              <w:spacing w:before="40" w:after="60" w:line="259" w:lineRule="auto"/>
            </w:pPr>
            <w:r w:rsidRPr="00C52085">
              <w:rPr>
                <w:sz w:val="22"/>
              </w:rPr>
              <w:t>Vertical feature</w:t>
            </w:r>
          </w:p>
        </w:tc>
        <w:tc>
          <w:tcPr>
            <w:tcW w:w="7128" w:type="dxa"/>
            <w:tcMar>
              <w:top w:w="80" w:type="dxa"/>
              <w:left w:w="80" w:type="dxa"/>
              <w:bottom w:w="80" w:type="dxa"/>
              <w:right w:w="80" w:type="dxa"/>
            </w:tcMar>
            <w:vAlign w:val="center"/>
          </w:tcPr>
          <w:p w14:paraId="3F63BC59" w14:textId="77777777" w:rsidR="008C6907" w:rsidRPr="00C52085" w:rsidRDefault="00373A2C">
            <w:pPr>
              <w:spacing w:before="40" w:after="60" w:line="259" w:lineRule="auto"/>
            </w:pPr>
            <w:r w:rsidRPr="00C52085">
              <w:rPr>
                <w:sz w:val="22"/>
              </w:rPr>
              <w:t>Connect the form, API, service and database.</w:t>
            </w:r>
          </w:p>
        </w:tc>
      </w:tr>
      <w:tr w:rsidR="008C6907" w:rsidRPr="00C52085" w14:paraId="3A2B2D37" w14:textId="77777777">
        <w:trPr>
          <w:cantSplit/>
          <w:jc w:val="center"/>
        </w:trPr>
        <w:tc>
          <w:tcPr>
            <w:tcW w:w="2448" w:type="dxa"/>
            <w:tcMar>
              <w:top w:w="80" w:type="dxa"/>
              <w:left w:w="80" w:type="dxa"/>
              <w:bottom w:w="80" w:type="dxa"/>
              <w:right w:w="80" w:type="dxa"/>
            </w:tcMar>
            <w:vAlign w:val="center"/>
          </w:tcPr>
          <w:p w14:paraId="7F6D3133" w14:textId="77777777" w:rsidR="008C6907" w:rsidRPr="00C52085" w:rsidRDefault="00373A2C">
            <w:pPr>
              <w:spacing w:before="40" w:after="60" w:line="259" w:lineRule="auto"/>
            </w:pPr>
            <w:r w:rsidRPr="00C52085">
              <w:rPr>
                <w:sz w:val="22"/>
              </w:rPr>
              <w:t>Server-generated fields</w:t>
            </w:r>
          </w:p>
        </w:tc>
        <w:tc>
          <w:tcPr>
            <w:tcW w:w="7128" w:type="dxa"/>
            <w:tcMar>
              <w:top w:w="80" w:type="dxa"/>
              <w:left w:w="80" w:type="dxa"/>
              <w:bottom w:w="80" w:type="dxa"/>
              <w:right w:w="80" w:type="dxa"/>
            </w:tcMar>
            <w:vAlign w:val="center"/>
          </w:tcPr>
          <w:p w14:paraId="1B056CC9" w14:textId="77777777" w:rsidR="008C6907" w:rsidRPr="00C52085" w:rsidRDefault="00373A2C">
            <w:pPr>
              <w:spacing w:before="40" w:after="60" w:line="259" w:lineRule="auto"/>
            </w:pPr>
            <w:r w:rsidRPr="00C52085">
              <w:rPr>
                <w:sz w:val="22"/>
              </w:rPr>
              <w:t>Assign status and timestamps on the backend.</w:t>
            </w:r>
          </w:p>
        </w:tc>
      </w:tr>
      <w:tr w:rsidR="008C6907" w:rsidRPr="00C52085" w14:paraId="4B3D2F37" w14:textId="77777777">
        <w:trPr>
          <w:cantSplit/>
          <w:jc w:val="center"/>
        </w:trPr>
        <w:tc>
          <w:tcPr>
            <w:tcW w:w="2448" w:type="dxa"/>
            <w:tcMar>
              <w:top w:w="80" w:type="dxa"/>
              <w:left w:w="80" w:type="dxa"/>
              <w:bottom w:w="80" w:type="dxa"/>
              <w:right w:w="80" w:type="dxa"/>
            </w:tcMar>
            <w:vAlign w:val="center"/>
          </w:tcPr>
          <w:p w14:paraId="25727AC9" w14:textId="77777777" w:rsidR="008C6907" w:rsidRPr="00C52085" w:rsidRDefault="00373A2C">
            <w:pPr>
              <w:spacing w:before="40" w:after="60" w:line="259" w:lineRule="auto"/>
            </w:pPr>
            <w:r w:rsidRPr="00C52085">
              <w:rPr>
                <w:sz w:val="22"/>
              </w:rPr>
              <w:t>Failure handling</w:t>
            </w:r>
          </w:p>
        </w:tc>
        <w:tc>
          <w:tcPr>
            <w:tcW w:w="7128" w:type="dxa"/>
            <w:tcMar>
              <w:top w:w="80" w:type="dxa"/>
              <w:left w:w="80" w:type="dxa"/>
              <w:bottom w:w="80" w:type="dxa"/>
              <w:right w:w="80" w:type="dxa"/>
            </w:tcMar>
            <w:vAlign w:val="center"/>
          </w:tcPr>
          <w:p w14:paraId="33DD48C3" w14:textId="77777777" w:rsidR="008C6907" w:rsidRPr="00C52085" w:rsidRDefault="00373A2C">
            <w:pPr>
              <w:spacing w:before="40" w:after="60" w:line="259" w:lineRule="auto"/>
            </w:pPr>
            <w:r w:rsidRPr="00C52085">
              <w:rPr>
                <w:sz w:val="22"/>
              </w:rPr>
              <w:t>Keep the form open and show an error when saving fails.</w:t>
            </w:r>
          </w:p>
        </w:tc>
      </w:tr>
      <w:tr w:rsidR="008C6907" w:rsidRPr="00C52085" w14:paraId="310561FA" w14:textId="77777777">
        <w:trPr>
          <w:cantSplit/>
          <w:jc w:val="center"/>
        </w:trPr>
        <w:tc>
          <w:tcPr>
            <w:tcW w:w="2448" w:type="dxa"/>
            <w:tcMar>
              <w:top w:w="80" w:type="dxa"/>
              <w:left w:w="80" w:type="dxa"/>
              <w:bottom w:w="80" w:type="dxa"/>
              <w:right w:w="80" w:type="dxa"/>
            </w:tcMar>
            <w:vAlign w:val="center"/>
          </w:tcPr>
          <w:p w14:paraId="05492AAC" w14:textId="77777777" w:rsidR="008C6907" w:rsidRPr="00C52085" w:rsidRDefault="00373A2C">
            <w:pPr>
              <w:spacing w:before="40" w:after="60" w:line="259" w:lineRule="auto"/>
            </w:pPr>
            <w:r w:rsidRPr="00C52085">
              <w:rPr>
                <w:sz w:val="22"/>
              </w:rPr>
              <w:t>Branch review</w:t>
            </w:r>
          </w:p>
        </w:tc>
        <w:tc>
          <w:tcPr>
            <w:tcW w:w="7128" w:type="dxa"/>
            <w:tcMar>
              <w:top w:w="80" w:type="dxa"/>
              <w:left w:w="80" w:type="dxa"/>
              <w:bottom w:w="80" w:type="dxa"/>
              <w:right w:w="80" w:type="dxa"/>
            </w:tcMar>
            <w:vAlign w:val="center"/>
          </w:tcPr>
          <w:p w14:paraId="62F6CC38" w14:textId="77777777" w:rsidR="008C6907" w:rsidRPr="00C52085" w:rsidRDefault="00373A2C">
            <w:pPr>
              <w:spacing w:before="40" w:after="60" w:line="259" w:lineRule="auto"/>
            </w:pPr>
            <w:r w:rsidRPr="00C52085">
              <w:rPr>
                <w:sz w:val="22"/>
              </w:rPr>
              <w:t>Show a focused change and address actual review feedback.</w:t>
            </w:r>
          </w:p>
        </w:tc>
      </w:tr>
      <w:tr w:rsidR="008C6907" w:rsidRPr="00C52085" w14:paraId="597A4B9B" w14:textId="77777777">
        <w:trPr>
          <w:cantSplit/>
          <w:jc w:val="center"/>
        </w:trPr>
        <w:tc>
          <w:tcPr>
            <w:tcW w:w="2448" w:type="dxa"/>
            <w:tcMar>
              <w:top w:w="80" w:type="dxa"/>
              <w:left w:w="80" w:type="dxa"/>
              <w:bottom w:w="80" w:type="dxa"/>
              <w:right w:w="80" w:type="dxa"/>
            </w:tcMar>
            <w:vAlign w:val="center"/>
          </w:tcPr>
          <w:p w14:paraId="368C814C" w14:textId="77777777" w:rsidR="008C6907" w:rsidRPr="00C52085" w:rsidRDefault="00373A2C">
            <w:pPr>
              <w:spacing w:before="40" w:after="60" w:line="259" w:lineRule="auto"/>
            </w:pPr>
            <w:r w:rsidRPr="00C52085">
              <w:rPr>
                <w:sz w:val="22"/>
              </w:rPr>
              <w:t>Persistence proof</w:t>
            </w:r>
          </w:p>
        </w:tc>
        <w:tc>
          <w:tcPr>
            <w:tcW w:w="7128" w:type="dxa"/>
            <w:tcMar>
              <w:top w:w="80" w:type="dxa"/>
              <w:left w:w="80" w:type="dxa"/>
              <w:bottom w:w="80" w:type="dxa"/>
              <w:right w:w="80" w:type="dxa"/>
            </w:tcMar>
            <w:vAlign w:val="center"/>
          </w:tcPr>
          <w:p w14:paraId="47491368" w14:textId="77777777" w:rsidR="008C6907" w:rsidRPr="00C52085" w:rsidRDefault="00373A2C">
            <w:pPr>
              <w:spacing w:before="40" w:after="60" w:line="259" w:lineRule="auto"/>
            </w:pPr>
            <w:r w:rsidRPr="00C52085">
              <w:rPr>
                <w:sz w:val="22"/>
              </w:rPr>
              <w:t>Reload after creation and verify the unique lead still exists.</w:t>
            </w:r>
          </w:p>
        </w:tc>
      </w:tr>
    </w:tbl>
    <w:p w14:paraId="43B35672" w14:textId="77777777" w:rsidR="008C6907" w:rsidRPr="00C52085" w:rsidRDefault="008C6907">
      <w:pPr>
        <w:pStyle w:val="ReportSmall"/>
        <w:spacing w:after="20"/>
      </w:pPr>
    </w:p>
    <w:p w14:paraId="520824C9"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1D7816E7" w14:textId="77777777" w:rsidR="008C6907" w:rsidRPr="00C52085" w:rsidRDefault="00373A2C">
      <w:pPr>
        <w:pStyle w:val="ReportSmall"/>
      </w:pPr>
      <w:r w:rsidRPr="00C52085">
        <w:t>frontend/src/components/CreateLeadForm.jsx</w:t>
      </w:r>
    </w:p>
    <w:p w14:paraId="23135444" w14:textId="77777777" w:rsidR="008C6907" w:rsidRPr="00C52085" w:rsidRDefault="00373A2C">
      <w:pPr>
        <w:pStyle w:val="ReportSmall"/>
      </w:pPr>
      <w:r w:rsidRPr="00C52085">
        <w:t>frontend/src/components/CreateLeadModal.jsx</w:t>
      </w:r>
    </w:p>
    <w:p w14:paraId="37947EF5" w14:textId="77777777" w:rsidR="008C6907" w:rsidRPr="00C52085" w:rsidRDefault="00373A2C">
      <w:pPr>
        <w:pStyle w:val="ReportSmall"/>
      </w:pPr>
      <w:r w:rsidRPr="00C52085">
        <w:t>backend/src/main/java/com/blms/controller/LeadController.java</w:t>
      </w:r>
    </w:p>
    <w:p w14:paraId="56D75711" w14:textId="77777777" w:rsidR="008C6907" w:rsidRPr="00C52085" w:rsidRDefault="00373A2C">
      <w:pPr>
        <w:pStyle w:val="ReportSmall"/>
      </w:pPr>
      <w:r w:rsidRPr="00C52085">
        <w:t>backend/src/main/java/com/blms/service/LeadService.java</w:t>
      </w:r>
    </w:p>
    <w:p w14:paraId="1E340DC1"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4E007224" w14:textId="77777777" w:rsidR="008C6907" w:rsidRPr="00C52085" w:rsidRDefault="00373A2C">
      <w:r w:rsidRPr="00C52085">
        <w:br w:type="page"/>
      </w:r>
    </w:p>
    <w:p w14:paraId="02279E6E" w14:textId="77777777" w:rsidR="008C6907" w:rsidRPr="00C52085" w:rsidRDefault="00373A2C">
      <w:pPr>
        <w:pStyle w:val="ReportSmall"/>
      </w:pPr>
      <w:r w:rsidRPr="00C52085">
        <w:lastRenderedPageBreak/>
        <w:t>Week 5</w:t>
      </w:r>
    </w:p>
    <w:p w14:paraId="44F5A326" w14:textId="77777777" w:rsidR="008C6907" w:rsidRPr="00C52085" w:rsidRDefault="00373A2C">
      <w:pPr>
        <w:pStyle w:val="ReportFront"/>
      </w:pPr>
      <w:r w:rsidRPr="00C52085">
        <w:t>Implementation and demonstration procedure</w:t>
      </w:r>
    </w:p>
    <w:p w14:paraId="1E80C3B3"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4CE05ACE" w14:textId="77777777" w:rsidR="008C6907" w:rsidRPr="00C52085" w:rsidRDefault="00373A2C">
      <w:pPr>
        <w:spacing w:after="140"/>
      </w:pPr>
      <w:r w:rsidRPr="00C52085">
        <w:t>1. Inspect the existing history before choosing a feature branch to present as evidence.</w:t>
      </w:r>
    </w:p>
    <w:p w14:paraId="56087431" w14:textId="77777777" w:rsidR="008C6907" w:rsidRPr="00C52085" w:rsidRDefault="00373A2C">
      <w:pPr>
        <w:spacing w:after="140"/>
      </w:pPr>
      <w:r w:rsidRPr="00C52085">
        <w:t>2. For new demonstration work, branch from the agreed base and make a small genuine improvement.</w:t>
      </w:r>
    </w:p>
    <w:p w14:paraId="1D5E5019" w14:textId="77777777" w:rsidR="008C6907" w:rsidRPr="00C52085" w:rsidRDefault="00373A2C">
      <w:pPr>
        <w:spacing w:after="140"/>
      </w:pPr>
      <w:r w:rsidRPr="00C52085">
        <w:t>3. Review the form request and server validation, then run the relevant tests.</w:t>
      </w:r>
    </w:p>
    <w:p w14:paraId="46338FD2" w14:textId="77777777" w:rsidR="008C6907" w:rsidRPr="00C52085" w:rsidRDefault="00373A2C">
      <w:pPr>
        <w:spacing w:after="140"/>
      </w:pPr>
      <w:r w:rsidRPr="00C52085">
        <w:t>4. Create a synthetic lead with a unique name and verify it remains after reloading.</w:t>
      </w:r>
    </w:p>
    <w:p w14:paraId="432142BB" w14:textId="77777777" w:rsidR="008C6907" w:rsidRPr="00C52085" w:rsidRDefault="00373A2C">
      <w:pPr>
        <w:spacing w:after="140"/>
      </w:pPr>
      <w:r w:rsidRPr="00C52085">
        <w:t>5. Push the branch and open a pull request into the agreed development branch.</w:t>
      </w:r>
    </w:p>
    <w:p w14:paraId="6E09D8CC" w14:textId="77777777" w:rsidR="008C6907" w:rsidRPr="00C52085" w:rsidRDefault="00373A2C">
      <w:pPr>
        <w:spacing w:after="140"/>
      </w:pPr>
      <w:r w:rsidRPr="00C52085">
        <w:t>6. Address actual review comments, merge according to policy and retain the PR link.</w:t>
      </w:r>
    </w:p>
    <w:p w14:paraId="0ACEF449"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407E56D5" w14:textId="77777777" w:rsidR="008C6907" w:rsidRPr="00C52085" w:rsidRDefault="00373A2C">
      <w:pPr>
        <w:pStyle w:val="ReportCode"/>
      </w:pPr>
      <w:r w:rsidRPr="00C52085">
        <w:t>git status --short</w:t>
      </w:r>
    </w:p>
    <w:p w14:paraId="49D5F9B4" w14:textId="77777777" w:rsidR="008C6907" w:rsidRPr="00C52085" w:rsidRDefault="00373A2C">
      <w:pPr>
        <w:pStyle w:val="ReportCode"/>
      </w:pPr>
      <w:r w:rsidRPr="00C52085">
        <w:t>git branch -a</w:t>
      </w:r>
    </w:p>
    <w:p w14:paraId="30D93D71" w14:textId="77777777" w:rsidR="008C6907" w:rsidRPr="00C52085" w:rsidRDefault="00373A2C">
      <w:pPr>
        <w:pStyle w:val="ReportCode"/>
      </w:pPr>
      <w:r w:rsidRPr="00C52085">
        <w:t>git log --all --oneline -- frontend/src/components/CreateLeadForm.jsx</w:t>
      </w:r>
    </w:p>
    <w:p w14:paraId="1916E3BB" w14:textId="77777777" w:rsidR="008C6907" w:rsidRPr="00C52085" w:rsidRDefault="00373A2C">
      <w:pPr>
        <w:pStyle w:val="ReportCode"/>
      </w:pPr>
      <w:r w:rsidRPr="00C52085">
        <w:t>git diff --stat</w:t>
      </w:r>
    </w:p>
    <w:p w14:paraId="1E2B41F2" w14:textId="77777777" w:rsidR="008C6907" w:rsidRPr="00C52085" w:rsidRDefault="00373A2C">
      <w:pPr>
        <w:pStyle w:val="ReportCode"/>
      </w:pPr>
      <w:r w:rsidRPr="00C52085">
        <w:t>mvn test</w:t>
      </w:r>
    </w:p>
    <w:p w14:paraId="7C8D9F8D" w14:textId="77777777" w:rsidR="008C6907" w:rsidRPr="00C52085" w:rsidRDefault="00373A2C">
      <w:pPr>
        <w:pStyle w:val="ReportCode"/>
      </w:pPr>
      <w:r w:rsidRPr="00C52085">
        <w:t>npm test</w:t>
      </w:r>
    </w:p>
    <w:p w14:paraId="602EDEBB"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0123852D"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4AB8CFA3" w14:textId="77777777" w:rsidR="008C6907" w:rsidRPr="00C52085" w:rsidRDefault="00373A2C">
      <w:pPr>
        <w:pStyle w:val="ReportSmall"/>
      </w:pPr>
      <w:r w:rsidRPr="00C52085">
        <w:t>Run context  Date __________  Machine or target __________  Revision __________</w:t>
      </w:r>
    </w:p>
    <w:p w14:paraId="2F027436" w14:textId="77777777" w:rsidR="008C6907" w:rsidRPr="00C52085" w:rsidRDefault="00373A2C">
      <w:r w:rsidRPr="00C52085">
        <w:br w:type="page"/>
      </w:r>
    </w:p>
    <w:p w14:paraId="0C311250" w14:textId="77777777" w:rsidR="008C6907" w:rsidRPr="00C52085" w:rsidRDefault="00373A2C">
      <w:pPr>
        <w:pStyle w:val="ReportSmall"/>
      </w:pPr>
      <w:r w:rsidRPr="00C52085">
        <w:lastRenderedPageBreak/>
        <w:t>Week 5</w:t>
      </w:r>
    </w:p>
    <w:p w14:paraId="5198409B"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1C4DC441" w14:textId="77777777">
        <w:trPr>
          <w:cantSplit/>
          <w:tblHeader/>
          <w:jc w:val="center"/>
        </w:trPr>
        <w:tc>
          <w:tcPr>
            <w:tcW w:w="1872" w:type="dxa"/>
            <w:tcMar>
              <w:top w:w="80" w:type="dxa"/>
              <w:left w:w="80" w:type="dxa"/>
              <w:bottom w:w="80" w:type="dxa"/>
              <w:right w:w="80" w:type="dxa"/>
            </w:tcMar>
            <w:vAlign w:val="center"/>
          </w:tcPr>
          <w:p w14:paraId="58F36754"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0CCFE65F"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1EC590B9" w14:textId="77777777" w:rsidR="008C6907" w:rsidRPr="00C52085" w:rsidRDefault="00373A2C">
            <w:pPr>
              <w:spacing w:before="40" w:after="60" w:line="259" w:lineRule="auto"/>
            </w:pPr>
            <w:r w:rsidRPr="00C52085">
              <w:rPr>
                <w:b/>
                <w:sz w:val="21"/>
              </w:rPr>
              <w:t>Result or evidence state</w:t>
            </w:r>
          </w:p>
        </w:tc>
      </w:tr>
      <w:tr w:rsidR="008C6907" w:rsidRPr="00C52085" w14:paraId="75907A93" w14:textId="77777777">
        <w:trPr>
          <w:cantSplit/>
          <w:jc w:val="center"/>
        </w:trPr>
        <w:tc>
          <w:tcPr>
            <w:tcW w:w="1872" w:type="dxa"/>
            <w:tcMar>
              <w:top w:w="80" w:type="dxa"/>
              <w:left w:w="80" w:type="dxa"/>
              <w:bottom w:w="80" w:type="dxa"/>
              <w:right w:w="80" w:type="dxa"/>
            </w:tcMar>
            <w:vAlign w:val="center"/>
          </w:tcPr>
          <w:p w14:paraId="6E6EAA2E" w14:textId="77777777" w:rsidR="008C6907" w:rsidRPr="00C52085" w:rsidRDefault="00373A2C">
            <w:pPr>
              <w:spacing w:before="40" w:after="60" w:line="259" w:lineRule="auto"/>
            </w:pPr>
            <w:r w:rsidRPr="00C52085">
              <w:rPr>
                <w:sz w:val="21"/>
              </w:rPr>
              <w:t>New lead</w:t>
            </w:r>
          </w:p>
        </w:tc>
        <w:tc>
          <w:tcPr>
            <w:tcW w:w="3672" w:type="dxa"/>
            <w:tcMar>
              <w:top w:w="80" w:type="dxa"/>
              <w:left w:w="80" w:type="dxa"/>
              <w:bottom w:w="80" w:type="dxa"/>
              <w:right w:w="80" w:type="dxa"/>
            </w:tcMar>
            <w:vAlign w:val="center"/>
          </w:tcPr>
          <w:p w14:paraId="2683AC3C" w14:textId="77777777" w:rsidR="008C6907" w:rsidRPr="00C52085" w:rsidRDefault="00373A2C">
            <w:pPr>
              <w:spacing w:before="40" w:after="60" w:line="259" w:lineRule="auto"/>
            </w:pPr>
            <w:r w:rsidRPr="00C52085">
              <w:rPr>
                <w:sz w:val="21"/>
              </w:rPr>
              <w:t>Submit a unique name through the form.</w:t>
            </w:r>
          </w:p>
        </w:tc>
        <w:tc>
          <w:tcPr>
            <w:tcW w:w="4032" w:type="dxa"/>
            <w:tcMar>
              <w:top w:w="80" w:type="dxa"/>
              <w:left w:w="80" w:type="dxa"/>
              <w:bottom w:w="80" w:type="dxa"/>
              <w:right w:w="80" w:type="dxa"/>
            </w:tcMar>
            <w:vAlign w:val="center"/>
          </w:tcPr>
          <w:p w14:paraId="247347A6" w14:textId="77777777" w:rsidR="008C6907" w:rsidRPr="00C52085" w:rsidRDefault="00373A2C">
            <w:pPr>
              <w:spacing w:before="40" w:after="60" w:line="259" w:lineRule="auto"/>
            </w:pPr>
            <w:r w:rsidRPr="00C52085">
              <w:rPr>
                <w:sz w:val="21"/>
              </w:rPr>
              <w:t>Creation and reload persistence passed in the browser suite.</w:t>
            </w:r>
          </w:p>
        </w:tc>
      </w:tr>
      <w:tr w:rsidR="008C6907" w:rsidRPr="00C52085" w14:paraId="37B2AFC5" w14:textId="77777777">
        <w:trPr>
          <w:cantSplit/>
          <w:jc w:val="center"/>
        </w:trPr>
        <w:tc>
          <w:tcPr>
            <w:tcW w:w="1872" w:type="dxa"/>
            <w:tcMar>
              <w:top w:w="80" w:type="dxa"/>
              <w:left w:w="80" w:type="dxa"/>
              <w:bottom w:w="80" w:type="dxa"/>
              <w:right w:w="80" w:type="dxa"/>
            </w:tcMar>
            <w:vAlign w:val="center"/>
          </w:tcPr>
          <w:p w14:paraId="42BB6059" w14:textId="77777777" w:rsidR="008C6907" w:rsidRPr="00C52085" w:rsidRDefault="00373A2C">
            <w:pPr>
              <w:spacing w:before="40" w:after="60" w:line="259" w:lineRule="auto"/>
            </w:pPr>
            <w:r w:rsidRPr="00C52085">
              <w:rPr>
                <w:sz w:val="21"/>
              </w:rPr>
              <w:t>Blank name</w:t>
            </w:r>
          </w:p>
        </w:tc>
        <w:tc>
          <w:tcPr>
            <w:tcW w:w="3672" w:type="dxa"/>
            <w:tcMar>
              <w:top w:w="80" w:type="dxa"/>
              <w:left w:w="80" w:type="dxa"/>
              <w:bottom w:w="80" w:type="dxa"/>
              <w:right w:w="80" w:type="dxa"/>
            </w:tcMar>
            <w:vAlign w:val="center"/>
          </w:tcPr>
          <w:p w14:paraId="296C156B" w14:textId="77777777" w:rsidR="008C6907" w:rsidRPr="00C52085" w:rsidRDefault="00373A2C">
            <w:pPr>
              <w:spacing w:before="40" w:after="60" w:line="259" w:lineRule="auto"/>
            </w:pPr>
            <w:r w:rsidRPr="00C52085">
              <w:rPr>
                <w:sz w:val="21"/>
              </w:rPr>
              <w:t>Submit the quick-entry form without a name.</w:t>
            </w:r>
          </w:p>
        </w:tc>
        <w:tc>
          <w:tcPr>
            <w:tcW w:w="4032" w:type="dxa"/>
            <w:tcMar>
              <w:top w:w="80" w:type="dxa"/>
              <w:left w:w="80" w:type="dxa"/>
              <w:bottom w:w="80" w:type="dxa"/>
              <w:right w:w="80" w:type="dxa"/>
            </w:tcMar>
            <w:vAlign w:val="center"/>
          </w:tcPr>
          <w:p w14:paraId="327E709B" w14:textId="77777777" w:rsidR="008C6907" w:rsidRPr="00C52085" w:rsidRDefault="00373A2C">
            <w:pPr>
              <w:spacing w:before="40" w:after="60" w:line="259" w:lineRule="auto"/>
            </w:pPr>
            <w:r w:rsidRPr="00C52085">
              <w:rPr>
                <w:sz w:val="21"/>
              </w:rPr>
              <w:t>Browser validation test passed.</w:t>
            </w:r>
          </w:p>
        </w:tc>
      </w:tr>
      <w:tr w:rsidR="008C6907" w:rsidRPr="00C52085" w14:paraId="230CE75B" w14:textId="77777777">
        <w:trPr>
          <w:cantSplit/>
          <w:jc w:val="center"/>
        </w:trPr>
        <w:tc>
          <w:tcPr>
            <w:tcW w:w="1872" w:type="dxa"/>
            <w:tcMar>
              <w:top w:w="80" w:type="dxa"/>
              <w:left w:w="80" w:type="dxa"/>
              <w:bottom w:w="80" w:type="dxa"/>
              <w:right w:w="80" w:type="dxa"/>
            </w:tcMar>
            <w:vAlign w:val="center"/>
          </w:tcPr>
          <w:p w14:paraId="5D0DDAA7" w14:textId="77777777" w:rsidR="008C6907" w:rsidRPr="00C52085" w:rsidRDefault="00373A2C">
            <w:pPr>
              <w:spacing w:before="40" w:after="60" w:line="259" w:lineRule="auto"/>
            </w:pPr>
            <w:r w:rsidRPr="00C52085">
              <w:rPr>
                <w:sz w:val="21"/>
              </w:rPr>
              <w:t>Invalid contact email</w:t>
            </w:r>
          </w:p>
        </w:tc>
        <w:tc>
          <w:tcPr>
            <w:tcW w:w="3672" w:type="dxa"/>
            <w:tcMar>
              <w:top w:w="80" w:type="dxa"/>
              <w:left w:w="80" w:type="dxa"/>
              <w:bottom w:w="80" w:type="dxa"/>
              <w:right w:w="80" w:type="dxa"/>
            </w:tcMar>
            <w:vAlign w:val="center"/>
          </w:tcPr>
          <w:p w14:paraId="778A1A72" w14:textId="77777777" w:rsidR="008C6907" w:rsidRPr="00C52085" w:rsidRDefault="00373A2C">
            <w:pPr>
              <w:spacing w:before="40" w:after="60" w:line="259" w:lineRule="auto"/>
            </w:pPr>
            <w:r w:rsidRPr="00C52085">
              <w:rPr>
                <w:sz w:val="21"/>
              </w:rPr>
              <w:t>Send an invalid email through an authenticated request.</w:t>
            </w:r>
          </w:p>
        </w:tc>
        <w:tc>
          <w:tcPr>
            <w:tcW w:w="4032" w:type="dxa"/>
            <w:tcMar>
              <w:top w:w="80" w:type="dxa"/>
              <w:left w:w="80" w:type="dxa"/>
              <w:bottom w:w="80" w:type="dxa"/>
              <w:right w:w="80" w:type="dxa"/>
            </w:tcMar>
            <w:vAlign w:val="center"/>
          </w:tcPr>
          <w:p w14:paraId="08258932" w14:textId="77777777" w:rsidR="008C6907" w:rsidRPr="00C52085" w:rsidRDefault="00373A2C">
            <w:pPr>
              <w:spacing w:before="40" w:after="60" w:line="259" w:lineRule="auto"/>
            </w:pPr>
            <w:r w:rsidRPr="00C52085">
              <w:rPr>
                <w:sz w:val="21"/>
              </w:rPr>
              <w:t>Security integration suite checks invalid field rejection.</w:t>
            </w:r>
          </w:p>
        </w:tc>
      </w:tr>
      <w:tr w:rsidR="008C6907" w:rsidRPr="00C52085" w14:paraId="337A0750" w14:textId="77777777">
        <w:trPr>
          <w:cantSplit/>
          <w:jc w:val="center"/>
        </w:trPr>
        <w:tc>
          <w:tcPr>
            <w:tcW w:w="1872" w:type="dxa"/>
            <w:tcMar>
              <w:top w:w="80" w:type="dxa"/>
              <w:left w:w="80" w:type="dxa"/>
              <w:bottom w:w="80" w:type="dxa"/>
              <w:right w:w="80" w:type="dxa"/>
            </w:tcMar>
            <w:vAlign w:val="center"/>
          </w:tcPr>
          <w:p w14:paraId="41145DA2" w14:textId="77777777" w:rsidR="008C6907" w:rsidRPr="00C52085" w:rsidRDefault="00373A2C">
            <w:pPr>
              <w:spacing w:before="40" w:after="60" w:line="259" w:lineRule="auto"/>
            </w:pPr>
            <w:r w:rsidRPr="00C52085">
              <w:rPr>
                <w:sz w:val="21"/>
              </w:rPr>
              <w:t>Request failure</w:t>
            </w:r>
          </w:p>
        </w:tc>
        <w:tc>
          <w:tcPr>
            <w:tcW w:w="3672" w:type="dxa"/>
            <w:tcMar>
              <w:top w:w="80" w:type="dxa"/>
              <w:left w:w="80" w:type="dxa"/>
              <w:bottom w:w="80" w:type="dxa"/>
              <w:right w:w="80" w:type="dxa"/>
            </w:tcMar>
            <w:vAlign w:val="center"/>
          </w:tcPr>
          <w:p w14:paraId="4558E5F2" w14:textId="77777777" w:rsidR="008C6907" w:rsidRPr="00C52085" w:rsidRDefault="00373A2C">
            <w:pPr>
              <w:spacing w:before="40" w:after="60" w:line="259" w:lineRule="auto"/>
            </w:pPr>
            <w:r w:rsidRPr="00C52085">
              <w:rPr>
                <w:sz w:val="21"/>
              </w:rPr>
              <w:t>Stop the test backend and try saving synthetic data.</w:t>
            </w:r>
          </w:p>
        </w:tc>
        <w:tc>
          <w:tcPr>
            <w:tcW w:w="4032" w:type="dxa"/>
            <w:tcMar>
              <w:top w:w="80" w:type="dxa"/>
              <w:left w:w="80" w:type="dxa"/>
              <w:bottom w:w="80" w:type="dxa"/>
              <w:right w:w="80" w:type="dxa"/>
            </w:tcMar>
            <w:vAlign w:val="center"/>
          </w:tcPr>
          <w:p w14:paraId="7E7A436F" w14:textId="77777777" w:rsidR="008C6907" w:rsidRPr="00C52085" w:rsidRDefault="00373A2C">
            <w:pPr>
              <w:spacing w:before="40" w:after="60" w:line="259" w:lineRule="auto"/>
            </w:pPr>
            <w:r w:rsidRPr="00C52085">
              <w:rPr>
                <w:sz w:val="21"/>
              </w:rPr>
              <w:t>Expected error with no saved record; screenshot still needed.</w:t>
            </w:r>
          </w:p>
        </w:tc>
      </w:tr>
      <w:tr w:rsidR="008C6907" w:rsidRPr="00C52085" w14:paraId="1D9B32C1" w14:textId="77777777">
        <w:trPr>
          <w:cantSplit/>
          <w:jc w:val="center"/>
        </w:trPr>
        <w:tc>
          <w:tcPr>
            <w:tcW w:w="1872" w:type="dxa"/>
            <w:tcMar>
              <w:top w:w="80" w:type="dxa"/>
              <w:left w:w="80" w:type="dxa"/>
              <w:bottom w:w="80" w:type="dxa"/>
              <w:right w:w="80" w:type="dxa"/>
            </w:tcMar>
            <w:vAlign w:val="center"/>
          </w:tcPr>
          <w:p w14:paraId="6B7769FE" w14:textId="77777777" w:rsidR="008C6907" w:rsidRPr="00C52085" w:rsidRDefault="00373A2C">
            <w:pPr>
              <w:spacing w:before="40" w:after="60" w:line="259" w:lineRule="auto"/>
            </w:pPr>
            <w:r w:rsidRPr="00C52085">
              <w:rPr>
                <w:sz w:val="21"/>
              </w:rPr>
              <w:t>Review and merge</w:t>
            </w:r>
          </w:p>
        </w:tc>
        <w:tc>
          <w:tcPr>
            <w:tcW w:w="3672" w:type="dxa"/>
            <w:tcMar>
              <w:top w:w="80" w:type="dxa"/>
              <w:left w:w="80" w:type="dxa"/>
              <w:bottom w:w="80" w:type="dxa"/>
              <w:right w:w="80" w:type="dxa"/>
            </w:tcMar>
            <w:vAlign w:val="center"/>
          </w:tcPr>
          <w:p w14:paraId="5F2A1E9F" w14:textId="77777777" w:rsidR="008C6907" w:rsidRPr="00C52085" w:rsidRDefault="00373A2C">
            <w:pPr>
              <w:spacing w:before="40" w:after="60" w:line="259" w:lineRule="auto"/>
            </w:pPr>
            <w:r w:rsidRPr="00C52085">
              <w:rPr>
                <w:sz w:val="21"/>
              </w:rPr>
              <w:t>Show the actual PR, feedback and merge commit.</w:t>
            </w:r>
          </w:p>
        </w:tc>
        <w:tc>
          <w:tcPr>
            <w:tcW w:w="4032" w:type="dxa"/>
            <w:tcMar>
              <w:top w:w="80" w:type="dxa"/>
              <w:left w:w="80" w:type="dxa"/>
              <w:bottom w:w="80" w:type="dxa"/>
              <w:right w:w="80" w:type="dxa"/>
            </w:tcMar>
            <w:vAlign w:val="center"/>
          </w:tcPr>
          <w:p w14:paraId="6DE5A295" w14:textId="77777777" w:rsidR="008C6907" w:rsidRPr="00C52085" w:rsidRDefault="00373A2C">
            <w:pPr>
              <w:spacing w:before="40" w:after="60" w:line="259" w:lineRule="auto"/>
            </w:pPr>
            <w:r w:rsidRPr="00C52085">
              <w:rPr>
                <w:sz w:val="21"/>
              </w:rPr>
              <w:t>Requires GitHub evidence, not reconstructed screenshots.</w:t>
            </w:r>
          </w:p>
        </w:tc>
      </w:tr>
    </w:tbl>
    <w:p w14:paraId="65F6DD12" w14:textId="77777777" w:rsidR="008C6907" w:rsidRPr="00C52085" w:rsidRDefault="008C6907">
      <w:pPr>
        <w:pStyle w:val="ReportSmall"/>
        <w:spacing w:after="20"/>
      </w:pPr>
    </w:p>
    <w:p w14:paraId="4A8BD5E7"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7199DB01" w14:textId="77777777" w:rsidR="008C6907" w:rsidRPr="00C52085" w:rsidRDefault="00373A2C">
      <w:r w:rsidRPr="00C52085">
        <w:t>The first core workflow exists and automated creation checks passed. A genuine feature branch and pull request should be selected from history or created for new work. The report does not claim that the recent local fixes have already been committed or reviewed.</w:t>
      </w:r>
    </w:p>
    <w:p w14:paraId="36739845"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0BA55FEB" w14:textId="77777777" w:rsidR="008C6907" w:rsidRPr="00C52085" w:rsidRDefault="00373A2C">
      <w:r w:rsidRPr="00C52085">
        <w:t>A feature is complete when its data and failure paths work across the stack. Branches and pull requests also need to tell a coherent story: what changed, how it was checked and why it was safe to merge.</w:t>
      </w:r>
    </w:p>
    <w:p w14:paraId="625D6D7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353D9027"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15CFEFCD" w14:textId="77777777" w:rsidR="008C6907" w:rsidRPr="00C52085" w:rsidRDefault="00373A2C">
      <w:pPr>
        <w:pStyle w:val="ReportSmall"/>
      </w:pPr>
      <w:r w:rsidRPr="00C52085">
        <w:t>Reviewer comments  ____________________________________________________</w:t>
      </w:r>
    </w:p>
    <w:p w14:paraId="652F57D3" w14:textId="77777777" w:rsidR="008C6907" w:rsidRPr="00C52085" w:rsidRDefault="00373A2C">
      <w:r w:rsidRPr="00C52085">
        <w:br w:type="page"/>
      </w:r>
    </w:p>
    <w:p w14:paraId="64491703" w14:textId="77777777" w:rsidR="008C6907" w:rsidRPr="00C52085" w:rsidRDefault="00373A2C">
      <w:pPr>
        <w:pStyle w:val="ReportSmall"/>
      </w:pPr>
      <w:r w:rsidRPr="00C52085">
        <w:lastRenderedPageBreak/>
        <w:t>Week 5</w:t>
      </w:r>
    </w:p>
    <w:p w14:paraId="6304B45D" w14:textId="77777777" w:rsidR="008C6907" w:rsidRPr="00C52085" w:rsidRDefault="00373A2C">
      <w:pPr>
        <w:pStyle w:val="ReportFront"/>
      </w:pPr>
      <w:r w:rsidRPr="00C52085">
        <w:t>Screenshot evidence A</w:t>
      </w:r>
    </w:p>
    <w:p w14:paraId="468851AA"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76B1C697"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W05-S01 Feature branch and commits</w:t>
      </w:r>
    </w:p>
    <w:p w14:paraId="1D1C74E9" w14:textId="77777777" w:rsidR="008C6907" w:rsidRPr="00C52085" w:rsidRDefault="00373A2C">
      <w:pPr>
        <w:pStyle w:val="ReportSmall"/>
      </w:pPr>
      <w:r w:rsidRPr="00C52085">
        <w:t>How to capture  Open a genuine feature branch or run git log on the branch that introduced lead creation.</w:t>
      </w:r>
    </w:p>
    <w:p w14:paraId="67BDD167" w14:textId="77777777" w:rsidR="008C6907" w:rsidRPr="00C52085" w:rsidRDefault="00373A2C">
      <w:pPr>
        <w:pStyle w:val="ReportSmall"/>
      </w:pPr>
      <w:r w:rsidRPr="00C52085">
        <w:t>What must be visible  Show its relationship to develop or the documented base. Do not rename current work to imply old history.</w:t>
      </w:r>
    </w:p>
    <w:p w14:paraId="7817568C" w14:textId="77777777" w:rsidR="008C6907" w:rsidRPr="00C52085" w:rsidRDefault="00373A2C">
      <w:pPr>
        <w:pStyle w:val="ReportSmall"/>
        <w:spacing w:before="240" w:after="1860"/>
        <w:jc w:val="center"/>
      </w:pPr>
      <w:r w:rsidRPr="00C52085">
        <w:t>[Insert screenshot W05-S01 here]</w:t>
      </w:r>
    </w:p>
    <w:p w14:paraId="32603BE9" w14:textId="77777777" w:rsidR="008C6907" w:rsidRPr="00C52085" w:rsidRDefault="00373A2C">
      <w:pPr>
        <w:pStyle w:val="Caption"/>
      </w:pPr>
      <w:r w:rsidRPr="00C52085">
        <w:t>Figure W05-S01  Feature branch and commits. Capture date __________  Build or revision __________</w:t>
      </w:r>
    </w:p>
    <w:p w14:paraId="30E727A5"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W05-S02 Working create workflow</w:t>
      </w:r>
    </w:p>
    <w:p w14:paraId="2EE8C227" w14:textId="77777777" w:rsidR="008C6907" w:rsidRPr="00C52085" w:rsidRDefault="00373A2C">
      <w:pPr>
        <w:pStyle w:val="ReportSmall"/>
      </w:pPr>
      <w:r w:rsidRPr="00C52085">
        <w:t>How to capture  Sign in and create a lead named with a unique timestamp, then reload the list.</w:t>
      </w:r>
    </w:p>
    <w:p w14:paraId="326D2A82" w14:textId="77777777" w:rsidR="008C6907" w:rsidRPr="00C52085" w:rsidRDefault="00373A2C">
      <w:pPr>
        <w:pStyle w:val="ReportSmall"/>
      </w:pPr>
      <w:r w:rsidRPr="00C52085">
        <w:t>What must be visible  Show the same unique record after reload, including NEW status.</w:t>
      </w:r>
    </w:p>
    <w:p w14:paraId="21049CFD" w14:textId="77777777" w:rsidR="008C6907" w:rsidRPr="00C52085" w:rsidRDefault="00373A2C">
      <w:pPr>
        <w:pStyle w:val="ReportSmall"/>
        <w:spacing w:before="240" w:after="1860"/>
        <w:jc w:val="center"/>
      </w:pPr>
      <w:r w:rsidRPr="00C52085">
        <w:t>[Insert screenshot W05-S02 here]</w:t>
      </w:r>
    </w:p>
    <w:p w14:paraId="49074EA1" w14:textId="77777777" w:rsidR="008C6907" w:rsidRPr="00C52085" w:rsidRDefault="00373A2C">
      <w:pPr>
        <w:pStyle w:val="Caption"/>
      </w:pPr>
      <w:r w:rsidRPr="00C52085">
        <w:t>Figure W05-S02  Working create workflow. Capture date __________  Build or revision __________</w:t>
      </w:r>
    </w:p>
    <w:p w14:paraId="38606396" w14:textId="77777777" w:rsidR="008C6907" w:rsidRPr="00C52085" w:rsidRDefault="00373A2C">
      <w:r w:rsidRPr="00C52085">
        <w:br w:type="page"/>
      </w:r>
    </w:p>
    <w:p w14:paraId="64D936F3" w14:textId="77777777" w:rsidR="008C6907" w:rsidRPr="00C52085" w:rsidRDefault="00373A2C">
      <w:pPr>
        <w:pStyle w:val="ReportSmall"/>
      </w:pPr>
      <w:r w:rsidRPr="00C52085">
        <w:lastRenderedPageBreak/>
        <w:t>Week 5</w:t>
      </w:r>
    </w:p>
    <w:p w14:paraId="7C1DF0B9" w14:textId="77777777" w:rsidR="008C6907" w:rsidRPr="00C52085" w:rsidRDefault="00373A2C">
      <w:pPr>
        <w:pStyle w:val="ReportFront"/>
      </w:pPr>
      <w:r w:rsidRPr="00C52085">
        <w:t>Screenshot evidence B</w:t>
      </w:r>
    </w:p>
    <w:p w14:paraId="23A8F15B"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233FE52F"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W05-S03 Pull request review</w:t>
      </w:r>
    </w:p>
    <w:p w14:paraId="65480D98" w14:textId="77777777" w:rsidR="008C6907" w:rsidRPr="00C52085" w:rsidRDefault="00373A2C">
      <w:pPr>
        <w:pStyle w:val="ReportSmall"/>
      </w:pPr>
      <w:r w:rsidRPr="00C52085">
        <w:t>How to capture  Open the actual PR Files changed and conversation views.</w:t>
      </w:r>
    </w:p>
    <w:p w14:paraId="183E720A" w14:textId="77777777" w:rsidR="008C6907" w:rsidRPr="00C52085" w:rsidRDefault="00373A2C">
      <w:pPr>
        <w:pStyle w:val="ReportSmall"/>
      </w:pPr>
      <w:r w:rsidRPr="00C52085">
        <w:t>What must be visible  Capture the feature diff, real comments and any response or correction.</w:t>
      </w:r>
    </w:p>
    <w:p w14:paraId="2EA999BD" w14:textId="77777777" w:rsidR="008C6907" w:rsidRPr="00C52085" w:rsidRDefault="00373A2C">
      <w:pPr>
        <w:pStyle w:val="ReportSmall"/>
        <w:spacing w:before="240" w:after="1860"/>
        <w:jc w:val="center"/>
      </w:pPr>
      <w:r w:rsidRPr="00C52085">
        <w:t>[Insert screenshot W05-S03 here]</w:t>
      </w:r>
    </w:p>
    <w:p w14:paraId="3B7BB2AA" w14:textId="77777777" w:rsidR="008C6907" w:rsidRPr="00C52085" w:rsidRDefault="00373A2C">
      <w:pPr>
        <w:pStyle w:val="Caption"/>
      </w:pPr>
      <w:r w:rsidRPr="00C52085">
        <w:t>Figure W05-S03  Pull request review. Capture date __________  Build or revision __________</w:t>
      </w:r>
    </w:p>
    <w:p w14:paraId="1381F6C8"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W05-S04 Merge evidence</w:t>
      </w:r>
    </w:p>
    <w:p w14:paraId="7BE51405" w14:textId="77777777" w:rsidR="008C6907" w:rsidRPr="00C52085" w:rsidRDefault="00373A2C">
      <w:pPr>
        <w:pStyle w:val="ReportSmall"/>
      </w:pPr>
      <w:r w:rsidRPr="00C52085">
        <w:t>How to capture  Open the merged PR or the corresponding merge commit in GitHub.</w:t>
      </w:r>
    </w:p>
    <w:p w14:paraId="1E3DFAF4" w14:textId="77777777" w:rsidR="008C6907" w:rsidRPr="00C52085" w:rsidRDefault="00373A2C">
      <w:pPr>
        <w:pStyle w:val="ReportSmall"/>
      </w:pPr>
      <w:r w:rsidRPr="00C52085">
        <w:t>What must be visible  Show the target branch and commit hash. If no PR exists, leave this evidence pending.</w:t>
      </w:r>
    </w:p>
    <w:p w14:paraId="4AD13549" w14:textId="77777777" w:rsidR="008C6907" w:rsidRPr="00C52085" w:rsidRDefault="00373A2C">
      <w:pPr>
        <w:pStyle w:val="ReportSmall"/>
        <w:spacing w:before="240" w:after="1860"/>
        <w:jc w:val="center"/>
      </w:pPr>
      <w:r w:rsidRPr="00C52085">
        <w:t>[Insert screenshot W05-S04 here]</w:t>
      </w:r>
    </w:p>
    <w:p w14:paraId="56F618C5" w14:textId="77777777" w:rsidR="008C6907" w:rsidRPr="00C52085" w:rsidRDefault="00373A2C">
      <w:pPr>
        <w:pStyle w:val="Caption"/>
      </w:pPr>
      <w:r w:rsidRPr="00C52085">
        <w:t>Figure W05-S04  Merge evidence. Capture date __________  Build or revision __________</w:t>
      </w:r>
    </w:p>
    <w:p w14:paraId="3A2122F2" w14:textId="77777777" w:rsidR="008C6907" w:rsidRPr="00C52085" w:rsidRDefault="00373A2C">
      <w:r w:rsidRPr="00C52085">
        <w:br w:type="page"/>
      </w:r>
    </w:p>
    <w:p w14:paraId="24466E8A" w14:textId="77777777" w:rsidR="008C6907" w:rsidRPr="00C52085" w:rsidRDefault="00373A2C">
      <w:pPr>
        <w:pStyle w:val="ReportSmall"/>
      </w:pPr>
      <w:r w:rsidRPr="00C52085">
        <w:lastRenderedPageBreak/>
        <w:t>Week 6</w:t>
      </w:r>
    </w:p>
    <w:p w14:paraId="3D0B68B1" w14:textId="77777777" w:rsidR="008C6907" w:rsidRPr="00C52085" w:rsidRDefault="00373A2C">
      <w:pPr>
        <w:pStyle w:val="Heading1"/>
        <w:rPr>
          <w:rFonts w:ascii="Times New Roman" w:hAnsi="Times New Roman" w:cs="Times New Roman"/>
        </w:rPr>
      </w:pPr>
      <w:bookmarkStart w:id="5" w:name="_Toc244111215"/>
      <w:r w:rsidRPr="00C52085">
        <w:rPr>
          <w:rFonts w:ascii="Times New Roman" w:hAnsi="Times New Roman" w:cs="Times New Roman"/>
        </w:rPr>
        <w:t>MVP Completion and Git Collaboration</w:t>
      </w:r>
      <w:bookmarkEnd w:id="5"/>
    </w:p>
    <w:p w14:paraId="79BC2FDB"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4384D16E" w14:textId="77777777" w:rsidR="008C6907" w:rsidRPr="00C52085" w:rsidRDefault="00373A2C">
      <w:r w:rsidRPr="00C52085">
        <w:t>After lead creation, the MVP needs to support the repeated work of managing enquiries. The application includes a list, keyword search, status/source filtering, editing, deletion for permitted roles, a dashboard and user administration. Table and Kanban views present the same lead data in different ways.</w:t>
      </w:r>
    </w:p>
    <w:p w14:paraId="59633FF4" w14:textId="77777777" w:rsidR="008C6907" w:rsidRPr="00C52085" w:rsidRDefault="00373A2C">
      <w:r w:rsidRPr="00C52085">
        <w:t>The automated checks cover the implemented behaviours, but the original SRS sets a wider boundary in a few areas. Leads are not currently scoped to an assigned broker, audit actor fields are not filled and status permissions do not form a strict transition graph. These are recorded as gaps rather than hidden under a general claim that the MVP is fully complete.</w:t>
      </w:r>
    </w:p>
    <w:p w14:paraId="4F99490F"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4694A0FC" w14:textId="77777777" w:rsidR="008C6907" w:rsidRPr="00C52085" w:rsidRDefault="00373A2C">
      <w:r w:rsidRPr="00C52085">
        <w:t>Complete the core functions, demonstrate another feature branch, resolve a real merge conflict, tag a baseline and update the backlog.</w:t>
      </w:r>
    </w:p>
    <w:p w14:paraId="4EF0C9E6"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067E5B0B" w14:textId="77777777" w:rsidR="008C6907" w:rsidRPr="00C52085" w:rsidRDefault="00373A2C">
      <w:pPr>
        <w:pStyle w:val="ListBullet"/>
        <w:spacing w:after="120"/>
      </w:pPr>
      <w:r w:rsidRPr="00C52085">
        <w:t>Connect the remaining lead functions to the persistent backend.</w:t>
      </w:r>
    </w:p>
    <w:p w14:paraId="38776A59" w14:textId="77777777" w:rsidR="008C6907" w:rsidRPr="00C52085" w:rsidRDefault="00373A2C">
      <w:pPr>
        <w:pStyle w:val="ListBullet"/>
        <w:spacing w:after="120"/>
      </w:pPr>
      <w:r w:rsidRPr="00C52085">
        <w:t>Check role restrictions through the API as well as through visible controls.</w:t>
      </w:r>
    </w:p>
    <w:p w14:paraId="58379865" w14:textId="77777777" w:rsidR="008C6907" w:rsidRPr="00C52085" w:rsidRDefault="00373A2C">
      <w:pPr>
        <w:pStyle w:val="ListBullet"/>
        <w:spacing w:after="120"/>
      </w:pPr>
      <w:r w:rsidRPr="00C52085">
        <w:t>Demonstrate how conflicting edits are identified and resolved.</w:t>
      </w:r>
    </w:p>
    <w:p w14:paraId="67DE4024" w14:textId="77777777" w:rsidR="008C6907" w:rsidRPr="00C52085" w:rsidRDefault="00373A2C">
      <w:pPr>
        <w:pStyle w:val="ListBullet"/>
        <w:spacing w:after="120"/>
      </w:pPr>
      <w:r w:rsidRPr="00C52085">
        <w:t>Create a release baseline only after reviewing the intended changes and test results.</w:t>
      </w:r>
    </w:p>
    <w:p w14:paraId="544FA30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0E2E50B6" w14:textId="77777777" w:rsidR="008C6907" w:rsidRPr="00C52085" w:rsidRDefault="00373A2C">
      <w:r w:rsidRPr="00C52085">
        <w:t>Builds on the first feature and Git workflow. Produces the baseline that Jenkins should build in Week 7.</w:t>
      </w:r>
    </w:p>
    <w:p w14:paraId="21DB11B0" w14:textId="77777777" w:rsidR="008C6907" w:rsidRPr="00C52085" w:rsidRDefault="00373A2C">
      <w:r w:rsidRPr="00C52085">
        <w:br w:type="page"/>
      </w:r>
    </w:p>
    <w:p w14:paraId="6C424FEC" w14:textId="77777777" w:rsidR="008C6907" w:rsidRPr="00C52085" w:rsidRDefault="00373A2C">
      <w:pPr>
        <w:pStyle w:val="ReportSmall"/>
      </w:pPr>
      <w:r w:rsidRPr="00C52085">
        <w:lastRenderedPageBreak/>
        <w:t>Week 6</w:t>
      </w:r>
    </w:p>
    <w:p w14:paraId="4700F969" w14:textId="77777777" w:rsidR="008C6907" w:rsidRPr="00C52085" w:rsidRDefault="00373A2C">
      <w:pPr>
        <w:pStyle w:val="ReportFront"/>
      </w:pPr>
      <w:r w:rsidRPr="00C52085">
        <w:t>Technical approach and design decisions</w:t>
      </w:r>
    </w:p>
    <w:p w14:paraId="0B6D018C" w14:textId="77777777" w:rsidR="008C6907" w:rsidRPr="00C52085" w:rsidRDefault="00373A2C">
      <w:r w:rsidRPr="00C52085">
        <w:t>Brokers can update ordinary lead statuses, while CONVERTED and LOST require a manager or administrator. Only managers and administrators can delete leads, and user management is administrator-only. The backend rechecks account activation and role on later requests, so changing a user account affects an existing session.</w:t>
      </w:r>
    </w:p>
    <w:p w14:paraId="6FE10783" w14:textId="77777777" w:rsidR="008C6907" w:rsidRPr="00C52085" w:rsidRDefault="00373A2C">
      <w:r w:rsidRPr="00C52085">
        <w:t>The lead list filters its full loaded dataset without overwriting that dataset with a search result. An empty response replaces old data, and the dashboard status cards pass the selected filter into the pipeline view. A merge-conflict demonstration should use a disposable practice branch or worktree so it cannot damage the active project.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0E1E89D0" w14:textId="77777777">
        <w:trPr>
          <w:cantSplit/>
          <w:tblHeader/>
          <w:jc w:val="center"/>
        </w:trPr>
        <w:tc>
          <w:tcPr>
            <w:tcW w:w="2448" w:type="dxa"/>
            <w:tcMar>
              <w:top w:w="80" w:type="dxa"/>
              <w:left w:w="80" w:type="dxa"/>
              <w:bottom w:w="80" w:type="dxa"/>
              <w:right w:w="80" w:type="dxa"/>
            </w:tcMar>
            <w:vAlign w:val="center"/>
          </w:tcPr>
          <w:p w14:paraId="26EA1A83"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7E07D90B" w14:textId="77777777" w:rsidR="008C6907" w:rsidRPr="00C52085" w:rsidRDefault="00373A2C">
            <w:pPr>
              <w:spacing w:before="40" w:after="60" w:line="259" w:lineRule="auto"/>
            </w:pPr>
            <w:r w:rsidRPr="00C52085">
              <w:rPr>
                <w:b/>
                <w:sz w:val="22"/>
              </w:rPr>
              <w:t>Reason or implementation</w:t>
            </w:r>
          </w:p>
        </w:tc>
      </w:tr>
      <w:tr w:rsidR="008C6907" w:rsidRPr="00C52085" w14:paraId="3BBC66EB" w14:textId="77777777">
        <w:trPr>
          <w:cantSplit/>
          <w:jc w:val="center"/>
        </w:trPr>
        <w:tc>
          <w:tcPr>
            <w:tcW w:w="2448" w:type="dxa"/>
            <w:tcMar>
              <w:top w:w="80" w:type="dxa"/>
              <w:left w:w="80" w:type="dxa"/>
              <w:bottom w:w="80" w:type="dxa"/>
              <w:right w:w="80" w:type="dxa"/>
            </w:tcMar>
            <w:vAlign w:val="center"/>
          </w:tcPr>
          <w:p w14:paraId="4499AC21" w14:textId="77777777" w:rsidR="008C6907" w:rsidRPr="00C52085" w:rsidRDefault="00373A2C">
            <w:pPr>
              <w:spacing w:before="40" w:after="60" w:line="259" w:lineRule="auto"/>
            </w:pPr>
            <w:r w:rsidRPr="00C52085">
              <w:rPr>
                <w:sz w:val="22"/>
              </w:rPr>
              <w:t>Shared lead dataset</w:t>
            </w:r>
          </w:p>
        </w:tc>
        <w:tc>
          <w:tcPr>
            <w:tcW w:w="7128" w:type="dxa"/>
            <w:tcMar>
              <w:top w:w="80" w:type="dxa"/>
              <w:left w:w="80" w:type="dxa"/>
              <w:bottom w:w="80" w:type="dxa"/>
              <w:right w:w="80" w:type="dxa"/>
            </w:tcMar>
            <w:vAlign w:val="center"/>
          </w:tcPr>
          <w:p w14:paraId="566D5756" w14:textId="77777777" w:rsidR="008C6907" w:rsidRPr="00C52085" w:rsidRDefault="00373A2C">
            <w:pPr>
              <w:spacing w:before="40" w:after="60" w:line="259" w:lineRule="auto"/>
            </w:pPr>
            <w:r w:rsidRPr="00C52085">
              <w:rPr>
                <w:sz w:val="22"/>
              </w:rPr>
              <w:t>Keep search and display filtering separate from persisted records.</w:t>
            </w:r>
          </w:p>
        </w:tc>
      </w:tr>
      <w:tr w:rsidR="008C6907" w:rsidRPr="00C52085" w14:paraId="48006428" w14:textId="77777777">
        <w:trPr>
          <w:cantSplit/>
          <w:jc w:val="center"/>
        </w:trPr>
        <w:tc>
          <w:tcPr>
            <w:tcW w:w="2448" w:type="dxa"/>
            <w:tcMar>
              <w:top w:w="80" w:type="dxa"/>
              <w:left w:w="80" w:type="dxa"/>
              <w:bottom w:w="80" w:type="dxa"/>
              <w:right w:w="80" w:type="dxa"/>
            </w:tcMar>
            <w:vAlign w:val="center"/>
          </w:tcPr>
          <w:p w14:paraId="45C515B2" w14:textId="77777777" w:rsidR="008C6907" w:rsidRPr="00C52085" w:rsidRDefault="00373A2C">
            <w:pPr>
              <w:spacing w:before="40" w:after="60" w:line="259" w:lineRule="auto"/>
            </w:pPr>
            <w:r w:rsidRPr="00C52085">
              <w:rPr>
                <w:sz w:val="22"/>
              </w:rPr>
              <w:t>Role enforcement</w:t>
            </w:r>
          </w:p>
        </w:tc>
        <w:tc>
          <w:tcPr>
            <w:tcW w:w="7128" w:type="dxa"/>
            <w:tcMar>
              <w:top w:w="80" w:type="dxa"/>
              <w:left w:w="80" w:type="dxa"/>
              <w:bottom w:w="80" w:type="dxa"/>
              <w:right w:w="80" w:type="dxa"/>
            </w:tcMar>
            <w:vAlign w:val="center"/>
          </w:tcPr>
          <w:p w14:paraId="34DE1CB7" w14:textId="77777777" w:rsidR="008C6907" w:rsidRPr="00C52085" w:rsidRDefault="00373A2C">
            <w:pPr>
              <w:spacing w:before="40" w:after="60" w:line="259" w:lineRule="auto"/>
            </w:pPr>
            <w:r w:rsidRPr="00C52085">
              <w:rPr>
                <w:sz w:val="22"/>
              </w:rPr>
              <w:t>Reject protected actions on the server.</w:t>
            </w:r>
          </w:p>
        </w:tc>
      </w:tr>
      <w:tr w:rsidR="008C6907" w:rsidRPr="00C52085" w14:paraId="39BE50E1" w14:textId="77777777">
        <w:trPr>
          <w:cantSplit/>
          <w:jc w:val="center"/>
        </w:trPr>
        <w:tc>
          <w:tcPr>
            <w:tcW w:w="2448" w:type="dxa"/>
            <w:tcMar>
              <w:top w:w="80" w:type="dxa"/>
              <w:left w:w="80" w:type="dxa"/>
              <w:bottom w:w="80" w:type="dxa"/>
              <w:right w:w="80" w:type="dxa"/>
            </w:tcMar>
            <w:vAlign w:val="center"/>
          </w:tcPr>
          <w:p w14:paraId="520F3DE7" w14:textId="77777777" w:rsidR="008C6907" w:rsidRPr="00C52085" w:rsidRDefault="00373A2C">
            <w:pPr>
              <w:spacing w:before="40" w:after="60" w:line="259" w:lineRule="auto"/>
            </w:pPr>
            <w:r w:rsidRPr="00C52085">
              <w:rPr>
                <w:sz w:val="22"/>
              </w:rPr>
              <w:t>Conflict resolution</w:t>
            </w:r>
          </w:p>
        </w:tc>
        <w:tc>
          <w:tcPr>
            <w:tcW w:w="7128" w:type="dxa"/>
            <w:tcMar>
              <w:top w:w="80" w:type="dxa"/>
              <w:left w:w="80" w:type="dxa"/>
              <w:bottom w:w="80" w:type="dxa"/>
              <w:right w:w="80" w:type="dxa"/>
            </w:tcMar>
            <w:vAlign w:val="center"/>
          </w:tcPr>
          <w:p w14:paraId="2DC6ABEC" w14:textId="77777777" w:rsidR="008C6907" w:rsidRPr="00C52085" w:rsidRDefault="00373A2C">
            <w:pPr>
              <w:spacing w:before="40" w:after="60" w:line="259" w:lineRule="auto"/>
            </w:pPr>
            <w:r w:rsidRPr="00C52085">
              <w:rPr>
                <w:sz w:val="22"/>
              </w:rPr>
              <w:t>Review both intended edits and test the combined result.</w:t>
            </w:r>
          </w:p>
        </w:tc>
      </w:tr>
      <w:tr w:rsidR="008C6907" w:rsidRPr="00C52085" w14:paraId="6F08F50F" w14:textId="77777777">
        <w:trPr>
          <w:cantSplit/>
          <w:jc w:val="center"/>
        </w:trPr>
        <w:tc>
          <w:tcPr>
            <w:tcW w:w="2448" w:type="dxa"/>
            <w:tcMar>
              <w:top w:w="80" w:type="dxa"/>
              <w:left w:w="80" w:type="dxa"/>
              <w:bottom w:w="80" w:type="dxa"/>
              <w:right w:w="80" w:type="dxa"/>
            </w:tcMar>
            <w:vAlign w:val="center"/>
          </w:tcPr>
          <w:p w14:paraId="5531A0E7" w14:textId="77777777" w:rsidR="008C6907" w:rsidRPr="00C52085" w:rsidRDefault="00373A2C">
            <w:pPr>
              <w:spacing w:before="40" w:after="60" w:line="259" w:lineRule="auto"/>
            </w:pPr>
            <w:r w:rsidRPr="00C52085">
              <w:rPr>
                <w:sz w:val="22"/>
              </w:rPr>
              <w:t>Release baseline</w:t>
            </w:r>
          </w:p>
        </w:tc>
        <w:tc>
          <w:tcPr>
            <w:tcW w:w="7128" w:type="dxa"/>
            <w:tcMar>
              <w:top w:w="80" w:type="dxa"/>
              <w:left w:w="80" w:type="dxa"/>
              <w:bottom w:w="80" w:type="dxa"/>
              <w:right w:w="80" w:type="dxa"/>
            </w:tcMar>
            <w:vAlign w:val="center"/>
          </w:tcPr>
          <w:p w14:paraId="6BF69D99" w14:textId="77777777" w:rsidR="008C6907" w:rsidRPr="00C52085" w:rsidRDefault="00373A2C">
            <w:pPr>
              <w:spacing w:before="40" w:after="60" w:line="259" w:lineRule="auto"/>
            </w:pPr>
            <w:r w:rsidRPr="00C52085">
              <w:rPr>
                <w:sz w:val="22"/>
              </w:rPr>
              <w:t>Record the exact tested revision and tag.</w:t>
            </w:r>
          </w:p>
        </w:tc>
      </w:tr>
      <w:tr w:rsidR="008C6907" w:rsidRPr="00C52085" w14:paraId="09F9C0BD" w14:textId="77777777">
        <w:trPr>
          <w:cantSplit/>
          <w:jc w:val="center"/>
        </w:trPr>
        <w:tc>
          <w:tcPr>
            <w:tcW w:w="2448" w:type="dxa"/>
            <w:tcMar>
              <w:top w:w="80" w:type="dxa"/>
              <w:left w:w="80" w:type="dxa"/>
              <w:bottom w:w="80" w:type="dxa"/>
              <w:right w:w="80" w:type="dxa"/>
            </w:tcMar>
            <w:vAlign w:val="center"/>
          </w:tcPr>
          <w:p w14:paraId="45AE31AA" w14:textId="77777777" w:rsidR="008C6907" w:rsidRPr="00C52085" w:rsidRDefault="00373A2C">
            <w:pPr>
              <w:spacing w:before="40" w:after="60" w:line="259" w:lineRule="auto"/>
            </w:pPr>
            <w:r w:rsidRPr="00C52085">
              <w:rPr>
                <w:sz w:val="22"/>
              </w:rPr>
              <w:t>Open requirements</w:t>
            </w:r>
          </w:p>
        </w:tc>
        <w:tc>
          <w:tcPr>
            <w:tcW w:w="7128" w:type="dxa"/>
            <w:tcMar>
              <w:top w:w="80" w:type="dxa"/>
              <w:left w:w="80" w:type="dxa"/>
              <w:bottom w:w="80" w:type="dxa"/>
              <w:right w:w="80" w:type="dxa"/>
            </w:tcMar>
            <w:vAlign w:val="center"/>
          </w:tcPr>
          <w:p w14:paraId="46B43248" w14:textId="77777777" w:rsidR="008C6907" w:rsidRPr="00C52085" w:rsidRDefault="00373A2C">
            <w:pPr>
              <w:spacing w:before="40" w:after="60" w:line="259" w:lineRule="auto"/>
            </w:pPr>
            <w:r w:rsidRPr="00C52085">
              <w:rPr>
                <w:sz w:val="22"/>
              </w:rPr>
              <w:t>Keep ownership, actor auditing and strict transitions visible in the backlog.</w:t>
            </w:r>
          </w:p>
        </w:tc>
      </w:tr>
    </w:tbl>
    <w:p w14:paraId="4D63B833" w14:textId="77777777" w:rsidR="008C6907" w:rsidRPr="00C52085" w:rsidRDefault="008C6907">
      <w:pPr>
        <w:pStyle w:val="ReportSmall"/>
        <w:spacing w:after="20"/>
      </w:pPr>
    </w:p>
    <w:p w14:paraId="059E567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266705B1" w14:textId="77777777" w:rsidR="008C6907" w:rsidRPr="00C52085" w:rsidRDefault="00373A2C">
      <w:pPr>
        <w:pStyle w:val="ReportSmall"/>
      </w:pPr>
      <w:r w:rsidRPr="00C52085">
        <w:t>frontend/src/App.jsx</w:t>
      </w:r>
    </w:p>
    <w:p w14:paraId="59522C91" w14:textId="77777777" w:rsidR="008C6907" w:rsidRPr="00C52085" w:rsidRDefault="00373A2C">
      <w:pPr>
        <w:pStyle w:val="ReportSmall"/>
      </w:pPr>
      <w:r w:rsidRPr="00C52085">
        <w:t>frontend/src/components/LeadsList.jsx</w:t>
      </w:r>
    </w:p>
    <w:p w14:paraId="4084ABA4" w14:textId="77777777" w:rsidR="008C6907" w:rsidRPr="00C52085" w:rsidRDefault="00373A2C">
      <w:pPr>
        <w:pStyle w:val="ReportSmall"/>
      </w:pPr>
      <w:r w:rsidRPr="00C52085">
        <w:t>frontend/src/components/Dashboard.jsx</w:t>
      </w:r>
    </w:p>
    <w:p w14:paraId="3CB97ACF" w14:textId="77777777" w:rsidR="008C6907" w:rsidRPr="00C52085" w:rsidRDefault="00373A2C">
      <w:pPr>
        <w:pStyle w:val="ReportSmall"/>
      </w:pPr>
      <w:r w:rsidRPr="00C52085">
        <w:t>backend/src/main/java/com/blms/config/SecurityConfig.java</w:t>
      </w:r>
    </w:p>
    <w:p w14:paraId="32A934F0" w14:textId="77777777" w:rsidR="008C6907" w:rsidRPr="00C52085" w:rsidRDefault="00373A2C">
      <w:pPr>
        <w:pStyle w:val="ReportSmall"/>
      </w:pPr>
      <w:r w:rsidRPr="00C52085">
        <w:t>docs/BACKLOG.md</w:t>
      </w:r>
    </w:p>
    <w:p w14:paraId="20609795"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34A3F20A" w14:textId="77777777" w:rsidR="008C6907" w:rsidRPr="00C52085" w:rsidRDefault="00373A2C">
      <w:r w:rsidRPr="00C52085">
        <w:br w:type="page"/>
      </w:r>
    </w:p>
    <w:p w14:paraId="10894B58" w14:textId="77777777" w:rsidR="008C6907" w:rsidRPr="00C52085" w:rsidRDefault="00373A2C">
      <w:pPr>
        <w:pStyle w:val="ReportSmall"/>
      </w:pPr>
      <w:r w:rsidRPr="00C52085">
        <w:lastRenderedPageBreak/>
        <w:t>Week 6</w:t>
      </w:r>
    </w:p>
    <w:p w14:paraId="7E1C1D0C" w14:textId="77777777" w:rsidR="008C6907" w:rsidRPr="00C52085" w:rsidRDefault="00373A2C">
      <w:pPr>
        <w:pStyle w:val="ReportFront"/>
      </w:pPr>
      <w:r w:rsidRPr="00C52085">
        <w:t>Implementation and demonstration procedure</w:t>
      </w:r>
    </w:p>
    <w:p w14:paraId="17934A66"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0899FA68" w14:textId="77777777" w:rsidR="008C6907" w:rsidRPr="00C52085" w:rsidRDefault="00373A2C">
      <w:pPr>
        <w:spacing w:after="140"/>
      </w:pPr>
      <w:r w:rsidRPr="00C52085">
        <w:t>1. Demonstrate view, edit, search and dashboard behaviour using synthetic records.</w:t>
      </w:r>
    </w:p>
    <w:p w14:paraId="162828F9" w14:textId="77777777" w:rsidR="008C6907" w:rsidRPr="00C52085" w:rsidRDefault="00373A2C">
      <w:pPr>
        <w:spacing w:after="140"/>
      </w:pPr>
      <w:r w:rsidRPr="00C52085">
        <w:t>2. Repeat protected actions as a broker and as a manager to compare outcomes.</w:t>
      </w:r>
    </w:p>
    <w:p w14:paraId="1DB88CFC" w14:textId="77777777" w:rsidR="008C6907" w:rsidRPr="00C52085" w:rsidRDefault="00373A2C">
      <w:pPr>
        <w:spacing w:after="140"/>
      </w:pPr>
      <w:r w:rsidRPr="00C52085">
        <w:t>3. Identify a genuine second feature branch and its history.</w:t>
      </w:r>
    </w:p>
    <w:p w14:paraId="4C055FAF" w14:textId="77777777" w:rsidR="008C6907" w:rsidRPr="00C52085" w:rsidRDefault="00373A2C">
      <w:pPr>
        <w:spacing w:after="140"/>
      </w:pPr>
      <w:r w:rsidRPr="00C52085">
        <w:t>4. Use a safe practice branch to create conflicting edits to a disposable text file.</w:t>
      </w:r>
    </w:p>
    <w:p w14:paraId="0534A900" w14:textId="77777777" w:rsidR="008C6907" w:rsidRPr="00C52085" w:rsidRDefault="00373A2C">
      <w:pPr>
        <w:spacing w:after="140"/>
      </w:pPr>
      <w:r w:rsidRPr="00C52085">
        <w:t>5. Resolve the conflict after explaining which parts of each change should remain, then rerun checks.</w:t>
      </w:r>
    </w:p>
    <w:p w14:paraId="5044121B" w14:textId="77777777" w:rsidR="008C6907" w:rsidRPr="00C52085" w:rsidRDefault="00373A2C">
      <w:pPr>
        <w:spacing w:after="140"/>
      </w:pPr>
      <w:r w:rsidRPr="00C52085">
        <w:t>6. Review the current diff, commit the approved baseline and create an appropriate release tag only when ready.</w:t>
      </w:r>
    </w:p>
    <w:p w14:paraId="5E777CFC"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2902ADF5" w14:textId="77777777" w:rsidR="008C6907" w:rsidRPr="00C52085" w:rsidRDefault="00373A2C">
      <w:pPr>
        <w:pStyle w:val="ReportCode"/>
      </w:pPr>
      <w:r w:rsidRPr="00C52085">
        <w:t>git branch -a</w:t>
      </w:r>
    </w:p>
    <w:p w14:paraId="66D864BF" w14:textId="77777777" w:rsidR="008C6907" w:rsidRPr="00C52085" w:rsidRDefault="00373A2C">
      <w:pPr>
        <w:pStyle w:val="ReportCode"/>
      </w:pPr>
      <w:r w:rsidRPr="00C52085">
        <w:t>git log --all --graph --oneline --decorate -25</w:t>
      </w:r>
    </w:p>
    <w:p w14:paraId="169DDDF0" w14:textId="77777777" w:rsidR="008C6907" w:rsidRPr="00C52085" w:rsidRDefault="00373A2C">
      <w:pPr>
        <w:pStyle w:val="ReportCode"/>
      </w:pPr>
      <w:r w:rsidRPr="00C52085">
        <w:t>git status --short</w:t>
      </w:r>
    </w:p>
    <w:p w14:paraId="4157FEE7" w14:textId="77777777" w:rsidR="008C6907" w:rsidRPr="00C52085" w:rsidRDefault="00373A2C">
      <w:pPr>
        <w:pStyle w:val="ReportCode"/>
      </w:pPr>
      <w:r w:rsidRPr="00C52085">
        <w:t>git diff --check</w:t>
      </w:r>
    </w:p>
    <w:p w14:paraId="67DABF07" w14:textId="77777777" w:rsidR="008C6907" w:rsidRPr="00C52085" w:rsidRDefault="00373A2C">
      <w:pPr>
        <w:pStyle w:val="ReportCode"/>
      </w:pPr>
      <w:r w:rsidRPr="00C52085">
        <w:t>git tag --list</w:t>
      </w:r>
    </w:p>
    <w:p w14:paraId="4DDF6AF3" w14:textId="77777777" w:rsidR="008C6907" w:rsidRPr="00C52085" w:rsidRDefault="00373A2C">
      <w:pPr>
        <w:pStyle w:val="ReportCode"/>
      </w:pPr>
      <w:r w:rsidRPr="00C52085">
        <w:t>mvn test</w:t>
      </w:r>
    </w:p>
    <w:p w14:paraId="0F16CC57"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78A9D3D5"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2630955B" w14:textId="77777777" w:rsidR="008C6907" w:rsidRPr="00C52085" w:rsidRDefault="00373A2C">
      <w:pPr>
        <w:pStyle w:val="ReportSmall"/>
      </w:pPr>
      <w:r w:rsidRPr="00C52085">
        <w:t>Run context  Date __________  Machine or target __________  Revision __________</w:t>
      </w:r>
    </w:p>
    <w:p w14:paraId="30DE8B04" w14:textId="77777777" w:rsidR="008C6907" w:rsidRPr="00C52085" w:rsidRDefault="00373A2C">
      <w:r w:rsidRPr="00C52085">
        <w:br w:type="page"/>
      </w:r>
    </w:p>
    <w:p w14:paraId="6487F2D1" w14:textId="77777777" w:rsidR="008C6907" w:rsidRPr="00C52085" w:rsidRDefault="00373A2C">
      <w:pPr>
        <w:pStyle w:val="ReportSmall"/>
      </w:pPr>
      <w:r w:rsidRPr="00C52085">
        <w:lastRenderedPageBreak/>
        <w:t>Week 6</w:t>
      </w:r>
    </w:p>
    <w:p w14:paraId="4E7B1803"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79EC2CC8" w14:textId="77777777">
        <w:trPr>
          <w:cantSplit/>
          <w:tblHeader/>
          <w:jc w:val="center"/>
        </w:trPr>
        <w:tc>
          <w:tcPr>
            <w:tcW w:w="1872" w:type="dxa"/>
            <w:tcMar>
              <w:top w:w="80" w:type="dxa"/>
              <w:left w:w="80" w:type="dxa"/>
              <w:bottom w:w="80" w:type="dxa"/>
              <w:right w:w="80" w:type="dxa"/>
            </w:tcMar>
            <w:vAlign w:val="center"/>
          </w:tcPr>
          <w:p w14:paraId="63550DFE"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5106C07C"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0B132E84" w14:textId="77777777" w:rsidR="008C6907" w:rsidRPr="00C52085" w:rsidRDefault="00373A2C">
            <w:pPr>
              <w:spacing w:before="40" w:after="60" w:line="259" w:lineRule="auto"/>
            </w:pPr>
            <w:r w:rsidRPr="00C52085">
              <w:rPr>
                <w:b/>
                <w:sz w:val="21"/>
              </w:rPr>
              <w:t>Result or evidence state</w:t>
            </w:r>
          </w:p>
        </w:tc>
      </w:tr>
      <w:tr w:rsidR="008C6907" w:rsidRPr="00C52085" w14:paraId="4BDAA27F" w14:textId="77777777">
        <w:trPr>
          <w:cantSplit/>
          <w:jc w:val="center"/>
        </w:trPr>
        <w:tc>
          <w:tcPr>
            <w:tcW w:w="1872" w:type="dxa"/>
            <w:tcMar>
              <w:top w:w="80" w:type="dxa"/>
              <w:left w:w="80" w:type="dxa"/>
              <w:bottom w:w="80" w:type="dxa"/>
              <w:right w:w="80" w:type="dxa"/>
            </w:tcMar>
            <w:vAlign w:val="center"/>
          </w:tcPr>
          <w:p w14:paraId="747EE2A6" w14:textId="77777777" w:rsidR="008C6907" w:rsidRPr="00C52085" w:rsidRDefault="00373A2C">
            <w:pPr>
              <w:spacing w:before="40" w:after="60" w:line="259" w:lineRule="auto"/>
            </w:pPr>
            <w:r w:rsidRPr="00C52085">
              <w:rPr>
                <w:sz w:val="21"/>
              </w:rPr>
              <w:t>Search and clearing</w:t>
            </w:r>
          </w:p>
        </w:tc>
        <w:tc>
          <w:tcPr>
            <w:tcW w:w="3672" w:type="dxa"/>
            <w:tcMar>
              <w:top w:w="80" w:type="dxa"/>
              <w:left w:w="80" w:type="dxa"/>
              <w:bottom w:w="80" w:type="dxa"/>
              <w:right w:w="80" w:type="dxa"/>
            </w:tcMar>
            <w:vAlign w:val="center"/>
          </w:tcPr>
          <w:p w14:paraId="42C9ED05" w14:textId="77777777" w:rsidR="008C6907" w:rsidRPr="00C52085" w:rsidRDefault="00373A2C">
            <w:pPr>
              <w:spacing w:before="40" w:after="60" w:line="259" w:lineRule="auto"/>
            </w:pPr>
            <w:r w:rsidRPr="00C52085">
              <w:rPr>
                <w:sz w:val="21"/>
              </w:rPr>
              <w:t>Search for a unique record, then clear the query.</w:t>
            </w:r>
          </w:p>
        </w:tc>
        <w:tc>
          <w:tcPr>
            <w:tcW w:w="4032" w:type="dxa"/>
            <w:tcMar>
              <w:top w:w="80" w:type="dxa"/>
              <w:left w:w="80" w:type="dxa"/>
              <w:bottom w:w="80" w:type="dxa"/>
              <w:right w:w="80" w:type="dxa"/>
            </w:tcMar>
            <w:vAlign w:val="center"/>
          </w:tcPr>
          <w:p w14:paraId="5796B640" w14:textId="77777777" w:rsidR="008C6907" w:rsidRPr="00C52085" w:rsidRDefault="00373A2C">
            <w:pPr>
              <w:spacing w:before="40" w:after="60" w:line="259" w:lineRule="auto"/>
            </w:pPr>
            <w:r w:rsidRPr="00C52085">
              <w:rPr>
                <w:sz w:val="21"/>
              </w:rPr>
              <w:t>Both browser search tests passed locally.</w:t>
            </w:r>
          </w:p>
        </w:tc>
      </w:tr>
      <w:tr w:rsidR="008C6907" w:rsidRPr="00C52085" w14:paraId="486F460B" w14:textId="77777777">
        <w:trPr>
          <w:cantSplit/>
          <w:jc w:val="center"/>
        </w:trPr>
        <w:tc>
          <w:tcPr>
            <w:tcW w:w="1872" w:type="dxa"/>
            <w:tcMar>
              <w:top w:w="80" w:type="dxa"/>
              <w:left w:w="80" w:type="dxa"/>
              <w:bottom w:w="80" w:type="dxa"/>
              <w:right w:w="80" w:type="dxa"/>
            </w:tcMar>
            <w:vAlign w:val="center"/>
          </w:tcPr>
          <w:p w14:paraId="1D98B589" w14:textId="77777777" w:rsidR="008C6907" w:rsidRPr="00C52085" w:rsidRDefault="00373A2C">
            <w:pPr>
              <w:spacing w:before="40" w:after="60" w:line="259" w:lineRule="auto"/>
            </w:pPr>
            <w:r w:rsidRPr="00C52085">
              <w:rPr>
                <w:sz w:val="21"/>
              </w:rPr>
              <w:t>Editing</w:t>
            </w:r>
          </w:p>
        </w:tc>
        <w:tc>
          <w:tcPr>
            <w:tcW w:w="3672" w:type="dxa"/>
            <w:tcMar>
              <w:top w:w="80" w:type="dxa"/>
              <w:left w:w="80" w:type="dxa"/>
              <w:bottom w:w="80" w:type="dxa"/>
              <w:right w:w="80" w:type="dxa"/>
            </w:tcMar>
            <w:vAlign w:val="center"/>
          </w:tcPr>
          <w:p w14:paraId="0679029E" w14:textId="77777777" w:rsidR="008C6907" w:rsidRPr="00C52085" w:rsidRDefault="00373A2C">
            <w:pPr>
              <w:spacing w:before="40" w:after="60" w:line="259" w:lineRule="auto"/>
            </w:pPr>
            <w:r w:rsidRPr="00C52085">
              <w:rPr>
                <w:sz w:val="21"/>
              </w:rPr>
              <w:t>Edit details and reload the list.</w:t>
            </w:r>
          </w:p>
        </w:tc>
        <w:tc>
          <w:tcPr>
            <w:tcW w:w="4032" w:type="dxa"/>
            <w:tcMar>
              <w:top w:w="80" w:type="dxa"/>
              <w:left w:w="80" w:type="dxa"/>
              <w:bottom w:w="80" w:type="dxa"/>
              <w:right w:w="80" w:type="dxa"/>
            </w:tcMar>
            <w:vAlign w:val="center"/>
          </w:tcPr>
          <w:p w14:paraId="6B662390" w14:textId="77777777" w:rsidR="008C6907" w:rsidRPr="00C52085" w:rsidRDefault="00373A2C">
            <w:pPr>
              <w:spacing w:before="40" w:after="60" w:line="259" w:lineRule="auto"/>
            </w:pPr>
            <w:r w:rsidRPr="00C52085">
              <w:rPr>
                <w:sz w:val="21"/>
              </w:rPr>
              <w:t>API integration tests cover updates; capture manual proof.</w:t>
            </w:r>
          </w:p>
        </w:tc>
      </w:tr>
      <w:tr w:rsidR="008C6907" w:rsidRPr="00C52085" w14:paraId="3FD407AD" w14:textId="77777777">
        <w:trPr>
          <w:cantSplit/>
          <w:jc w:val="center"/>
        </w:trPr>
        <w:tc>
          <w:tcPr>
            <w:tcW w:w="1872" w:type="dxa"/>
            <w:tcMar>
              <w:top w:w="80" w:type="dxa"/>
              <w:left w:w="80" w:type="dxa"/>
              <w:bottom w:w="80" w:type="dxa"/>
              <w:right w:w="80" w:type="dxa"/>
            </w:tcMar>
            <w:vAlign w:val="center"/>
          </w:tcPr>
          <w:p w14:paraId="6FDF0237" w14:textId="77777777" w:rsidR="008C6907" w:rsidRPr="00C52085" w:rsidRDefault="00373A2C">
            <w:pPr>
              <w:spacing w:before="40" w:after="60" w:line="259" w:lineRule="auto"/>
            </w:pPr>
            <w:r w:rsidRPr="00C52085">
              <w:rPr>
                <w:sz w:val="21"/>
              </w:rPr>
              <w:t>Protected actions</w:t>
            </w:r>
          </w:p>
        </w:tc>
        <w:tc>
          <w:tcPr>
            <w:tcW w:w="3672" w:type="dxa"/>
            <w:tcMar>
              <w:top w:w="80" w:type="dxa"/>
              <w:left w:w="80" w:type="dxa"/>
              <w:bottom w:w="80" w:type="dxa"/>
              <w:right w:w="80" w:type="dxa"/>
            </w:tcMar>
            <w:vAlign w:val="center"/>
          </w:tcPr>
          <w:p w14:paraId="5964D93C" w14:textId="77777777" w:rsidR="008C6907" w:rsidRPr="00C52085" w:rsidRDefault="00373A2C">
            <w:pPr>
              <w:spacing w:before="40" w:after="60" w:line="259" w:lineRule="auto"/>
            </w:pPr>
            <w:r w:rsidRPr="00C52085">
              <w:rPr>
                <w:sz w:val="21"/>
              </w:rPr>
              <w:t>Try closing/deleting a lead as a broker.</w:t>
            </w:r>
          </w:p>
        </w:tc>
        <w:tc>
          <w:tcPr>
            <w:tcW w:w="4032" w:type="dxa"/>
            <w:tcMar>
              <w:top w:w="80" w:type="dxa"/>
              <w:left w:w="80" w:type="dxa"/>
              <w:bottom w:w="80" w:type="dxa"/>
              <w:right w:w="80" w:type="dxa"/>
            </w:tcMar>
            <w:vAlign w:val="center"/>
          </w:tcPr>
          <w:p w14:paraId="0CEECA50" w14:textId="77777777" w:rsidR="008C6907" w:rsidRPr="00C52085" w:rsidRDefault="00373A2C">
            <w:pPr>
              <w:spacing w:before="40" w:after="60" w:line="259" w:lineRule="auto"/>
            </w:pPr>
            <w:r w:rsidRPr="00C52085">
              <w:rPr>
                <w:sz w:val="21"/>
              </w:rPr>
              <w:t>Backend denial tests passed.</w:t>
            </w:r>
          </w:p>
        </w:tc>
      </w:tr>
      <w:tr w:rsidR="008C6907" w:rsidRPr="00C52085" w14:paraId="5512FADB" w14:textId="77777777">
        <w:trPr>
          <w:cantSplit/>
          <w:jc w:val="center"/>
        </w:trPr>
        <w:tc>
          <w:tcPr>
            <w:tcW w:w="1872" w:type="dxa"/>
            <w:tcMar>
              <w:top w:w="80" w:type="dxa"/>
              <w:left w:w="80" w:type="dxa"/>
              <w:bottom w:w="80" w:type="dxa"/>
              <w:right w:w="80" w:type="dxa"/>
            </w:tcMar>
            <w:vAlign w:val="center"/>
          </w:tcPr>
          <w:p w14:paraId="44373C8F" w14:textId="77777777" w:rsidR="008C6907" w:rsidRPr="00C52085" w:rsidRDefault="00373A2C">
            <w:pPr>
              <w:spacing w:before="40" w:after="60" w:line="259" w:lineRule="auto"/>
            </w:pPr>
            <w:r w:rsidRPr="00C52085">
              <w:rPr>
                <w:sz w:val="21"/>
              </w:rPr>
              <w:t>Conflict resolution</w:t>
            </w:r>
          </w:p>
        </w:tc>
        <w:tc>
          <w:tcPr>
            <w:tcW w:w="3672" w:type="dxa"/>
            <w:tcMar>
              <w:top w:w="80" w:type="dxa"/>
              <w:left w:w="80" w:type="dxa"/>
              <w:bottom w:w="80" w:type="dxa"/>
              <w:right w:w="80" w:type="dxa"/>
            </w:tcMar>
            <w:vAlign w:val="center"/>
          </w:tcPr>
          <w:p w14:paraId="161B0315" w14:textId="77777777" w:rsidR="008C6907" w:rsidRPr="00C52085" w:rsidRDefault="00373A2C">
            <w:pPr>
              <w:spacing w:before="40" w:after="60" w:line="259" w:lineRule="auto"/>
            </w:pPr>
            <w:r w:rsidRPr="00C52085">
              <w:rPr>
                <w:sz w:val="21"/>
              </w:rPr>
              <w:t>Show conflict markers, the resolved file and the resolution commit.</w:t>
            </w:r>
          </w:p>
        </w:tc>
        <w:tc>
          <w:tcPr>
            <w:tcW w:w="4032" w:type="dxa"/>
            <w:tcMar>
              <w:top w:w="80" w:type="dxa"/>
              <w:left w:w="80" w:type="dxa"/>
              <w:bottom w:w="80" w:type="dxa"/>
              <w:right w:w="80" w:type="dxa"/>
            </w:tcMar>
            <w:vAlign w:val="center"/>
          </w:tcPr>
          <w:p w14:paraId="2551FAE5" w14:textId="77777777" w:rsidR="008C6907" w:rsidRPr="00C52085" w:rsidRDefault="00373A2C">
            <w:pPr>
              <w:spacing w:before="40" w:after="60" w:line="259" w:lineRule="auto"/>
            </w:pPr>
            <w:r w:rsidRPr="00C52085">
              <w:rPr>
                <w:sz w:val="21"/>
              </w:rPr>
              <w:t>A genuine demonstration is still needed.</w:t>
            </w:r>
          </w:p>
        </w:tc>
      </w:tr>
      <w:tr w:rsidR="008C6907" w:rsidRPr="00C52085" w14:paraId="5D6AB487" w14:textId="77777777">
        <w:trPr>
          <w:cantSplit/>
          <w:jc w:val="center"/>
        </w:trPr>
        <w:tc>
          <w:tcPr>
            <w:tcW w:w="1872" w:type="dxa"/>
            <w:tcMar>
              <w:top w:w="80" w:type="dxa"/>
              <w:left w:w="80" w:type="dxa"/>
              <w:bottom w:w="80" w:type="dxa"/>
              <w:right w:w="80" w:type="dxa"/>
            </w:tcMar>
            <w:vAlign w:val="center"/>
          </w:tcPr>
          <w:p w14:paraId="542E9154" w14:textId="77777777" w:rsidR="008C6907" w:rsidRPr="00C52085" w:rsidRDefault="00373A2C">
            <w:pPr>
              <w:spacing w:before="40" w:after="60" w:line="259" w:lineRule="auto"/>
            </w:pPr>
            <w:r w:rsidRPr="00C52085">
              <w:rPr>
                <w:sz w:val="21"/>
              </w:rPr>
              <w:t>Tagged baseline</w:t>
            </w:r>
          </w:p>
        </w:tc>
        <w:tc>
          <w:tcPr>
            <w:tcW w:w="3672" w:type="dxa"/>
            <w:tcMar>
              <w:top w:w="80" w:type="dxa"/>
              <w:left w:w="80" w:type="dxa"/>
              <w:bottom w:w="80" w:type="dxa"/>
              <w:right w:w="80" w:type="dxa"/>
            </w:tcMar>
            <w:vAlign w:val="center"/>
          </w:tcPr>
          <w:p w14:paraId="198A2154" w14:textId="77777777" w:rsidR="008C6907" w:rsidRPr="00C52085" w:rsidRDefault="00373A2C">
            <w:pPr>
              <w:spacing w:before="40" w:after="60" w:line="259" w:lineRule="auto"/>
            </w:pPr>
            <w:r w:rsidRPr="00C52085">
              <w:rPr>
                <w:sz w:val="21"/>
              </w:rPr>
              <w:t>Show the tag resolving to the tested commit.</w:t>
            </w:r>
          </w:p>
        </w:tc>
        <w:tc>
          <w:tcPr>
            <w:tcW w:w="4032" w:type="dxa"/>
            <w:tcMar>
              <w:top w:w="80" w:type="dxa"/>
              <w:left w:w="80" w:type="dxa"/>
              <w:bottom w:w="80" w:type="dxa"/>
              <w:right w:w="80" w:type="dxa"/>
            </w:tcMar>
            <w:vAlign w:val="center"/>
          </w:tcPr>
          <w:p w14:paraId="632D56E0" w14:textId="77777777" w:rsidR="008C6907" w:rsidRPr="00C52085" w:rsidRDefault="00373A2C">
            <w:pPr>
              <w:spacing w:before="40" w:after="60" w:line="259" w:lineRule="auto"/>
            </w:pPr>
            <w:r w:rsidRPr="00C52085">
              <w:rPr>
                <w:sz w:val="21"/>
              </w:rPr>
              <w:t>Inspect actual tags; do not infer a current release from the changelog.</w:t>
            </w:r>
          </w:p>
        </w:tc>
      </w:tr>
    </w:tbl>
    <w:p w14:paraId="619C811F" w14:textId="77777777" w:rsidR="008C6907" w:rsidRPr="00C52085" w:rsidRDefault="008C6907">
      <w:pPr>
        <w:pStyle w:val="ReportSmall"/>
        <w:spacing w:after="20"/>
      </w:pPr>
    </w:p>
    <w:p w14:paraId="4C12798C"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7BCDD04A" w14:textId="77777777" w:rsidR="008C6907" w:rsidRPr="00C52085" w:rsidRDefault="00373A2C">
      <w:r w:rsidRPr="00C52085">
        <w:t>The application has a functional core and passing local regression tests. The remaining requirement gaps are stated explicitly in the compliance matrix. Historical collaboration and tagging need actual repository evidence, particularly because the current working tree includes uncommitted changes.</w:t>
      </w:r>
    </w:p>
    <w:p w14:paraId="21BC9E5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5C1277F2" w14:textId="77777777" w:rsidR="008C6907" w:rsidRPr="00C52085" w:rsidRDefault="00373A2C">
      <w:r w:rsidRPr="00C52085">
        <w:t>MVP completion is more useful when described at the level of individual requirements. A polished screen cannot establish access control, and a tag cannot establish that the tagged code is the code currently being demonstrated.</w:t>
      </w:r>
    </w:p>
    <w:p w14:paraId="4B9055AE"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7B33DB16"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0F68C3E5" w14:textId="77777777" w:rsidR="008C6907" w:rsidRPr="00C52085" w:rsidRDefault="00373A2C">
      <w:pPr>
        <w:pStyle w:val="ReportSmall"/>
      </w:pPr>
      <w:r w:rsidRPr="00C52085">
        <w:t>Reviewer comments  ____________________________________________________</w:t>
      </w:r>
    </w:p>
    <w:p w14:paraId="412FE70E" w14:textId="77777777" w:rsidR="008C6907" w:rsidRPr="00C52085" w:rsidRDefault="00373A2C">
      <w:r w:rsidRPr="00C52085">
        <w:br w:type="page"/>
      </w:r>
    </w:p>
    <w:p w14:paraId="65BFED22" w14:textId="77777777" w:rsidR="008C6907" w:rsidRPr="00C52085" w:rsidRDefault="00373A2C">
      <w:pPr>
        <w:pStyle w:val="ReportSmall"/>
      </w:pPr>
      <w:r w:rsidRPr="00C52085">
        <w:lastRenderedPageBreak/>
        <w:t>Week 6</w:t>
      </w:r>
    </w:p>
    <w:p w14:paraId="0EF92485" w14:textId="77777777" w:rsidR="008C6907" w:rsidRPr="00C52085" w:rsidRDefault="00373A2C">
      <w:pPr>
        <w:pStyle w:val="ReportFront"/>
      </w:pPr>
      <w:r w:rsidRPr="00C52085">
        <w:t>Screenshot evidence A</w:t>
      </w:r>
    </w:p>
    <w:p w14:paraId="06FABCC4"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5C285264"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W06-S01 Complete lead workflow</w:t>
      </w:r>
    </w:p>
    <w:p w14:paraId="11EDA018" w14:textId="77777777" w:rsidR="008C6907" w:rsidRPr="00C52085" w:rsidRDefault="00373A2C">
      <w:pPr>
        <w:pStyle w:val="ReportSmall"/>
      </w:pPr>
      <w:r w:rsidRPr="00C52085">
        <w:t>How to capture  Show the lead list with a unique edited record and the dashboard count after its status changes.</w:t>
      </w:r>
    </w:p>
    <w:p w14:paraId="6423836C" w14:textId="77777777" w:rsidR="008C6907" w:rsidRPr="00C52085" w:rsidRDefault="00373A2C">
      <w:pPr>
        <w:pStyle w:val="ReportSmall"/>
      </w:pPr>
      <w:r w:rsidRPr="00C52085">
        <w:t>What must be visible  Keep the record name, status and relevant summary visible across the captured views.</w:t>
      </w:r>
    </w:p>
    <w:p w14:paraId="4175A3BF" w14:textId="77777777" w:rsidR="008C6907" w:rsidRPr="00C52085" w:rsidRDefault="00373A2C">
      <w:pPr>
        <w:pStyle w:val="ReportSmall"/>
        <w:spacing w:before="240" w:after="1860"/>
        <w:jc w:val="center"/>
      </w:pPr>
      <w:r w:rsidRPr="00C52085">
        <w:t>[Insert screenshot W06-S01 here]</w:t>
      </w:r>
    </w:p>
    <w:p w14:paraId="5917A43C" w14:textId="77777777" w:rsidR="008C6907" w:rsidRPr="00C52085" w:rsidRDefault="00373A2C">
      <w:pPr>
        <w:pStyle w:val="Caption"/>
      </w:pPr>
      <w:r w:rsidRPr="00C52085">
        <w:t>Figure W06-S01  Complete lead workflow. Capture date __________  Build or revision __________</w:t>
      </w:r>
    </w:p>
    <w:p w14:paraId="7B04876E"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W06-S02 Second feature branch</w:t>
      </w:r>
    </w:p>
    <w:p w14:paraId="77CC8DE7" w14:textId="77777777" w:rsidR="008C6907" w:rsidRPr="00C52085" w:rsidRDefault="00373A2C">
      <w:pPr>
        <w:pStyle w:val="ReportSmall"/>
      </w:pPr>
      <w:r w:rsidRPr="00C52085">
        <w:t>How to capture  Open the branch or PR for a second real feature such as search or dashboard.</w:t>
      </w:r>
    </w:p>
    <w:p w14:paraId="7D6CDC5D" w14:textId="77777777" w:rsidR="008C6907" w:rsidRPr="00C52085" w:rsidRDefault="00373A2C">
      <w:pPr>
        <w:pStyle w:val="ReportSmall"/>
      </w:pPr>
      <w:r w:rsidRPr="00C52085">
        <w:t>What must be visible  Show the actual commits and target branch.</w:t>
      </w:r>
    </w:p>
    <w:p w14:paraId="544EC8F4" w14:textId="77777777" w:rsidR="008C6907" w:rsidRPr="00C52085" w:rsidRDefault="00373A2C">
      <w:pPr>
        <w:pStyle w:val="ReportSmall"/>
        <w:spacing w:before="240" w:after="1860"/>
        <w:jc w:val="center"/>
      </w:pPr>
      <w:r w:rsidRPr="00C52085">
        <w:t>[Insert screenshot W06-S02 here]</w:t>
      </w:r>
    </w:p>
    <w:p w14:paraId="6D802B81" w14:textId="77777777" w:rsidR="008C6907" w:rsidRPr="00C52085" w:rsidRDefault="00373A2C">
      <w:pPr>
        <w:pStyle w:val="Caption"/>
      </w:pPr>
      <w:r w:rsidRPr="00C52085">
        <w:t>Figure W06-S02  Second feature branch. Capture date __________  Build or revision __________</w:t>
      </w:r>
    </w:p>
    <w:p w14:paraId="6911DF29" w14:textId="77777777" w:rsidR="008C6907" w:rsidRPr="00C52085" w:rsidRDefault="00373A2C">
      <w:r w:rsidRPr="00C52085">
        <w:br w:type="page"/>
      </w:r>
    </w:p>
    <w:p w14:paraId="6DAB05ED" w14:textId="77777777" w:rsidR="008C6907" w:rsidRPr="00C52085" w:rsidRDefault="00373A2C">
      <w:pPr>
        <w:pStyle w:val="ReportSmall"/>
      </w:pPr>
      <w:r w:rsidRPr="00C52085">
        <w:lastRenderedPageBreak/>
        <w:t>Week 6</w:t>
      </w:r>
    </w:p>
    <w:p w14:paraId="550F53BA" w14:textId="77777777" w:rsidR="008C6907" w:rsidRPr="00C52085" w:rsidRDefault="00373A2C">
      <w:pPr>
        <w:pStyle w:val="ReportFront"/>
      </w:pPr>
      <w:r w:rsidRPr="00C52085">
        <w:t>Screenshot evidence B</w:t>
      </w:r>
    </w:p>
    <w:p w14:paraId="480BDF83"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0A8A6F5F"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W06-S03 Conflict and resolution</w:t>
      </w:r>
    </w:p>
    <w:p w14:paraId="7BDF4DA0" w14:textId="77777777" w:rsidR="008C6907" w:rsidRPr="00C52085" w:rsidRDefault="00373A2C">
      <w:pPr>
        <w:pStyle w:val="ReportSmall"/>
      </w:pPr>
      <w:r w:rsidRPr="00C52085">
        <w:t>How to capture  In a disposable practice branch, capture the conflict markers first, then the resolved content and commit.</w:t>
      </w:r>
    </w:p>
    <w:p w14:paraId="40B1E338" w14:textId="77777777" w:rsidR="008C6907" w:rsidRPr="00C52085" w:rsidRDefault="00373A2C">
      <w:pPr>
        <w:pStyle w:val="ReportSmall"/>
      </w:pPr>
      <w:r w:rsidRPr="00C52085">
        <w:t>What must be visible  Use a genuine conflict. Never edit a screenshot or fabricate a merge log.</w:t>
      </w:r>
    </w:p>
    <w:p w14:paraId="0366AAFF" w14:textId="77777777" w:rsidR="008C6907" w:rsidRPr="00C52085" w:rsidRDefault="00373A2C">
      <w:pPr>
        <w:pStyle w:val="ReportSmall"/>
        <w:spacing w:before="240" w:after="1860"/>
        <w:jc w:val="center"/>
      </w:pPr>
      <w:r w:rsidRPr="00C52085">
        <w:t>[Insert screenshot W06-S03 here]</w:t>
      </w:r>
    </w:p>
    <w:p w14:paraId="14BAAF56" w14:textId="77777777" w:rsidR="008C6907" w:rsidRPr="00C52085" w:rsidRDefault="00373A2C">
      <w:pPr>
        <w:pStyle w:val="Caption"/>
      </w:pPr>
      <w:r w:rsidRPr="00C52085">
        <w:t>Figure W06-S03  Conflict and resolution. Capture date __________  Build or revision __________</w:t>
      </w:r>
    </w:p>
    <w:p w14:paraId="58E540A5"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W06-S04 Release tag and backlog</w:t>
      </w:r>
    </w:p>
    <w:p w14:paraId="6DEDE1F0" w14:textId="77777777" w:rsidR="008C6907" w:rsidRPr="00C52085" w:rsidRDefault="00373A2C">
      <w:pPr>
        <w:pStyle w:val="ReportSmall"/>
      </w:pPr>
      <w:r w:rsidRPr="00C52085">
        <w:t>How to capture  Run git tag --list and inspect the selected tag with git show TAG_NAME. Show the updated task board separately if necessary.</w:t>
      </w:r>
    </w:p>
    <w:p w14:paraId="5A01B8E2" w14:textId="77777777" w:rsidR="008C6907" w:rsidRPr="00C52085" w:rsidRDefault="00373A2C">
      <w:pPr>
        <w:pStyle w:val="ReportSmall"/>
      </w:pPr>
      <w:r w:rsidRPr="00C52085">
        <w:t>What must be visible  Replace TAG_NAME with a real tag. The tag must identify the code you tested.</w:t>
      </w:r>
    </w:p>
    <w:p w14:paraId="0F1EAA52" w14:textId="77777777" w:rsidR="008C6907" w:rsidRPr="00C52085" w:rsidRDefault="00373A2C">
      <w:pPr>
        <w:pStyle w:val="ReportSmall"/>
        <w:spacing w:before="240" w:after="1860"/>
        <w:jc w:val="center"/>
      </w:pPr>
      <w:r w:rsidRPr="00C52085">
        <w:t>[Insert screenshot W06-S04 here]</w:t>
      </w:r>
    </w:p>
    <w:p w14:paraId="2678B4B4" w14:textId="77777777" w:rsidR="008C6907" w:rsidRPr="00C52085" w:rsidRDefault="00373A2C">
      <w:pPr>
        <w:pStyle w:val="Caption"/>
      </w:pPr>
      <w:r w:rsidRPr="00C52085">
        <w:t>Figure W06-S04  Release tag and backlog. Capture date __________  Build or revision __________</w:t>
      </w:r>
    </w:p>
    <w:p w14:paraId="7FB9179B" w14:textId="77777777" w:rsidR="008C6907" w:rsidRPr="00C52085" w:rsidRDefault="00373A2C">
      <w:r w:rsidRPr="00C52085">
        <w:br w:type="page"/>
      </w:r>
    </w:p>
    <w:p w14:paraId="7ACB9AAD" w14:textId="77777777" w:rsidR="008C6907" w:rsidRPr="00C52085" w:rsidRDefault="00373A2C">
      <w:pPr>
        <w:pStyle w:val="ReportSmall"/>
      </w:pPr>
      <w:r w:rsidRPr="00C52085">
        <w:lastRenderedPageBreak/>
        <w:t>Week 7</w:t>
      </w:r>
    </w:p>
    <w:p w14:paraId="6FF9EB56" w14:textId="77777777" w:rsidR="008C6907" w:rsidRPr="00C52085" w:rsidRDefault="00373A2C">
      <w:pPr>
        <w:pStyle w:val="Heading1"/>
        <w:rPr>
          <w:rFonts w:ascii="Times New Roman" w:hAnsi="Times New Roman" w:cs="Times New Roman"/>
        </w:rPr>
      </w:pPr>
      <w:bookmarkStart w:id="6" w:name="_Toc244111216"/>
      <w:r w:rsidRPr="00C52085">
        <w:rPr>
          <w:rFonts w:ascii="Times New Roman" w:hAnsi="Times New Roman" w:cs="Times New Roman"/>
        </w:rPr>
        <w:t>Jenkins Installation and Continuous Integration Job</w:t>
      </w:r>
      <w:bookmarkEnd w:id="6"/>
    </w:p>
    <w:p w14:paraId="61C6324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0B82FD19" w14:textId="77777777" w:rsidR="008C6907" w:rsidRPr="00C52085" w:rsidRDefault="00373A2C">
      <w:r w:rsidRPr="00C52085">
        <w:t>Continuous integration provides a repeatable way to build the repository and report whether its checks pass. A developer should be able to push a change and identify the corresponding Jenkins build, test result and packaged output without repeating a private sequence of terminal commands.</w:t>
      </w:r>
    </w:p>
    <w:p w14:paraId="3B3469DF" w14:textId="77777777" w:rsidR="008C6907" w:rsidRPr="00C52085" w:rsidRDefault="00373A2C">
      <w:r w:rsidRPr="00C52085">
        <w:t>The repository contains a Jenkinsfile, but this assessment did not inspect a running Jenkins controller. Local Maven and npm results establish that the application can be built on this workstation. They do not establish that a Jenkins job is configured, triggered or successful. This week therefore contains a setup procedure and explicit spaces for the real Jenkins evidence.</w:t>
      </w:r>
    </w:p>
    <w:p w14:paraId="64CE55EB"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5AC30444" w14:textId="77777777" w:rsidR="008C6907" w:rsidRPr="00C52085" w:rsidRDefault="00373A2C">
      <w:r w:rsidRPr="00C52085">
        <w:t>Install and configure Jenkins, connect GitHub, create a triggered build job and archive the produced artefact.</w:t>
      </w:r>
    </w:p>
    <w:p w14:paraId="06879420"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1A4A46ED" w14:textId="77777777" w:rsidR="008C6907" w:rsidRPr="00C52085" w:rsidRDefault="00373A2C">
      <w:pPr>
        <w:pStyle w:val="ListBullet"/>
        <w:spacing w:after="120"/>
      </w:pPr>
      <w:r w:rsidRPr="00C52085">
        <w:t>Configure a Jenkins agent with the tools required by the project.</w:t>
      </w:r>
    </w:p>
    <w:p w14:paraId="2E8FA786" w14:textId="77777777" w:rsidR="008C6907" w:rsidRPr="00C52085" w:rsidRDefault="00373A2C">
      <w:pPr>
        <w:pStyle w:val="ListBullet"/>
        <w:spacing w:after="120"/>
      </w:pPr>
      <w:r w:rsidRPr="00C52085">
        <w:t>Connect the job to the real GitHub repository and an appropriate branch.</w:t>
      </w:r>
    </w:p>
    <w:p w14:paraId="581A86B6" w14:textId="77777777" w:rsidR="008C6907" w:rsidRPr="00C52085" w:rsidRDefault="00373A2C">
      <w:pPr>
        <w:pStyle w:val="ListBullet"/>
        <w:spacing w:after="120"/>
      </w:pPr>
      <w:r w:rsidRPr="00C52085">
        <w:t>Run tests and package the backend as part of an automated build.</w:t>
      </w:r>
    </w:p>
    <w:p w14:paraId="0CAED574" w14:textId="77777777" w:rsidR="008C6907" w:rsidRPr="00C52085" w:rsidRDefault="00373A2C">
      <w:pPr>
        <w:pStyle w:val="ListBullet"/>
        <w:spacing w:after="120"/>
      </w:pPr>
      <w:r w:rsidRPr="00C52085">
        <w:t>Retain the build trigger and archived JAR as reviewable evidence.</w:t>
      </w:r>
    </w:p>
    <w:p w14:paraId="2A3F74BF"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5F6E804D" w14:textId="77777777" w:rsidR="008C6907" w:rsidRPr="00C52085" w:rsidRDefault="00373A2C">
      <w:r w:rsidRPr="00C52085">
        <w:t>Requires a buildable repository baseline. Provides the Jenkins installation reused for pipeline and continuous testing work.</w:t>
      </w:r>
    </w:p>
    <w:p w14:paraId="2D3CFDAA" w14:textId="77777777" w:rsidR="008C6907" w:rsidRPr="00C52085" w:rsidRDefault="00373A2C">
      <w:r w:rsidRPr="00C52085">
        <w:br w:type="page"/>
      </w:r>
    </w:p>
    <w:p w14:paraId="17DC279F" w14:textId="77777777" w:rsidR="008C6907" w:rsidRPr="00C52085" w:rsidRDefault="00373A2C">
      <w:pPr>
        <w:pStyle w:val="ReportSmall"/>
      </w:pPr>
      <w:r w:rsidRPr="00C52085">
        <w:lastRenderedPageBreak/>
        <w:t>Week 7</w:t>
      </w:r>
    </w:p>
    <w:p w14:paraId="73E8AF76" w14:textId="77777777" w:rsidR="008C6907" w:rsidRPr="00C52085" w:rsidRDefault="00373A2C">
      <w:pPr>
        <w:pStyle w:val="ReportFront"/>
      </w:pPr>
      <w:r w:rsidRPr="00C52085">
        <w:t>Technical approach and design decisions</w:t>
      </w:r>
    </w:p>
    <w:p w14:paraId="40A0449E" w14:textId="77777777" w:rsidR="008C6907" w:rsidRPr="00C52085" w:rsidRDefault="00373A2C">
      <w:r w:rsidRPr="00C52085">
        <w:t>The current pipeline expects a Windows agent labelled windows-docker, Maven configured as Maven-3.9.16 and JDK configured as JDK-21. The source still targets Java 17. Node.js, npm, Chrome and Docker Compose must be available to the agent account because later stages use them.</w:t>
      </w:r>
    </w:p>
    <w:p w14:paraId="5F7539E3" w14:textId="77777777" w:rsidR="008C6907" w:rsidRPr="00C52085" w:rsidRDefault="00373A2C">
      <w:r w:rsidRPr="00C52085">
        <w:t>A webhook or scheduled SCM poll should be tied to a specific repository and branch. The build record should show the triggering cause and checked-out commit. Tests must run under the same workspace that produces the artefact, and an archived JAR should be identifiable by the successful build that created it.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3DA86824" w14:textId="77777777">
        <w:trPr>
          <w:cantSplit/>
          <w:tblHeader/>
          <w:jc w:val="center"/>
        </w:trPr>
        <w:tc>
          <w:tcPr>
            <w:tcW w:w="2448" w:type="dxa"/>
            <w:tcMar>
              <w:top w:w="80" w:type="dxa"/>
              <w:left w:w="80" w:type="dxa"/>
              <w:bottom w:w="80" w:type="dxa"/>
              <w:right w:w="80" w:type="dxa"/>
            </w:tcMar>
            <w:vAlign w:val="center"/>
          </w:tcPr>
          <w:p w14:paraId="2F3AA729"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782BA6BC" w14:textId="77777777" w:rsidR="008C6907" w:rsidRPr="00C52085" w:rsidRDefault="00373A2C">
            <w:pPr>
              <w:spacing w:before="40" w:after="60" w:line="259" w:lineRule="auto"/>
            </w:pPr>
            <w:r w:rsidRPr="00C52085">
              <w:rPr>
                <w:b/>
                <w:sz w:val="22"/>
              </w:rPr>
              <w:t>Reason or implementation</w:t>
            </w:r>
          </w:p>
        </w:tc>
      </w:tr>
      <w:tr w:rsidR="008C6907" w:rsidRPr="00C52085" w14:paraId="562FB234" w14:textId="77777777">
        <w:trPr>
          <w:cantSplit/>
          <w:jc w:val="center"/>
        </w:trPr>
        <w:tc>
          <w:tcPr>
            <w:tcW w:w="2448" w:type="dxa"/>
            <w:tcMar>
              <w:top w:w="80" w:type="dxa"/>
              <w:left w:w="80" w:type="dxa"/>
              <w:bottom w:w="80" w:type="dxa"/>
              <w:right w:w="80" w:type="dxa"/>
            </w:tcMar>
            <w:vAlign w:val="center"/>
          </w:tcPr>
          <w:p w14:paraId="00B01203" w14:textId="77777777" w:rsidR="008C6907" w:rsidRPr="00C52085" w:rsidRDefault="00373A2C">
            <w:pPr>
              <w:spacing w:before="40" w:after="60" w:line="259" w:lineRule="auto"/>
            </w:pPr>
            <w:r w:rsidRPr="00C52085">
              <w:rPr>
                <w:sz w:val="22"/>
              </w:rPr>
              <w:t>Agent identity</w:t>
            </w:r>
          </w:p>
        </w:tc>
        <w:tc>
          <w:tcPr>
            <w:tcW w:w="7128" w:type="dxa"/>
            <w:tcMar>
              <w:top w:w="80" w:type="dxa"/>
              <w:left w:w="80" w:type="dxa"/>
              <w:bottom w:w="80" w:type="dxa"/>
              <w:right w:w="80" w:type="dxa"/>
            </w:tcMar>
            <w:vAlign w:val="center"/>
          </w:tcPr>
          <w:p w14:paraId="7DAFA3E6" w14:textId="77777777" w:rsidR="008C6907" w:rsidRPr="00C52085" w:rsidRDefault="00373A2C">
            <w:pPr>
              <w:spacing w:before="40" w:after="60" w:line="259" w:lineRule="auto"/>
            </w:pPr>
            <w:r w:rsidRPr="00C52085">
              <w:rPr>
                <w:sz w:val="22"/>
              </w:rPr>
              <w:t>Use a documented Windows agent with the expected label.</w:t>
            </w:r>
          </w:p>
        </w:tc>
      </w:tr>
      <w:tr w:rsidR="008C6907" w:rsidRPr="00C52085" w14:paraId="43E1BBEB" w14:textId="77777777">
        <w:trPr>
          <w:cantSplit/>
          <w:jc w:val="center"/>
        </w:trPr>
        <w:tc>
          <w:tcPr>
            <w:tcW w:w="2448" w:type="dxa"/>
            <w:tcMar>
              <w:top w:w="80" w:type="dxa"/>
              <w:left w:w="80" w:type="dxa"/>
              <w:bottom w:w="80" w:type="dxa"/>
              <w:right w:w="80" w:type="dxa"/>
            </w:tcMar>
            <w:vAlign w:val="center"/>
          </w:tcPr>
          <w:p w14:paraId="7ED45FCF" w14:textId="77777777" w:rsidR="008C6907" w:rsidRPr="00C52085" w:rsidRDefault="00373A2C">
            <w:pPr>
              <w:spacing w:before="40" w:after="60" w:line="259" w:lineRule="auto"/>
            </w:pPr>
            <w:r w:rsidRPr="00C52085">
              <w:rPr>
                <w:sz w:val="22"/>
              </w:rPr>
              <w:t>Tool names</w:t>
            </w:r>
          </w:p>
        </w:tc>
        <w:tc>
          <w:tcPr>
            <w:tcW w:w="7128" w:type="dxa"/>
            <w:tcMar>
              <w:top w:w="80" w:type="dxa"/>
              <w:left w:w="80" w:type="dxa"/>
              <w:bottom w:w="80" w:type="dxa"/>
              <w:right w:w="80" w:type="dxa"/>
            </w:tcMar>
            <w:vAlign w:val="center"/>
          </w:tcPr>
          <w:p w14:paraId="346C901F" w14:textId="77777777" w:rsidR="008C6907" w:rsidRPr="00C52085" w:rsidRDefault="00373A2C">
            <w:pPr>
              <w:spacing w:before="40" w:after="60" w:line="259" w:lineRule="auto"/>
            </w:pPr>
            <w:r w:rsidRPr="00C52085">
              <w:rPr>
                <w:sz w:val="22"/>
              </w:rPr>
              <w:t>Match Jenkins Global Tool Configuration to the Jenkinsfile.</w:t>
            </w:r>
          </w:p>
        </w:tc>
      </w:tr>
      <w:tr w:rsidR="008C6907" w:rsidRPr="00C52085" w14:paraId="31806333" w14:textId="77777777">
        <w:trPr>
          <w:cantSplit/>
          <w:jc w:val="center"/>
        </w:trPr>
        <w:tc>
          <w:tcPr>
            <w:tcW w:w="2448" w:type="dxa"/>
            <w:tcMar>
              <w:top w:w="80" w:type="dxa"/>
              <w:left w:w="80" w:type="dxa"/>
              <w:bottom w:w="80" w:type="dxa"/>
              <w:right w:w="80" w:type="dxa"/>
            </w:tcMar>
            <w:vAlign w:val="center"/>
          </w:tcPr>
          <w:p w14:paraId="45F30B39" w14:textId="77777777" w:rsidR="008C6907" w:rsidRPr="00C52085" w:rsidRDefault="00373A2C">
            <w:pPr>
              <w:spacing w:before="40" w:after="60" w:line="259" w:lineRule="auto"/>
            </w:pPr>
            <w:r w:rsidRPr="00C52085">
              <w:rPr>
                <w:sz w:val="22"/>
              </w:rPr>
              <w:t>Build trigger</w:t>
            </w:r>
          </w:p>
        </w:tc>
        <w:tc>
          <w:tcPr>
            <w:tcW w:w="7128" w:type="dxa"/>
            <w:tcMar>
              <w:top w:w="80" w:type="dxa"/>
              <w:left w:w="80" w:type="dxa"/>
              <w:bottom w:w="80" w:type="dxa"/>
              <w:right w:w="80" w:type="dxa"/>
            </w:tcMar>
            <w:vAlign w:val="center"/>
          </w:tcPr>
          <w:p w14:paraId="18027648" w14:textId="77777777" w:rsidR="008C6907" w:rsidRPr="00C52085" w:rsidRDefault="00373A2C">
            <w:pPr>
              <w:spacing w:before="40" w:after="60" w:line="259" w:lineRule="auto"/>
            </w:pPr>
            <w:r w:rsidRPr="00C52085">
              <w:rPr>
                <w:sz w:val="22"/>
              </w:rPr>
              <w:t>Use a real webhook or configured SCM polling interval.</w:t>
            </w:r>
          </w:p>
        </w:tc>
      </w:tr>
      <w:tr w:rsidR="008C6907" w:rsidRPr="00C52085" w14:paraId="00E73A3F" w14:textId="77777777">
        <w:trPr>
          <w:cantSplit/>
          <w:jc w:val="center"/>
        </w:trPr>
        <w:tc>
          <w:tcPr>
            <w:tcW w:w="2448" w:type="dxa"/>
            <w:tcMar>
              <w:top w:w="80" w:type="dxa"/>
              <w:left w:w="80" w:type="dxa"/>
              <w:bottom w:w="80" w:type="dxa"/>
              <w:right w:w="80" w:type="dxa"/>
            </w:tcMar>
            <w:vAlign w:val="center"/>
          </w:tcPr>
          <w:p w14:paraId="256A7A77" w14:textId="77777777" w:rsidR="008C6907" w:rsidRPr="00C52085" w:rsidRDefault="00373A2C">
            <w:pPr>
              <w:spacing w:before="40" w:after="60" w:line="259" w:lineRule="auto"/>
            </w:pPr>
            <w:r w:rsidRPr="00C52085">
              <w:rPr>
                <w:sz w:val="22"/>
              </w:rPr>
              <w:t>Test reporting</w:t>
            </w:r>
          </w:p>
        </w:tc>
        <w:tc>
          <w:tcPr>
            <w:tcW w:w="7128" w:type="dxa"/>
            <w:tcMar>
              <w:top w:w="80" w:type="dxa"/>
              <w:left w:w="80" w:type="dxa"/>
              <w:bottom w:w="80" w:type="dxa"/>
              <w:right w:w="80" w:type="dxa"/>
            </w:tcMar>
            <w:vAlign w:val="center"/>
          </w:tcPr>
          <w:p w14:paraId="00E8E008" w14:textId="77777777" w:rsidR="008C6907" w:rsidRPr="00C52085" w:rsidRDefault="00373A2C">
            <w:pPr>
              <w:spacing w:before="40" w:after="60" w:line="259" w:lineRule="auto"/>
            </w:pPr>
            <w:r w:rsidRPr="00C52085">
              <w:rPr>
                <w:sz w:val="22"/>
              </w:rPr>
              <w:t>Publish Surefire XML rather than only a success message.</w:t>
            </w:r>
          </w:p>
        </w:tc>
      </w:tr>
      <w:tr w:rsidR="008C6907" w:rsidRPr="00C52085" w14:paraId="0FE28FDA" w14:textId="77777777">
        <w:trPr>
          <w:cantSplit/>
          <w:jc w:val="center"/>
        </w:trPr>
        <w:tc>
          <w:tcPr>
            <w:tcW w:w="2448" w:type="dxa"/>
            <w:tcMar>
              <w:top w:w="80" w:type="dxa"/>
              <w:left w:w="80" w:type="dxa"/>
              <w:bottom w:w="80" w:type="dxa"/>
              <w:right w:w="80" w:type="dxa"/>
            </w:tcMar>
            <w:vAlign w:val="center"/>
          </w:tcPr>
          <w:p w14:paraId="41B2443A" w14:textId="77777777" w:rsidR="008C6907" w:rsidRPr="00C52085" w:rsidRDefault="00373A2C">
            <w:pPr>
              <w:spacing w:before="40" w:after="60" w:line="259" w:lineRule="auto"/>
            </w:pPr>
            <w:r w:rsidRPr="00C52085">
              <w:rPr>
                <w:sz w:val="22"/>
              </w:rPr>
              <w:t>Artefact archive</w:t>
            </w:r>
          </w:p>
        </w:tc>
        <w:tc>
          <w:tcPr>
            <w:tcW w:w="7128" w:type="dxa"/>
            <w:tcMar>
              <w:top w:w="80" w:type="dxa"/>
              <w:left w:w="80" w:type="dxa"/>
              <w:bottom w:w="80" w:type="dxa"/>
              <w:right w:w="80" w:type="dxa"/>
            </w:tcMar>
            <w:vAlign w:val="center"/>
          </w:tcPr>
          <w:p w14:paraId="6EF03307" w14:textId="77777777" w:rsidR="008C6907" w:rsidRPr="00C52085" w:rsidRDefault="00373A2C">
            <w:pPr>
              <w:spacing w:before="40" w:after="60" w:line="259" w:lineRule="auto"/>
            </w:pPr>
            <w:r w:rsidRPr="00C52085">
              <w:rPr>
                <w:sz w:val="22"/>
              </w:rPr>
              <w:t>Keep the packaged JAR with the Jenkins build record.</w:t>
            </w:r>
          </w:p>
        </w:tc>
      </w:tr>
    </w:tbl>
    <w:p w14:paraId="01B55EDD" w14:textId="77777777" w:rsidR="008C6907" w:rsidRPr="00C52085" w:rsidRDefault="008C6907">
      <w:pPr>
        <w:pStyle w:val="ReportSmall"/>
        <w:spacing w:after="20"/>
      </w:pPr>
    </w:p>
    <w:p w14:paraId="2604EE66"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263A75AF" w14:textId="77777777" w:rsidR="008C6907" w:rsidRPr="00C52085" w:rsidRDefault="00373A2C">
      <w:pPr>
        <w:pStyle w:val="ReportSmall"/>
      </w:pPr>
      <w:r w:rsidRPr="00C52085">
        <w:t>Jenkinsfile</w:t>
      </w:r>
    </w:p>
    <w:p w14:paraId="2BC16EA7" w14:textId="77777777" w:rsidR="008C6907" w:rsidRPr="00C52085" w:rsidRDefault="00373A2C">
      <w:pPr>
        <w:pStyle w:val="ReportSmall"/>
      </w:pPr>
      <w:r w:rsidRPr="00C52085">
        <w:t>backend/pom.xml</w:t>
      </w:r>
    </w:p>
    <w:p w14:paraId="36BEB95C" w14:textId="77777777" w:rsidR="008C6907" w:rsidRPr="00C52085" w:rsidRDefault="00373A2C">
      <w:pPr>
        <w:pStyle w:val="ReportSmall"/>
      </w:pPr>
      <w:r w:rsidRPr="00C52085">
        <w:t>backend/target/blms-backend.jar</w:t>
      </w:r>
    </w:p>
    <w:p w14:paraId="4DD9DD35" w14:textId="77777777" w:rsidR="008C6907" w:rsidRPr="00C52085" w:rsidRDefault="00373A2C">
      <w:pPr>
        <w:pStyle w:val="ReportSmall"/>
      </w:pPr>
      <w:r w:rsidRPr="00C52085">
        <w:t>backend/target/surefire-reports</w:t>
      </w:r>
    </w:p>
    <w:p w14:paraId="3A080B7A"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61AD1D43" w14:textId="77777777" w:rsidR="008C6907" w:rsidRPr="00C52085" w:rsidRDefault="00373A2C">
      <w:r w:rsidRPr="00C52085">
        <w:br w:type="page"/>
      </w:r>
    </w:p>
    <w:p w14:paraId="49487A4B" w14:textId="77777777" w:rsidR="008C6907" w:rsidRPr="00C52085" w:rsidRDefault="00373A2C">
      <w:pPr>
        <w:pStyle w:val="ReportSmall"/>
      </w:pPr>
      <w:r w:rsidRPr="00C52085">
        <w:lastRenderedPageBreak/>
        <w:t>Week 7</w:t>
      </w:r>
    </w:p>
    <w:p w14:paraId="7C8858BF" w14:textId="77777777" w:rsidR="008C6907" w:rsidRPr="00C52085" w:rsidRDefault="00373A2C">
      <w:pPr>
        <w:pStyle w:val="ReportFront"/>
      </w:pPr>
      <w:r w:rsidRPr="00C52085">
        <w:t>Implementation and demonstration procedure</w:t>
      </w:r>
    </w:p>
    <w:p w14:paraId="15C19EDC"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3FF820FC" w14:textId="77777777" w:rsidR="008C6907" w:rsidRPr="00C52085" w:rsidRDefault="00373A2C">
      <w:pPr>
        <w:spacing w:after="140"/>
      </w:pPr>
      <w:r w:rsidRPr="00C52085">
        <w:t>1. Install or open Jenkins on a controlled development machine and complete its normal setup.</w:t>
      </w:r>
    </w:p>
    <w:p w14:paraId="2D162CD4" w14:textId="77777777" w:rsidR="008C6907" w:rsidRPr="00C52085" w:rsidRDefault="00373A2C">
      <w:pPr>
        <w:spacing w:after="140"/>
      </w:pPr>
      <w:r w:rsidRPr="00C52085">
        <w:t>2. Configure the named Maven and JDK tools and verify the agent label.</w:t>
      </w:r>
    </w:p>
    <w:p w14:paraId="46C28D38" w14:textId="77777777" w:rsidR="008C6907" w:rsidRPr="00C52085" w:rsidRDefault="00373A2C">
      <w:pPr>
        <w:spacing w:after="140"/>
      </w:pPr>
      <w:r w:rsidRPr="00C52085">
        <w:t>3. Create a job using the Git repository and record the selected branch.</w:t>
      </w:r>
    </w:p>
    <w:p w14:paraId="30B06CC5" w14:textId="77777777" w:rsidR="008C6907" w:rsidRPr="00C52085" w:rsidRDefault="00373A2C">
      <w:pPr>
        <w:spacing w:after="140"/>
      </w:pPr>
      <w:r w:rsidRPr="00C52085">
        <w:t>4. Configure a real webhook or an SCM polling schedule.</w:t>
      </w:r>
    </w:p>
    <w:p w14:paraId="7B4989B8" w14:textId="77777777" w:rsidR="008C6907" w:rsidRPr="00C52085" w:rsidRDefault="00373A2C">
      <w:pPr>
        <w:spacing w:after="140"/>
      </w:pPr>
      <w:r w:rsidRPr="00C52085">
        <w:t>5. Run the job and inspect compilation, test output and packaging.</w:t>
      </w:r>
    </w:p>
    <w:p w14:paraId="4F3554F9" w14:textId="77777777" w:rsidR="008C6907" w:rsidRPr="00C52085" w:rsidRDefault="00373A2C">
      <w:pPr>
        <w:spacing w:after="140"/>
      </w:pPr>
      <w:r w:rsidRPr="00C52085">
        <w:t>6. Open the archived artefact and record the build number, commit and trigger cause.</w:t>
      </w:r>
    </w:p>
    <w:p w14:paraId="4C09BB7C"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2C6A5485" w14:textId="77777777" w:rsidR="008C6907" w:rsidRPr="00C52085" w:rsidRDefault="00373A2C">
      <w:pPr>
        <w:pStyle w:val="ReportCode"/>
      </w:pPr>
      <w:r w:rsidRPr="00C52085">
        <w:t>java -version</w:t>
      </w:r>
    </w:p>
    <w:p w14:paraId="06394F4E" w14:textId="77777777" w:rsidR="008C6907" w:rsidRPr="00C52085" w:rsidRDefault="00373A2C">
      <w:pPr>
        <w:pStyle w:val="ReportCode"/>
      </w:pPr>
      <w:r w:rsidRPr="00C52085">
        <w:t>mvn -version</w:t>
      </w:r>
    </w:p>
    <w:p w14:paraId="5FA426C5" w14:textId="77777777" w:rsidR="008C6907" w:rsidRPr="00C52085" w:rsidRDefault="00373A2C">
      <w:pPr>
        <w:pStyle w:val="ReportCode"/>
      </w:pPr>
      <w:r w:rsidRPr="00C52085">
        <w:t>node --version</w:t>
      </w:r>
    </w:p>
    <w:p w14:paraId="37703FB0" w14:textId="77777777" w:rsidR="008C6907" w:rsidRPr="00C52085" w:rsidRDefault="00373A2C">
      <w:pPr>
        <w:pStyle w:val="ReportCode"/>
      </w:pPr>
      <w:r w:rsidRPr="00C52085">
        <w:t>docker version</w:t>
      </w:r>
    </w:p>
    <w:p w14:paraId="684820E5" w14:textId="77777777" w:rsidR="008C6907" w:rsidRPr="00C52085" w:rsidRDefault="00373A2C">
      <w:pPr>
        <w:pStyle w:val="ReportCode"/>
      </w:pPr>
      <w:r w:rsidRPr="00C52085">
        <w:t>mvn clean verify -B</w:t>
      </w:r>
    </w:p>
    <w:p w14:paraId="3222E8D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004BD01C"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777B7EA3" w14:textId="77777777" w:rsidR="008C6907" w:rsidRPr="00C52085" w:rsidRDefault="00373A2C">
      <w:pPr>
        <w:pStyle w:val="ReportSmall"/>
      </w:pPr>
      <w:r w:rsidRPr="00C52085">
        <w:t>Run context  Date __________  Machine or target __________  Revision __________</w:t>
      </w:r>
    </w:p>
    <w:p w14:paraId="57B62375" w14:textId="77777777" w:rsidR="008C6907" w:rsidRPr="00C52085" w:rsidRDefault="00373A2C">
      <w:r w:rsidRPr="00C52085">
        <w:br w:type="page"/>
      </w:r>
    </w:p>
    <w:p w14:paraId="017B2B7B" w14:textId="77777777" w:rsidR="008C6907" w:rsidRPr="00C52085" w:rsidRDefault="00373A2C">
      <w:pPr>
        <w:pStyle w:val="ReportSmall"/>
      </w:pPr>
      <w:r w:rsidRPr="00C52085">
        <w:lastRenderedPageBreak/>
        <w:t>Week 7</w:t>
      </w:r>
    </w:p>
    <w:p w14:paraId="6D3FB757"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6A0C67E2" w14:textId="77777777">
        <w:trPr>
          <w:cantSplit/>
          <w:tblHeader/>
          <w:jc w:val="center"/>
        </w:trPr>
        <w:tc>
          <w:tcPr>
            <w:tcW w:w="1872" w:type="dxa"/>
            <w:tcMar>
              <w:top w:w="80" w:type="dxa"/>
              <w:left w:w="80" w:type="dxa"/>
              <w:bottom w:w="80" w:type="dxa"/>
              <w:right w:w="80" w:type="dxa"/>
            </w:tcMar>
            <w:vAlign w:val="center"/>
          </w:tcPr>
          <w:p w14:paraId="40698482"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2B0D5701"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39CF8ACB" w14:textId="77777777" w:rsidR="008C6907" w:rsidRPr="00C52085" w:rsidRDefault="00373A2C">
            <w:pPr>
              <w:spacing w:before="40" w:after="60" w:line="259" w:lineRule="auto"/>
            </w:pPr>
            <w:r w:rsidRPr="00C52085">
              <w:rPr>
                <w:b/>
                <w:sz w:val="21"/>
              </w:rPr>
              <w:t>Result or evidence state</w:t>
            </w:r>
          </w:p>
        </w:tc>
      </w:tr>
      <w:tr w:rsidR="008C6907" w:rsidRPr="00C52085" w14:paraId="1A687782" w14:textId="77777777">
        <w:trPr>
          <w:cantSplit/>
          <w:jc w:val="center"/>
        </w:trPr>
        <w:tc>
          <w:tcPr>
            <w:tcW w:w="1872" w:type="dxa"/>
            <w:tcMar>
              <w:top w:w="80" w:type="dxa"/>
              <w:left w:w="80" w:type="dxa"/>
              <w:bottom w:w="80" w:type="dxa"/>
              <w:right w:w="80" w:type="dxa"/>
            </w:tcMar>
            <w:vAlign w:val="center"/>
          </w:tcPr>
          <w:p w14:paraId="78FA36A5" w14:textId="77777777" w:rsidR="008C6907" w:rsidRPr="00C52085" w:rsidRDefault="00373A2C">
            <w:pPr>
              <w:spacing w:before="40" w:after="60" w:line="259" w:lineRule="auto"/>
            </w:pPr>
            <w:r w:rsidRPr="00C52085">
              <w:rPr>
                <w:sz w:val="21"/>
              </w:rPr>
              <w:t>Agent readiness</w:t>
            </w:r>
          </w:p>
        </w:tc>
        <w:tc>
          <w:tcPr>
            <w:tcW w:w="3672" w:type="dxa"/>
            <w:tcMar>
              <w:top w:w="80" w:type="dxa"/>
              <w:left w:w="80" w:type="dxa"/>
              <w:bottom w:w="80" w:type="dxa"/>
              <w:right w:w="80" w:type="dxa"/>
            </w:tcMar>
            <w:vAlign w:val="center"/>
          </w:tcPr>
          <w:p w14:paraId="320F4736" w14:textId="77777777" w:rsidR="008C6907" w:rsidRPr="00C52085" w:rsidRDefault="00373A2C">
            <w:pPr>
              <w:spacing w:before="40" w:after="60" w:line="259" w:lineRule="auto"/>
            </w:pPr>
            <w:r w:rsidRPr="00C52085">
              <w:rPr>
                <w:sz w:val="21"/>
              </w:rPr>
              <w:t>Run tool-version commands under the Jenkins agent account.</w:t>
            </w:r>
          </w:p>
        </w:tc>
        <w:tc>
          <w:tcPr>
            <w:tcW w:w="4032" w:type="dxa"/>
            <w:tcMar>
              <w:top w:w="80" w:type="dxa"/>
              <w:left w:w="80" w:type="dxa"/>
              <w:bottom w:w="80" w:type="dxa"/>
              <w:right w:w="80" w:type="dxa"/>
            </w:tcMar>
            <w:vAlign w:val="center"/>
          </w:tcPr>
          <w:p w14:paraId="0F2BB26B" w14:textId="77777777" w:rsidR="008C6907" w:rsidRPr="00C52085" w:rsidRDefault="00373A2C">
            <w:pPr>
              <w:spacing w:before="40" w:after="60" w:line="259" w:lineRule="auto"/>
            </w:pPr>
            <w:r w:rsidRPr="00C52085">
              <w:rPr>
                <w:sz w:val="21"/>
              </w:rPr>
              <w:t>Requires Jenkins agent evidence.</w:t>
            </w:r>
          </w:p>
        </w:tc>
      </w:tr>
      <w:tr w:rsidR="008C6907" w:rsidRPr="00C52085" w14:paraId="6E3E53DB" w14:textId="77777777">
        <w:trPr>
          <w:cantSplit/>
          <w:jc w:val="center"/>
        </w:trPr>
        <w:tc>
          <w:tcPr>
            <w:tcW w:w="1872" w:type="dxa"/>
            <w:tcMar>
              <w:top w:w="80" w:type="dxa"/>
              <w:left w:w="80" w:type="dxa"/>
              <w:bottom w:w="80" w:type="dxa"/>
              <w:right w:w="80" w:type="dxa"/>
            </w:tcMar>
            <w:vAlign w:val="center"/>
          </w:tcPr>
          <w:p w14:paraId="34BD7864" w14:textId="77777777" w:rsidR="008C6907" w:rsidRPr="00C52085" w:rsidRDefault="00373A2C">
            <w:pPr>
              <w:spacing w:before="40" w:after="60" w:line="259" w:lineRule="auto"/>
            </w:pPr>
            <w:r w:rsidRPr="00C52085">
              <w:rPr>
                <w:sz w:val="21"/>
              </w:rPr>
              <w:t>SCM connection</w:t>
            </w:r>
          </w:p>
        </w:tc>
        <w:tc>
          <w:tcPr>
            <w:tcW w:w="3672" w:type="dxa"/>
            <w:tcMar>
              <w:top w:w="80" w:type="dxa"/>
              <w:left w:w="80" w:type="dxa"/>
              <w:bottom w:w="80" w:type="dxa"/>
              <w:right w:w="80" w:type="dxa"/>
            </w:tcMar>
            <w:vAlign w:val="center"/>
          </w:tcPr>
          <w:p w14:paraId="63C056B6" w14:textId="77777777" w:rsidR="008C6907" w:rsidRPr="00C52085" w:rsidRDefault="00373A2C">
            <w:pPr>
              <w:spacing w:before="40" w:after="60" w:line="259" w:lineRule="auto"/>
            </w:pPr>
            <w:r w:rsidRPr="00C52085">
              <w:rPr>
                <w:sz w:val="21"/>
              </w:rPr>
              <w:t>Inspect the checkout log and revision.</w:t>
            </w:r>
          </w:p>
        </w:tc>
        <w:tc>
          <w:tcPr>
            <w:tcW w:w="4032" w:type="dxa"/>
            <w:tcMar>
              <w:top w:w="80" w:type="dxa"/>
              <w:left w:w="80" w:type="dxa"/>
              <w:bottom w:w="80" w:type="dxa"/>
              <w:right w:w="80" w:type="dxa"/>
            </w:tcMar>
            <w:vAlign w:val="center"/>
          </w:tcPr>
          <w:p w14:paraId="64CB81C5" w14:textId="77777777" w:rsidR="008C6907" w:rsidRPr="00C52085" w:rsidRDefault="00373A2C">
            <w:pPr>
              <w:spacing w:before="40" w:after="60" w:line="259" w:lineRule="auto"/>
            </w:pPr>
            <w:r w:rsidRPr="00C52085">
              <w:rPr>
                <w:sz w:val="21"/>
              </w:rPr>
              <w:t>Repository URL is known; job execution is not verified here.</w:t>
            </w:r>
          </w:p>
        </w:tc>
      </w:tr>
      <w:tr w:rsidR="008C6907" w:rsidRPr="00C52085" w14:paraId="355F33FE" w14:textId="77777777">
        <w:trPr>
          <w:cantSplit/>
          <w:jc w:val="center"/>
        </w:trPr>
        <w:tc>
          <w:tcPr>
            <w:tcW w:w="1872" w:type="dxa"/>
            <w:tcMar>
              <w:top w:w="80" w:type="dxa"/>
              <w:left w:w="80" w:type="dxa"/>
              <w:bottom w:w="80" w:type="dxa"/>
              <w:right w:w="80" w:type="dxa"/>
            </w:tcMar>
            <w:vAlign w:val="center"/>
          </w:tcPr>
          <w:p w14:paraId="6823EAF9" w14:textId="77777777" w:rsidR="008C6907" w:rsidRPr="00C52085" w:rsidRDefault="00373A2C">
            <w:pPr>
              <w:spacing w:before="40" w:after="60" w:line="259" w:lineRule="auto"/>
            </w:pPr>
            <w:r w:rsidRPr="00C52085">
              <w:rPr>
                <w:sz w:val="21"/>
              </w:rPr>
              <w:t>Trigger</w:t>
            </w:r>
          </w:p>
        </w:tc>
        <w:tc>
          <w:tcPr>
            <w:tcW w:w="3672" w:type="dxa"/>
            <w:tcMar>
              <w:top w:w="80" w:type="dxa"/>
              <w:left w:w="80" w:type="dxa"/>
              <w:bottom w:w="80" w:type="dxa"/>
              <w:right w:w="80" w:type="dxa"/>
            </w:tcMar>
            <w:vAlign w:val="center"/>
          </w:tcPr>
          <w:p w14:paraId="44FA3A62" w14:textId="77777777" w:rsidR="008C6907" w:rsidRPr="00C52085" w:rsidRDefault="00373A2C">
            <w:pPr>
              <w:spacing w:before="40" w:after="60" w:line="259" w:lineRule="auto"/>
            </w:pPr>
            <w:r w:rsidRPr="00C52085">
              <w:rPr>
                <w:sz w:val="21"/>
              </w:rPr>
              <w:t>Push a harmless approved change or wait for the configured poll.</w:t>
            </w:r>
          </w:p>
        </w:tc>
        <w:tc>
          <w:tcPr>
            <w:tcW w:w="4032" w:type="dxa"/>
            <w:tcMar>
              <w:top w:w="80" w:type="dxa"/>
              <w:left w:w="80" w:type="dxa"/>
              <w:bottom w:w="80" w:type="dxa"/>
              <w:right w:w="80" w:type="dxa"/>
            </w:tcMar>
            <w:vAlign w:val="center"/>
          </w:tcPr>
          <w:p w14:paraId="4E9E98F8" w14:textId="77777777" w:rsidR="008C6907" w:rsidRPr="00C52085" w:rsidRDefault="00373A2C">
            <w:pPr>
              <w:spacing w:before="40" w:after="60" w:line="259" w:lineRule="auto"/>
            </w:pPr>
            <w:r w:rsidRPr="00C52085">
              <w:rPr>
                <w:sz w:val="21"/>
              </w:rPr>
              <w:t>Capture the actual build cause.</w:t>
            </w:r>
          </w:p>
        </w:tc>
      </w:tr>
      <w:tr w:rsidR="008C6907" w:rsidRPr="00C52085" w14:paraId="22F838B5" w14:textId="77777777">
        <w:trPr>
          <w:cantSplit/>
          <w:jc w:val="center"/>
        </w:trPr>
        <w:tc>
          <w:tcPr>
            <w:tcW w:w="1872" w:type="dxa"/>
            <w:tcMar>
              <w:top w:w="80" w:type="dxa"/>
              <w:left w:w="80" w:type="dxa"/>
              <w:bottom w:w="80" w:type="dxa"/>
              <w:right w:w="80" w:type="dxa"/>
            </w:tcMar>
            <w:vAlign w:val="center"/>
          </w:tcPr>
          <w:p w14:paraId="205A5F35" w14:textId="77777777" w:rsidR="008C6907" w:rsidRPr="00C52085" w:rsidRDefault="00373A2C">
            <w:pPr>
              <w:spacing w:before="40" w:after="60" w:line="259" w:lineRule="auto"/>
            </w:pPr>
            <w:r w:rsidRPr="00C52085">
              <w:rPr>
                <w:sz w:val="21"/>
              </w:rPr>
              <w:t>Tests</w:t>
            </w:r>
          </w:p>
        </w:tc>
        <w:tc>
          <w:tcPr>
            <w:tcW w:w="3672" w:type="dxa"/>
            <w:tcMar>
              <w:top w:w="80" w:type="dxa"/>
              <w:left w:w="80" w:type="dxa"/>
              <w:bottom w:w="80" w:type="dxa"/>
              <w:right w:w="80" w:type="dxa"/>
            </w:tcMar>
            <w:vAlign w:val="center"/>
          </w:tcPr>
          <w:p w14:paraId="4603361E" w14:textId="77777777" w:rsidR="008C6907" w:rsidRPr="00C52085" w:rsidRDefault="00373A2C">
            <w:pPr>
              <w:spacing w:before="40" w:after="60" w:line="259" w:lineRule="auto"/>
            </w:pPr>
            <w:r w:rsidRPr="00C52085">
              <w:rPr>
                <w:sz w:val="21"/>
              </w:rPr>
              <w:t>Open the Jenkins JUnit result view.</w:t>
            </w:r>
          </w:p>
        </w:tc>
        <w:tc>
          <w:tcPr>
            <w:tcW w:w="4032" w:type="dxa"/>
            <w:tcMar>
              <w:top w:w="80" w:type="dxa"/>
              <w:left w:w="80" w:type="dxa"/>
              <w:bottom w:w="80" w:type="dxa"/>
              <w:right w:w="80" w:type="dxa"/>
            </w:tcMar>
            <w:vAlign w:val="center"/>
          </w:tcPr>
          <w:p w14:paraId="043FE9C7" w14:textId="77777777" w:rsidR="008C6907" w:rsidRPr="00C52085" w:rsidRDefault="00373A2C">
            <w:pPr>
              <w:spacing w:before="40" w:after="60" w:line="259" w:lineRule="auto"/>
            </w:pPr>
            <w:r w:rsidRPr="00C52085">
              <w:rPr>
                <w:sz w:val="21"/>
              </w:rPr>
              <w:t>Expected 31 non-browser backend tests in this revision.</w:t>
            </w:r>
          </w:p>
        </w:tc>
      </w:tr>
      <w:tr w:rsidR="008C6907" w:rsidRPr="00C52085" w14:paraId="0A20F72B" w14:textId="77777777">
        <w:trPr>
          <w:cantSplit/>
          <w:jc w:val="center"/>
        </w:trPr>
        <w:tc>
          <w:tcPr>
            <w:tcW w:w="1872" w:type="dxa"/>
            <w:tcMar>
              <w:top w:w="80" w:type="dxa"/>
              <w:left w:w="80" w:type="dxa"/>
              <w:bottom w:w="80" w:type="dxa"/>
              <w:right w:w="80" w:type="dxa"/>
            </w:tcMar>
            <w:vAlign w:val="center"/>
          </w:tcPr>
          <w:p w14:paraId="27A4412F" w14:textId="77777777" w:rsidR="008C6907" w:rsidRPr="00C52085" w:rsidRDefault="00373A2C">
            <w:pPr>
              <w:spacing w:before="40" w:after="60" w:line="259" w:lineRule="auto"/>
            </w:pPr>
            <w:r w:rsidRPr="00C52085">
              <w:rPr>
                <w:sz w:val="21"/>
              </w:rPr>
              <w:t>Archived output</w:t>
            </w:r>
          </w:p>
        </w:tc>
        <w:tc>
          <w:tcPr>
            <w:tcW w:w="3672" w:type="dxa"/>
            <w:tcMar>
              <w:top w:w="80" w:type="dxa"/>
              <w:left w:w="80" w:type="dxa"/>
              <w:bottom w:w="80" w:type="dxa"/>
              <w:right w:w="80" w:type="dxa"/>
            </w:tcMar>
            <w:vAlign w:val="center"/>
          </w:tcPr>
          <w:p w14:paraId="63658236" w14:textId="77777777" w:rsidR="008C6907" w:rsidRPr="00C52085" w:rsidRDefault="00373A2C">
            <w:pPr>
              <w:spacing w:before="40" w:after="60" w:line="259" w:lineRule="auto"/>
            </w:pPr>
            <w:r w:rsidRPr="00C52085">
              <w:rPr>
                <w:sz w:val="21"/>
              </w:rPr>
              <w:t>Open the artefact list for the same build.</w:t>
            </w:r>
          </w:p>
        </w:tc>
        <w:tc>
          <w:tcPr>
            <w:tcW w:w="4032" w:type="dxa"/>
            <w:tcMar>
              <w:top w:w="80" w:type="dxa"/>
              <w:left w:w="80" w:type="dxa"/>
              <w:bottom w:w="80" w:type="dxa"/>
              <w:right w:w="80" w:type="dxa"/>
            </w:tcMar>
            <w:vAlign w:val="center"/>
          </w:tcPr>
          <w:p w14:paraId="48413F2A" w14:textId="77777777" w:rsidR="008C6907" w:rsidRPr="00C52085" w:rsidRDefault="00373A2C">
            <w:pPr>
              <w:spacing w:before="40" w:after="60" w:line="259" w:lineRule="auto"/>
            </w:pPr>
            <w:r w:rsidRPr="00C52085">
              <w:rPr>
                <w:sz w:val="21"/>
              </w:rPr>
              <w:t>Local JAR packaging passed; Jenkins archive proof is pending.</w:t>
            </w:r>
          </w:p>
        </w:tc>
      </w:tr>
    </w:tbl>
    <w:p w14:paraId="2DB6D5FC" w14:textId="77777777" w:rsidR="008C6907" w:rsidRPr="00C52085" w:rsidRDefault="008C6907">
      <w:pPr>
        <w:pStyle w:val="ReportSmall"/>
        <w:spacing w:after="20"/>
      </w:pPr>
    </w:p>
    <w:p w14:paraId="5A3BE236"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46621E43" w14:textId="77777777" w:rsidR="008C6907" w:rsidRPr="00C52085" w:rsidRDefault="00373A2C">
      <w:r w:rsidRPr="00C52085">
        <w:t>CI configuration is available in source, and the local build can produce the expected JAR. A successful Jenkins run, automatic trigger and archived artefact must be captured from the actual controller before this milestone is signed off.</w:t>
      </w:r>
    </w:p>
    <w:p w14:paraId="3D2FD8B7"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6F99BF4A" w14:textId="77777777" w:rsidR="008C6907" w:rsidRPr="00C52085" w:rsidRDefault="00373A2C">
      <w:r w:rsidRPr="00C52085">
        <w:t>The agent environment is part of the build. A job can fail even when application code is correct if a tool name, executable path or service-account permission differs from the developer workstation.</w:t>
      </w:r>
    </w:p>
    <w:p w14:paraId="784C7FC7"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29CEE5E9"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0156F5CA" w14:textId="77777777" w:rsidR="008C6907" w:rsidRPr="00C52085" w:rsidRDefault="00373A2C">
      <w:pPr>
        <w:pStyle w:val="ReportSmall"/>
      </w:pPr>
      <w:r w:rsidRPr="00C52085">
        <w:t>Reviewer comments  ____________________________________________________</w:t>
      </w:r>
    </w:p>
    <w:p w14:paraId="001FE735" w14:textId="77777777" w:rsidR="008C6907" w:rsidRPr="00C52085" w:rsidRDefault="00373A2C">
      <w:r w:rsidRPr="00C52085">
        <w:br w:type="page"/>
      </w:r>
    </w:p>
    <w:p w14:paraId="62F57ECC" w14:textId="77777777" w:rsidR="008C6907" w:rsidRPr="00C52085" w:rsidRDefault="00373A2C">
      <w:pPr>
        <w:pStyle w:val="ReportSmall"/>
      </w:pPr>
      <w:r w:rsidRPr="00C52085">
        <w:lastRenderedPageBreak/>
        <w:t>Week 7</w:t>
      </w:r>
    </w:p>
    <w:p w14:paraId="7F0E3354" w14:textId="77777777" w:rsidR="008C6907" w:rsidRPr="00C52085" w:rsidRDefault="00373A2C">
      <w:pPr>
        <w:pStyle w:val="ReportFront"/>
      </w:pPr>
      <w:r w:rsidRPr="00C52085">
        <w:t>Screenshot evidence A</w:t>
      </w:r>
    </w:p>
    <w:p w14:paraId="5ED42270"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0B3A0585"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W07-S01 Jenkins installation and tools</w:t>
      </w:r>
    </w:p>
    <w:p w14:paraId="4BF28932" w14:textId="77777777" w:rsidR="008C6907" w:rsidRPr="00C52085" w:rsidRDefault="00373A2C">
      <w:pPr>
        <w:pStyle w:val="ReportSmall"/>
      </w:pPr>
      <w:r w:rsidRPr="00C52085">
        <w:t>How to capture  Open Jenkins dashboard and Manage Jenkins Tools. Show the Maven and JDK names used by the pipeline.</w:t>
      </w:r>
    </w:p>
    <w:p w14:paraId="328620C0" w14:textId="77777777" w:rsidR="008C6907" w:rsidRPr="00C52085" w:rsidRDefault="00373A2C">
      <w:pPr>
        <w:pStyle w:val="ReportSmall"/>
      </w:pPr>
      <w:r w:rsidRPr="00C52085">
        <w:t>What must be visible  Do not show initial admin passwords, credential values or API tokens.</w:t>
      </w:r>
    </w:p>
    <w:p w14:paraId="5EA33A91" w14:textId="77777777" w:rsidR="008C6907" w:rsidRPr="00C52085" w:rsidRDefault="00373A2C">
      <w:pPr>
        <w:pStyle w:val="ReportSmall"/>
        <w:spacing w:before="240" w:after="1860"/>
        <w:jc w:val="center"/>
      </w:pPr>
      <w:r w:rsidRPr="00C52085">
        <w:t>[Insert screenshot W07-S01 here]</w:t>
      </w:r>
    </w:p>
    <w:p w14:paraId="370ABE31" w14:textId="77777777" w:rsidR="008C6907" w:rsidRPr="00C52085" w:rsidRDefault="00373A2C">
      <w:pPr>
        <w:pStyle w:val="Caption"/>
      </w:pPr>
      <w:r w:rsidRPr="00C52085">
        <w:t>Figure W07-S01  Jenkins installation and tools. Capture date __________  Build or revision __________</w:t>
      </w:r>
    </w:p>
    <w:p w14:paraId="322F3EC2"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W07-S02 Job and repository settings</w:t>
      </w:r>
    </w:p>
    <w:p w14:paraId="598773F6" w14:textId="77777777" w:rsidR="008C6907" w:rsidRPr="00C52085" w:rsidRDefault="00373A2C">
      <w:pPr>
        <w:pStyle w:val="ReportSmall"/>
      </w:pPr>
      <w:r w:rsidRPr="00C52085">
        <w:t>How to capture  Open the job configuration showing the SCM repository and the chosen branch.</w:t>
      </w:r>
    </w:p>
    <w:p w14:paraId="3C789C41" w14:textId="77777777" w:rsidR="008C6907" w:rsidRPr="00C52085" w:rsidRDefault="00373A2C">
      <w:pPr>
        <w:pStyle w:val="ReportSmall"/>
      </w:pPr>
      <w:r w:rsidRPr="00C52085">
        <w:t>What must be visible  Capture the repository URL and trigger configuration at readable zoom.</w:t>
      </w:r>
    </w:p>
    <w:p w14:paraId="7A0F3510" w14:textId="77777777" w:rsidR="008C6907" w:rsidRPr="00C52085" w:rsidRDefault="00373A2C">
      <w:pPr>
        <w:pStyle w:val="ReportSmall"/>
        <w:spacing w:before="240" w:after="1860"/>
        <w:jc w:val="center"/>
      </w:pPr>
      <w:r w:rsidRPr="00C52085">
        <w:t>[Insert screenshot W07-S02 here]</w:t>
      </w:r>
    </w:p>
    <w:p w14:paraId="3473A3A5" w14:textId="77777777" w:rsidR="008C6907" w:rsidRPr="00C52085" w:rsidRDefault="00373A2C">
      <w:pPr>
        <w:pStyle w:val="Caption"/>
      </w:pPr>
      <w:r w:rsidRPr="00C52085">
        <w:t>Figure W07-S02  Job and repository settings. Capture date __________  Build or revision __________</w:t>
      </w:r>
    </w:p>
    <w:p w14:paraId="5359BC18" w14:textId="77777777" w:rsidR="008C6907" w:rsidRPr="00C52085" w:rsidRDefault="00373A2C">
      <w:r w:rsidRPr="00C52085">
        <w:br w:type="page"/>
      </w:r>
    </w:p>
    <w:p w14:paraId="3491C5AD" w14:textId="77777777" w:rsidR="008C6907" w:rsidRPr="00C52085" w:rsidRDefault="00373A2C">
      <w:pPr>
        <w:pStyle w:val="ReportSmall"/>
      </w:pPr>
      <w:r w:rsidRPr="00C52085">
        <w:lastRenderedPageBreak/>
        <w:t>Week 7</w:t>
      </w:r>
    </w:p>
    <w:p w14:paraId="57595956" w14:textId="77777777" w:rsidR="008C6907" w:rsidRPr="00C52085" w:rsidRDefault="00373A2C">
      <w:pPr>
        <w:pStyle w:val="ReportFront"/>
      </w:pPr>
      <w:r w:rsidRPr="00C52085">
        <w:t>Screenshot evidence B</w:t>
      </w:r>
    </w:p>
    <w:p w14:paraId="19C509C4"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37146FA8"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W07-S03 Automatic build cause</w:t>
      </w:r>
    </w:p>
    <w:p w14:paraId="260C5680" w14:textId="77777777" w:rsidR="008C6907" w:rsidRPr="00C52085" w:rsidRDefault="00373A2C">
      <w:pPr>
        <w:pStyle w:val="ReportSmall"/>
      </w:pPr>
      <w:r w:rsidRPr="00C52085">
        <w:t>How to capture  Trigger the job through the configured mechanism and open the build console or build summary.</w:t>
      </w:r>
    </w:p>
    <w:p w14:paraId="425F3781" w14:textId="77777777" w:rsidR="008C6907" w:rsidRPr="00C52085" w:rsidRDefault="00373A2C">
      <w:pPr>
        <w:pStyle w:val="ReportSmall"/>
      </w:pPr>
      <w:r w:rsidRPr="00C52085">
        <w:t>What must be visible  Show the cause and checked-out commit, not only a manually started green build.</w:t>
      </w:r>
    </w:p>
    <w:p w14:paraId="59E122E2" w14:textId="77777777" w:rsidR="008C6907" w:rsidRPr="00C52085" w:rsidRDefault="00373A2C">
      <w:pPr>
        <w:pStyle w:val="ReportSmall"/>
        <w:spacing w:before="240" w:after="1860"/>
        <w:jc w:val="center"/>
      </w:pPr>
      <w:r w:rsidRPr="00C52085">
        <w:t>[Insert screenshot W07-S03 here]</w:t>
      </w:r>
    </w:p>
    <w:p w14:paraId="2D041BD5" w14:textId="77777777" w:rsidR="008C6907" w:rsidRPr="00C52085" w:rsidRDefault="00373A2C">
      <w:pPr>
        <w:pStyle w:val="Caption"/>
      </w:pPr>
      <w:r w:rsidRPr="00C52085">
        <w:t>Figure W07-S03  Automatic build cause. Capture date __________  Build or revision __________</w:t>
      </w:r>
    </w:p>
    <w:p w14:paraId="11AC8B28"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W07-S04 Successful build and archive</w:t>
      </w:r>
    </w:p>
    <w:p w14:paraId="236329AB" w14:textId="77777777" w:rsidR="008C6907" w:rsidRPr="00C52085" w:rsidRDefault="00373A2C">
      <w:pPr>
        <w:pStyle w:val="ReportSmall"/>
      </w:pPr>
      <w:r w:rsidRPr="00C52085">
        <w:t>How to capture  Open the successful build, test summary and archived blms-backend.jar.</w:t>
      </w:r>
    </w:p>
    <w:p w14:paraId="2E423813" w14:textId="77777777" w:rsidR="008C6907" w:rsidRPr="00C52085" w:rsidRDefault="00373A2C">
      <w:pPr>
        <w:pStyle w:val="ReportSmall"/>
      </w:pPr>
      <w:r w:rsidRPr="00C52085">
        <w:t>What must be visible  Use the same build number in all related screenshots.</w:t>
      </w:r>
    </w:p>
    <w:p w14:paraId="3D6DF829" w14:textId="77777777" w:rsidR="008C6907" w:rsidRPr="00C52085" w:rsidRDefault="00373A2C">
      <w:pPr>
        <w:pStyle w:val="ReportSmall"/>
        <w:spacing w:before="240" w:after="1860"/>
        <w:jc w:val="center"/>
      </w:pPr>
      <w:r w:rsidRPr="00C52085">
        <w:t>[Insert screenshot W07-S04 here]</w:t>
      </w:r>
    </w:p>
    <w:p w14:paraId="3ED60CC5" w14:textId="77777777" w:rsidR="008C6907" w:rsidRPr="00C52085" w:rsidRDefault="00373A2C">
      <w:pPr>
        <w:pStyle w:val="Caption"/>
      </w:pPr>
      <w:r w:rsidRPr="00C52085">
        <w:t>Figure W07-S04  Successful build and archive. Capture date __________  Build or revision __________</w:t>
      </w:r>
    </w:p>
    <w:p w14:paraId="34B4AD2C" w14:textId="77777777" w:rsidR="008C6907" w:rsidRPr="00C52085" w:rsidRDefault="00373A2C">
      <w:r w:rsidRPr="00C52085">
        <w:br w:type="page"/>
      </w:r>
    </w:p>
    <w:p w14:paraId="12642F07" w14:textId="77777777" w:rsidR="008C6907" w:rsidRPr="00C52085" w:rsidRDefault="00373A2C">
      <w:pPr>
        <w:pStyle w:val="ReportSmall"/>
      </w:pPr>
      <w:r w:rsidRPr="00C52085">
        <w:lastRenderedPageBreak/>
        <w:t>Week 8</w:t>
      </w:r>
    </w:p>
    <w:p w14:paraId="286CE24E" w14:textId="77777777" w:rsidR="008C6907" w:rsidRPr="00C52085" w:rsidRDefault="00373A2C">
      <w:pPr>
        <w:pStyle w:val="Heading1"/>
        <w:rPr>
          <w:rFonts w:ascii="Times New Roman" w:hAnsi="Times New Roman" w:cs="Times New Roman"/>
        </w:rPr>
      </w:pPr>
      <w:bookmarkStart w:id="7" w:name="_Toc244111217"/>
      <w:r w:rsidRPr="00C52085">
        <w:rPr>
          <w:rFonts w:ascii="Times New Roman" w:hAnsi="Times New Roman" w:cs="Times New Roman"/>
        </w:rPr>
        <w:t>Pipeline as Code and Server Deployment</w:t>
      </w:r>
      <w:bookmarkEnd w:id="7"/>
    </w:p>
    <w:p w14:paraId="74329E1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54E84E7E" w14:textId="77777777" w:rsidR="008C6907" w:rsidRPr="00C52085" w:rsidRDefault="00373A2C">
      <w:r w:rsidRPr="00C52085">
        <w:t>A Jenkinsfile puts the delivery procedure beside the application code. Changes to build or deployment behaviour can then be reviewed as ordinary repository changes, and a particular commit records the instructions used to produce a release.</w:t>
      </w:r>
    </w:p>
    <w:p w14:paraId="6F182C22" w14:textId="77777777" w:rsidR="008C6907" w:rsidRPr="00C52085" w:rsidRDefault="00373A2C">
      <w:r w:rsidRPr="00C52085">
        <w:t>The current Jenkinsfile includes checkout, backend tests and packaging, frontend tests and build, image building, publishing, deployment verification and browser testing. The backend is an executable Spring Boot JAR with embedded Tomcat, while Nginx serves the built React application. A browser URL alone is not enough deployment evidence; it should be tied to a build and version.</w:t>
      </w:r>
    </w:p>
    <w:p w14:paraId="0D6217EE"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073CB771" w14:textId="77777777" w:rsidR="008C6907" w:rsidRPr="00C52085" w:rsidRDefault="00373A2C">
      <w:r w:rsidRPr="00C52085">
        <w:t>Create a Jenkinsfile with checkout, build, package and deploy stages, deploy through Tomcat or Nginx and parameterise an environment setting.</w:t>
      </w:r>
    </w:p>
    <w:p w14:paraId="3F56237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669AAB7F" w14:textId="77777777" w:rsidR="008C6907" w:rsidRPr="00C52085" w:rsidRDefault="00373A2C">
      <w:pPr>
        <w:pStyle w:val="ListBullet"/>
        <w:spacing w:after="120"/>
      </w:pPr>
      <w:r w:rsidRPr="00C52085">
        <w:t>Express the delivery stages in version-controlled code.</w:t>
      </w:r>
    </w:p>
    <w:p w14:paraId="56B2143B" w14:textId="77777777" w:rsidR="008C6907" w:rsidRPr="00C52085" w:rsidRDefault="00373A2C">
      <w:pPr>
        <w:pStyle w:val="ListBullet"/>
        <w:spacing w:after="120"/>
      </w:pPr>
      <w:r w:rsidRPr="00C52085">
        <w:t>Make a failed command visible as a failed pipeline stage.</w:t>
      </w:r>
    </w:p>
    <w:p w14:paraId="08BF0742" w14:textId="77777777" w:rsidR="008C6907" w:rsidRPr="00C52085" w:rsidRDefault="00373A2C">
      <w:pPr>
        <w:pStyle w:val="ListBullet"/>
        <w:spacing w:after="120"/>
      </w:pPr>
      <w:r w:rsidRPr="00C52085">
        <w:t>Deploy the application through the selected Tomcat and Nginx architecture.</w:t>
      </w:r>
    </w:p>
    <w:p w14:paraId="23863111" w14:textId="77777777" w:rsidR="008C6907" w:rsidRPr="00C52085" w:rsidRDefault="00373A2C">
      <w:pPr>
        <w:pStyle w:val="ListBullet"/>
        <w:spacing w:after="120"/>
      </w:pPr>
      <w:r w:rsidRPr="00C52085">
        <w:t>Move environment-specific values out of hardcoded application configuration.</w:t>
      </w:r>
    </w:p>
    <w:p w14:paraId="6E151497"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39C3E6A2" w14:textId="77777777" w:rsidR="008C6907" w:rsidRPr="00C52085" w:rsidRDefault="00373A2C">
      <w:r w:rsidRPr="00C52085">
        <w:t>Uses the Jenkins agent and CI job from Week 7. Establishes deployment configuration that later Docker milestones expand.</w:t>
      </w:r>
    </w:p>
    <w:p w14:paraId="2B739F68" w14:textId="77777777" w:rsidR="008C6907" w:rsidRPr="00C52085" w:rsidRDefault="00373A2C">
      <w:r w:rsidRPr="00C52085">
        <w:br w:type="page"/>
      </w:r>
    </w:p>
    <w:p w14:paraId="0DB7285C" w14:textId="77777777" w:rsidR="008C6907" w:rsidRPr="00C52085" w:rsidRDefault="00373A2C">
      <w:pPr>
        <w:pStyle w:val="ReportSmall"/>
      </w:pPr>
      <w:r w:rsidRPr="00C52085">
        <w:lastRenderedPageBreak/>
        <w:t>Week 8</w:t>
      </w:r>
    </w:p>
    <w:p w14:paraId="46940127" w14:textId="77777777" w:rsidR="008C6907" w:rsidRPr="00C52085" w:rsidRDefault="00373A2C">
      <w:pPr>
        <w:pStyle w:val="ReportFront"/>
      </w:pPr>
      <w:r w:rsidRPr="00C52085">
        <w:t>Technical approach and design decisions</w:t>
      </w:r>
    </w:p>
    <w:p w14:paraId="36FD03B2" w14:textId="77777777" w:rsidR="008C6907" w:rsidRPr="00C52085" w:rsidRDefault="00373A2C">
      <w:r w:rsidRPr="00C52085">
        <w:t>Database settings come from DB_URL, DB_USERNAME and DB_PASSWORD for local development, or from the corresponding Spring datasource variables in Compose. The container release uses IMAGE_TAG and REGISTRY_USER. The pipeline binds credentials from Jenkins rather than printing or committing their values.</w:t>
      </w:r>
    </w:p>
    <w:p w14:paraId="238384EE" w14:textId="77777777" w:rsidR="008C6907" w:rsidRPr="00C52085" w:rsidRDefault="00373A2C">
      <w:r w:rsidRPr="00C52085">
        <w:t>The pipeline currently deploys the Compose stack before running its browser-test stage. That ordering gives post-deployment validation, not the pre-deployment Selenium gate required later in the brief. It must be described accurately now and corrected before claiming that browser failures prevent promotion to the assessed target.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7E58549C" w14:textId="77777777">
        <w:trPr>
          <w:cantSplit/>
          <w:tblHeader/>
          <w:jc w:val="center"/>
        </w:trPr>
        <w:tc>
          <w:tcPr>
            <w:tcW w:w="2448" w:type="dxa"/>
            <w:tcMar>
              <w:top w:w="80" w:type="dxa"/>
              <w:left w:w="80" w:type="dxa"/>
              <w:bottom w:w="80" w:type="dxa"/>
              <w:right w:w="80" w:type="dxa"/>
            </w:tcMar>
            <w:vAlign w:val="center"/>
          </w:tcPr>
          <w:p w14:paraId="078F59F5"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217AC806" w14:textId="77777777" w:rsidR="008C6907" w:rsidRPr="00C52085" w:rsidRDefault="00373A2C">
            <w:pPr>
              <w:spacing w:before="40" w:after="60" w:line="259" w:lineRule="auto"/>
            </w:pPr>
            <w:r w:rsidRPr="00C52085">
              <w:rPr>
                <w:b/>
                <w:sz w:val="22"/>
              </w:rPr>
              <w:t>Reason or implementation</w:t>
            </w:r>
          </w:p>
        </w:tc>
      </w:tr>
      <w:tr w:rsidR="008C6907" w:rsidRPr="00C52085" w14:paraId="0117E70E" w14:textId="77777777">
        <w:trPr>
          <w:cantSplit/>
          <w:jc w:val="center"/>
        </w:trPr>
        <w:tc>
          <w:tcPr>
            <w:tcW w:w="2448" w:type="dxa"/>
            <w:tcMar>
              <w:top w:w="80" w:type="dxa"/>
              <w:left w:w="80" w:type="dxa"/>
              <w:bottom w:w="80" w:type="dxa"/>
              <w:right w:w="80" w:type="dxa"/>
            </w:tcMar>
            <w:vAlign w:val="center"/>
          </w:tcPr>
          <w:p w14:paraId="1DB2DAFC" w14:textId="77777777" w:rsidR="008C6907" w:rsidRPr="00C52085" w:rsidRDefault="00373A2C">
            <w:pPr>
              <w:spacing w:before="40" w:after="60" w:line="259" w:lineRule="auto"/>
            </w:pPr>
            <w:r w:rsidRPr="00C52085">
              <w:rPr>
                <w:sz w:val="22"/>
              </w:rPr>
              <w:t>Pipeline source</w:t>
            </w:r>
          </w:p>
        </w:tc>
        <w:tc>
          <w:tcPr>
            <w:tcW w:w="7128" w:type="dxa"/>
            <w:tcMar>
              <w:top w:w="80" w:type="dxa"/>
              <w:left w:w="80" w:type="dxa"/>
              <w:bottom w:w="80" w:type="dxa"/>
              <w:right w:w="80" w:type="dxa"/>
            </w:tcMar>
            <w:vAlign w:val="center"/>
          </w:tcPr>
          <w:p w14:paraId="7187C831" w14:textId="77777777" w:rsidR="008C6907" w:rsidRPr="00C52085" w:rsidRDefault="00373A2C">
            <w:pPr>
              <w:spacing w:before="40" w:after="60" w:line="259" w:lineRule="auto"/>
            </w:pPr>
            <w:r w:rsidRPr="00C52085">
              <w:rPr>
                <w:sz w:val="22"/>
              </w:rPr>
              <w:t>Keep stage definitions and failure behaviour in Jenkinsfile.</w:t>
            </w:r>
          </w:p>
        </w:tc>
      </w:tr>
      <w:tr w:rsidR="008C6907" w:rsidRPr="00C52085" w14:paraId="3AC18F62" w14:textId="77777777">
        <w:trPr>
          <w:cantSplit/>
          <w:jc w:val="center"/>
        </w:trPr>
        <w:tc>
          <w:tcPr>
            <w:tcW w:w="2448" w:type="dxa"/>
            <w:tcMar>
              <w:top w:w="80" w:type="dxa"/>
              <w:left w:w="80" w:type="dxa"/>
              <w:bottom w:w="80" w:type="dxa"/>
              <w:right w:w="80" w:type="dxa"/>
            </w:tcMar>
            <w:vAlign w:val="center"/>
          </w:tcPr>
          <w:p w14:paraId="0D07C341" w14:textId="77777777" w:rsidR="008C6907" w:rsidRPr="00C52085" w:rsidRDefault="00373A2C">
            <w:pPr>
              <w:spacing w:before="40" w:after="60" w:line="259" w:lineRule="auto"/>
            </w:pPr>
            <w:r w:rsidRPr="00C52085">
              <w:rPr>
                <w:sz w:val="22"/>
              </w:rPr>
              <w:t>Backend packaging</w:t>
            </w:r>
          </w:p>
        </w:tc>
        <w:tc>
          <w:tcPr>
            <w:tcW w:w="7128" w:type="dxa"/>
            <w:tcMar>
              <w:top w:w="80" w:type="dxa"/>
              <w:left w:w="80" w:type="dxa"/>
              <w:bottom w:w="80" w:type="dxa"/>
              <w:right w:w="80" w:type="dxa"/>
            </w:tcMar>
            <w:vAlign w:val="center"/>
          </w:tcPr>
          <w:p w14:paraId="7DDA4CCF" w14:textId="77777777" w:rsidR="008C6907" w:rsidRPr="00C52085" w:rsidRDefault="00373A2C">
            <w:pPr>
              <w:spacing w:before="40" w:after="60" w:line="259" w:lineRule="auto"/>
            </w:pPr>
            <w:r w:rsidRPr="00C52085">
              <w:rPr>
                <w:sz w:val="22"/>
              </w:rPr>
              <w:t>Run the executable JAR with embedded Tomcat.</w:t>
            </w:r>
          </w:p>
        </w:tc>
      </w:tr>
      <w:tr w:rsidR="008C6907" w:rsidRPr="00C52085" w14:paraId="6A2B20AE" w14:textId="77777777">
        <w:trPr>
          <w:cantSplit/>
          <w:jc w:val="center"/>
        </w:trPr>
        <w:tc>
          <w:tcPr>
            <w:tcW w:w="2448" w:type="dxa"/>
            <w:tcMar>
              <w:top w:w="80" w:type="dxa"/>
              <w:left w:w="80" w:type="dxa"/>
              <w:bottom w:w="80" w:type="dxa"/>
              <w:right w:w="80" w:type="dxa"/>
            </w:tcMar>
            <w:vAlign w:val="center"/>
          </w:tcPr>
          <w:p w14:paraId="2EA66D4E" w14:textId="77777777" w:rsidR="008C6907" w:rsidRPr="00C52085" w:rsidRDefault="00373A2C">
            <w:pPr>
              <w:spacing w:before="40" w:after="60" w:line="259" w:lineRule="auto"/>
            </w:pPr>
            <w:r w:rsidRPr="00C52085">
              <w:rPr>
                <w:sz w:val="22"/>
              </w:rPr>
              <w:t>Frontend serving</w:t>
            </w:r>
          </w:p>
        </w:tc>
        <w:tc>
          <w:tcPr>
            <w:tcW w:w="7128" w:type="dxa"/>
            <w:tcMar>
              <w:top w:w="80" w:type="dxa"/>
              <w:left w:w="80" w:type="dxa"/>
              <w:bottom w:w="80" w:type="dxa"/>
              <w:right w:w="80" w:type="dxa"/>
            </w:tcMar>
            <w:vAlign w:val="center"/>
          </w:tcPr>
          <w:p w14:paraId="41BC26D9" w14:textId="77777777" w:rsidR="008C6907" w:rsidRPr="00C52085" w:rsidRDefault="00373A2C">
            <w:pPr>
              <w:spacing w:before="40" w:after="60" w:line="259" w:lineRule="auto"/>
            </w:pPr>
            <w:r w:rsidRPr="00C52085">
              <w:rPr>
                <w:sz w:val="22"/>
              </w:rPr>
              <w:t>Use Nginx static files and an /api reverse proxy.</w:t>
            </w:r>
          </w:p>
        </w:tc>
      </w:tr>
      <w:tr w:rsidR="008C6907" w:rsidRPr="00C52085" w14:paraId="75FD5A84" w14:textId="77777777">
        <w:trPr>
          <w:cantSplit/>
          <w:jc w:val="center"/>
        </w:trPr>
        <w:tc>
          <w:tcPr>
            <w:tcW w:w="2448" w:type="dxa"/>
            <w:tcMar>
              <w:top w:w="80" w:type="dxa"/>
              <w:left w:w="80" w:type="dxa"/>
              <w:bottom w:w="80" w:type="dxa"/>
              <w:right w:w="80" w:type="dxa"/>
            </w:tcMar>
            <w:vAlign w:val="center"/>
          </w:tcPr>
          <w:p w14:paraId="1391A8DA" w14:textId="77777777" w:rsidR="008C6907" w:rsidRPr="00C52085" w:rsidRDefault="00373A2C">
            <w:pPr>
              <w:spacing w:before="40" w:after="60" w:line="259" w:lineRule="auto"/>
            </w:pPr>
            <w:r w:rsidRPr="00C52085">
              <w:rPr>
                <w:sz w:val="22"/>
              </w:rPr>
              <w:t>Environment values</w:t>
            </w:r>
          </w:p>
        </w:tc>
        <w:tc>
          <w:tcPr>
            <w:tcW w:w="7128" w:type="dxa"/>
            <w:tcMar>
              <w:top w:w="80" w:type="dxa"/>
              <w:left w:w="80" w:type="dxa"/>
              <w:bottom w:w="80" w:type="dxa"/>
              <w:right w:w="80" w:type="dxa"/>
            </w:tcMar>
            <w:vAlign w:val="center"/>
          </w:tcPr>
          <w:p w14:paraId="56076D6A" w14:textId="77777777" w:rsidR="008C6907" w:rsidRPr="00C52085" w:rsidRDefault="00373A2C">
            <w:pPr>
              <w:spacing w:before="40" w:after="60" w:line="259" w:lineRule="auto"/>
            </w:pPr>
            <w:r w:rsidRPr="00C52085">
              <w:rPr>
                <w:sz w:val="22"/>
              </w:rPr>
              <w:t>Parameterise credentials, release tags and secure-cookie settings.</w:t>
            </w:r>
          </w:p>
        </w:tc>
      </w:tr>
      <w:tr w:rsidR="008C6907" w:rsidRPr="00C52085" w14:paraId="76BCEC32" w14:textId="77777777">
        <w:trPr>
          <w:cantSplit/>
          <w:jc w:val="center"/>
        </w:trPr>
        <w:tc>
          <w:tcPr>
            <w:tcW w:w="2448" w:type="dxa"/>
            <w:tcMar>
              <w:top w:w="80" w:type="dxa"/>
              <w:left w:w="80" w:type="dxa"/>
              <w:bottom w:w="80" w:type="dxa"/>
              <w:right w:w="80" w:type="dxa"/>
            </w:tcMar>
            <w:vAlign w:val="center"/>
          </w:tcPr>
          <w:p w14:paraId="13866015" w14:textId="77777777" w:rsidR="008C6907" w:rsidRPr="00C52085" w:rsidRDefault="00373A2C">
            <w:pPr>
              <w:spacing w:before="40" w:after="60" w:line="259" w:lineRule="auto"/>
            </w:pPr>
            <w:r w:rsidRPr="00C52085">
              <w:rPr>
                <w:sz w:val="22"/>
              </w:rPr>
              <w:t>Traceable deployment</w:t>
            </w:r>
          </w:p>
        </w:tc>
        <w:tc>
          <w:tcPr>
            <w:tcW w:w="7128" w:type="dxa"/>
            <w:tcMar>
              <w:top w:w="80" w:type="dxa"/>
              <w:left w:w="80" w:type="dxa"/>
              <w:bottom w:w="80" w:type="dxa"/>
              <w:right w:w="80" w:type="dxa"/>
            </w:tcMar>
            <w:vAlign w:val="center"/>
          </w:tcPr>
          <w:p w14:paraId="2520CF49" w14:textId="77777777" w:rsidR="008C6907" w:rsidRPr="00C52085" w:rsidRDefault="00373A2C">
            <w:pPr>
              <w:spacing w:before="40" w:after="60" w:line="259" w:lineRule="auto"/>
            </w:pPr>
            <w:r w:rsidRPr="00C52085">
              <w:rPr>
                <w:sz w:val="22"/>
              </w:rPr>
              <w:t>Tie the visible application to a build number and image tag.</w:t>
            </w:r>
          </w:p>
        </w:tc>
      </w:tr>
    </w:tbl>
    <w:p w14:paraId="48BE41B6" w14:textId="77777777" w:rsidR="008C6907" w:rsidRPr="00C52085" w:rsidRDefault="008C6907">
      <w:pPr>
        <w:pStyle w:val="ReportSmall"/>
        <w:spacing w:after="20"/>
      </w:pPr>
    </w:p>
    <w:p w14:paraId="45EBAD39"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7D612FD5" w14:textId="77777777" w:rsidR="008C6907" w:rsidRPr="00C52085" w:rsidRDefault="00373A2C">
      <w:pPr>
        <w:pStyle w:val="ReportSmall"/>
      </w:pPr>
      <w:r w:rsidRPr="00C52085">
        <w:t>Jenkinsfile</w:t>
      </w:r>
    </w:p>
    <w:p w14:paraId="1474ED33" w14:textId="77777777" w:rsidR="008C6907" w:rsidRPr="00C52085" w:rsidRDefault="00373A2C">
      <w:pPr>
        <w:pStyle w:val="ReportSmall"/>
      </w:pPr>
      <w:r w:rsidRPr="00C52085">
        <w:t>backend/Dockerfile</w:t>
      </w:r>
    </w:p>
    <w:p w14:paraId="64BC89E1" w14:textId="77777777" w:rsidR="008C6907" w:rsidRPr="00C52085" w:rsidRDefault="00373A2C">
      <w:pPr>
        <w:pStyle w:val="ReportSmall"/>
      </w:pPr>
      <w:r w:rsidRPr="00C52085">
        <w:t>frontend/Dockerfile</w:t>
      </w:r>
    </w:p>
    <w:p w14:paraId="30025A1A" w14:textId="77777777" w:rsidR="008C6907" w:rsidRPr="00C52085" w:rsidRDefault="00373A2C">
      <w:pPr>
        <w:pStyle w:val="ReportSmall"/>
      </w:pPr>
      <w:r w:rsidRPr="00C52085">
        <w:t>frontend/nginx.conf</w:t>
      </w:r>
    </w:p>
    <w:p w14:paraId="6547575B" w14:textId="77777777" w:rsidR="008C6907" w:rsidRPr="00C52085" w:rsidRDefault="00373A2C">
      <w:pPr>
        <w:pStyle w:val="ReportSmall"/>
      </w:pPr>
      <w:r w:rsidRPr="00C52085">
        <w:t>docker-compose.yml</w:t>
      </w:r>
    </w:p>
    <w:p w14:paraId="7CEF3BEF" w14:textId="77777777" w:rsidR="008C6907" w:rsidRPr="00C52085" w:rsidRDefault="00373A2C">
      <w:pPr>
        <w:pStyle w:val="ReportSmall"/>
      </w:pPr>
      <w:r w:rsidRPr="00C52085">
        <w:t>.env.example</w:t>
      </w:r>
    </w:p>
    <w:p w14:paraId="00DB4606"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771A13F1" w14:textId="77777777" w:rsidR="008C6907" w:rsidRPr="00C52085" w:rsidRDefault="00373A2C">
      <w:r w:rsidRPr="00C52085">
        <w:br w:type="page"/>
      </w:r>
    </w:p>
    <w:p w14:paraId="3E7BF47F" w14:textId="77777777" w:rsidR="008C6907" w:rsidRPr="00C52085" w:rsidRDefault="00373A2C">
      <w:pPr>
        <w:pStyle w:val="ReportSmall"/>
      </w:pPr>
      <w:r w:rsidRPr="00C52085">
        <w:lastRenderedPageBreak/>
        <w:t>Week 8</w:t>
      </w:r>
    </w:p>
    <w:p w14:paraId="345F7964" w14:textId="77777777" w:rsidR="008C6907" w:rsidRPr="00C52085" w:rsidRDefault="00373A2C">
      <w:pPr>
        <w:pStyle w:val="ReportFront"/>
      </w:pPr>
      <w:r w:rsidRPr="00C52085">
        <w:t>Implementation and demonstration procedure</w:t>
      </w:r>
    </w:p>
    <w:p w14:paraId="4DC0AF38"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740ED287" w14:textId="77777777" w:rsidR="008C6907" w:rsidRPr="00C52085" w:rsidRDefault="00373A2C">
      <w:pPr>
        <w:spacing w:after="140"/>
      </w:pPr>
      <w:r w:rsidRPr="00C52085">
        <w:t>1. Read the Jenkinsfile and explain the purpose and output of each stage.</w:t>
      </w:r>
    </w:p>
    <w:p w14:paraId="77AF876A" w14:textId="77777777" w:rsidR="008C6907" w:rsidRPr="00C52085" w:rsidRDefault="00373A2C">
      <w:pPr>
        <w:spacing w:after="140"/>
      </w:pPr>
      <w:r w:rsidRPr="00C52085">
        <w:t>2. Configure its required tools, agent label and credential identifiers in Jenkins.</w:t>
      </w:r>
    </w:p>
    <w:p w14:paraId="23EAEFCF" w14:textId="77777777" w:rsidR="008C6907" w:rsidRPr="00C52085" w:rsidRDefault="00373A2C">
      <w:pPr>
        <w:spacing w:after="140"/>
      </w:pPr>
      <w:r w:rsidRPr="00C52085">
        <w:t>3. Prepare a test deployment environment with the correct database credentials.</w:t>
      </w:r>
    </w:p>
    <w:p w14:paraId="06FEAD3F" w14:textId="77777777" w:rsidR="008C6907" w:rsidRPr="00C52085" w:rsidRDefault="00373A2C">
      <w:pPr>
        <w:spacing w:after="140"/>
      </w:pPr>
      <w:r w:rsidRPr="00C52085">
        <w:t>4. Run the pipeline and inspect each transition from checkout to deployment.</w:t>
      </w:r>
    </w:p>
    <w:p w14:paraId="73490394" w14:textId="77777777" w:rsidR="008C6907" w:rsidRPr="00C52085" w:rsidRDefault="00373A2C">
      <w:pPr>
        <w:spacing w:after="140"/>
      </w:pPr>
      <w:r w:rsidRPr="00C52085">
        <w:t>5. Verify the Nginx health endpoint and the proxied application health endpoint.</w:t>
      </w:r>
    </w:p>
    <w:p w14:paraId="531B3FB9" w14:textId="77777777" w:rsidR="008C6907" w:rsidRPr="00C52085" w:rsidRDefault="00373A2C">
      <w:pPr>
        <w:spacing w:after="140"/>
      </w:pPr>
      <w:r w:rsidRPr="00C52085">
        <w:t>6. Record which settings are parameterised and identify the browser-gate ordering work still required.</w:t>
      </w:r>
    </w:p>
    <w:p w14:paraId="576878E4"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5DF2B71E" w14:textId="77777777" w:rsidR="008C6907" w:rsidRPr="00C52085" w:rsidRDefault="00373A2C">
      <w:pPr>
        <w:pStyle w:val="ReportCode"/>
      </w:pPr>
      <w:r w:rsidRPr="00C52085">
        <w:t>docker compose config --quiet</w:t>
      </w:r>
    </w:p>
    <w:p w14:paraId="4367D024" w14:textId="77777777" w:rsidR="008C6907" w:rsidRPr="00C52085" w:rsidRDefault="00373A2C">
      <w:pPr>
        <w:pStyle w:val="ReportCode"/>
      </w:pPr>
      <w:r w:rsidRPr="00C52085">
        <w:t>docker compose up -d --no-build --wait --wait-timeout 180</w:t>
      </w:r>
    </w:p>
    <w:p w14:paraId="00A8D18B" w14:textId="77777777" w:rsidR="008C6907" w:rsidRPr="00C52085" w:rsidRDefault="00373A2C">
      <w:pPr>
        <w:pStyle w:val="ReportCode"/>
      </w:pPr>
      <w:r w:rsidRPr="00C52085">
        <w:t>curl.exe http://localhost:3000/nginx-health</w:t>
      </w:r>
    </w:p>
    <w:p w14:paraId="677B7A84" w14:textId="77777777" w:rsidR="008C6907" w:rsidRPr="00C52085" w:rsidRDefault="00373A2C">
      <w:pPr>
        <w:pStyle w:val="ReportCode"/>
      </w:pPr>
      <w:r w:rsidRPr="00C52085">
        <w:t>curl.exe http://localhost:3000/api/v1/health</w:t>
      </w:r>
    </w:p>
    <w:p w14:paraId="0717FC90"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3E40E0C0"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59FB07AE" w14:textId="77777777" w:rsidR="008C6907" w:rsidRPr="00C52085" w:rsidRDefault="00373A2C">
      <w:pPr>
        <w:pStyle w:val="ReportSmall"/>
      </w:pPr>
      <w:r w:rsidRPr="00C52085">
        <w:t>Run context  Date __________  Machine or target __________  Revision __________</w:t>
      </w:r>
    </w:p>
    <w:p w14:paraId="0E628790" w14:textId="77777777" w:rsidR="008C6907" w:rsidRPr="00C52085" w:rsidRDefault="00373A2C">
      <w:r w:rsidRPr="00C52085">
        <w:br w:type="page"/>
      </w:r>
    </w:p>
    <w:p w14:paraId="74F7619F" w14:textId="77777777" w:rsidR="008C6907" w:rsidRPr="00C52085" w:rsidRDefault="00373A2C">
      <w:pPr>
        <w:pStyle w:val="ReportSmall"/>
      </w:pPr>
      <w:r w:rsidRPr="00C52085">
        <w:lastRenderedPageBreak/>
        <w:t>Week 8</w:t>
      </w:r>
    </w:p>
    <w:p w14:paraId="51690773"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5583B17D" w14:textId="77777777">
        <w:trPr>
          <w:cantSplit/>
          <w:tblHeader/>
          <w:jc w:val="center"/>
        </w:trPr>
        <w:tc>
          <w:tcPr>
            <w:tcW w:w="1872" w:type="dxa"/>
            <w:tcMar>
              <w:top w:w="80" w:type="dxa"/>
              <w:left w:w="80" w:type="dxa"/>
              <w:bottom w:w="80" w:type="dxa"/>
              <w:right w:w="80" w:type="dxa"/>
            </w:tcMar>
            <w:vAlign w:val="center"/>
          </w:tcPr>
          <w:p w14:paraId="454F95D4"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1933B1B2"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6F34BEAC" w14:textId="77777777" w:rsidR="008C6907" w:rsidRPr="00C52085" w:rsidRDefault="00373A2C">
            <w:pPr>
              <w:spacing w:before="40" w:after="60" w:line="259" w:lineRule="auto"/>
            </w:pPr>
            <w:r w:rsidRPr="00C52085">
              <w:rPr>
                <w:b/>
                <w:sz w:val="21"/>
              </w:rPr>
              <w:t>Result or evidence state</w:t>
            </w:r>
          </w:p>
        </w:tc>
      </w:tr>
      <w:tr w:rsidR="008C6907" w:rsidRPr="00C52085" w14:paraId="0037D772" w14:textId="77777777">
        <w:trPr>
          <w:cantSplit/>
          <w:jc w:val="center"/>
        </w:trPr>
        <w:tc>
          <w:tcPr>
            <w:tcW w:w="1872" w:type="dxa"/>
            <w:tcMar>
              <w:top w:w="80" w:type="dxa"/>
              <w:left w:w="80" w:type="dxa"/>
              <w:bottom w:w="80" w:type="dxa"/>
              <w:right w:w="80" w:type="dxa"/>
            </w:tcMar>
            <w:vAlign w:val="center"/>
          </w:tcPr>
          <w:p w14:paraId="383CDC8E" w14:textId="77777777" w:rsidR="008C6907" w:rsidRPr="00C52085" w:rsidRDefault="00373A2C">
            <w:pPr>
              <w:spacing w:before="40" w:after="60" w:line="259" w:lineRule="auto"/>
            </w:pPr>
            <w:r w:rsidRPr="00C52085">
              <w:rPr>
                <w:sz w:val="21"/>
              </w:rPr>
              <w:t>Stage definition</w:t>
            </w:r>
          </w:p>
        </w:tc>
        <w:tc>
          <w:tcPr>
            <w:tcW w:w="3672" w:type="dxa"/>
            <w:tcMar>
              <w:top w:w="80" w:type="dxa"/>
              <w:left w:w="80" w:type="dxa"/>
              <w:bottom w:w="80" w:type="dxa"/>
              <w:right w:w="80" w:type="dxa"/>
            </w:tcMar>
            <w:vAlign w:val="center"/>
          </w:tcPr>
          <w:p w14:paraId="11E60CC1" w14:textId="77777777" w:rsidR="008C6907" w:rsidRPr="00C52085" w:rsidRDefault="00373A2C">
            <w:pPr>
              <w:spacing w:before="40" w:after="60" w:line="259" w:lineRule="auto"/>
            </w:pPr>
            <w:r w:rsidRPr="00C52085">
              <w:rPr>
                <w:sz w:val="21"/>
              </w:rPr>
              <w:t>Compare Jenkinsfile with the visible pipeline graph.</w:t>
            </w:r>
          </w:p>
        </w:tc>
        <w:tc>
          <w:tcPr>
            <w:tcW w:w="4032" w:type="dxa"/>
            <w:tcMar>
              <w:top w:w="80" w:type="dxa"/>
              <w:left w:w="80" w:type="dxa"/>
              <w:bottom w:w="80" w:type="dxa"/>
              <w:right w:w="80" w:type="dxa"/>
            </w:tcMar>
            <w:vAlign w:val="center"/>
          </w:tcPr>
          <w:p w14:paraId="4184016F" w14:textId="77777777" w:rsidR="008C6907" w:rsidRPr="00C52085" w:rsidRDefault="00373A2C">
            <w:pPr>
              <w:spacing w:before="40" w:after="60" w:line="259" w:lineRule="auto"/>
            </w:pPr>
            <w:r w:rsidRPr="00C52085">
              <w:rPr>
                <w:sz w:val="21"/>
              </w:rPr>
              <w:t>Pipeline source is present; execution screenshot is pending.</w:t>
            </w:r>
          </w:p>
        </w:tc>
      </w:tr>
      <w:tr w:rsidR="008C6907" w:rsidRPr="00C52085" w14:paraId="5A410DAB" w14:textId="77777777">
        <w:trPr>
          <w:cantSplit/>
          <w:jc w:val="center"/>
        </w:trPr>
        <w:tc>
          <w:tcPr>
            <w:tcW w:w="1872" w:type="dxa"/>
            <w:tcMar>
              <w:top w:w="80" w:type="dxa"/>
              <w:left w:w="80" w:type="dxa"/>
              <w:bottom w:w="80" w:type="dxa"/>
              <w:right w:w="80" w:type="dxa"/>
            </w:tcMar>
            <w:vAlign w:val="center"/>
          </w:tcPr>
          <w:p w14:paraId="7950D4E7" w14:textId="77777777" w:rsidR="008C6907" w:rsidRPr="00C52085" w:rsidRDefault="00373A2C">
            <w:pPr>
              <w:spacing w:before="40" w:after="60" w:line="259" w:lineRule="auto"/>
            </w:pPr>
            <w:r w:rsidRPr="00C52085">
              <w:rPr>
                <w:sz w:val="21"/>
              </w:rPr>
              <w:t>Packaged backend</w:t>
            </w:r>
          </w:p>
        </w:tc>
        <w:tc>
          <w:tcPr>
            <w:tcW w:w="3672" w:type="dxa"/>
            <w:tcMar>
              <w:top w:w="80" w:type="dxa"/>
              <w:left w:w="80" w:type="dxa"/>
              <w:bottom w:w="80" w:type="dxa"/>
              <w:right w:w="80" w:type="dxa"/>
            </w:tcMar>
            <w:vAlign w:val="center"/>
          </w:tcPr>
          <w:p w14:paraId="2D048D5E" w14:textId="77777777" w:rsidR="008C6907" w:rsidRPr="00C52085" w:rsidRDefault="00373A2C">
            <w:pPr>
              <w:spacing w:before="40" w:after="60" w:line="259" w:lineRule="auto"/>
            </w:pPr>
            <w:r w:rsidRPr="00C52085">
              <w:rPr>
                <w:sz w:val="21"/>
              </w:rPr>
              <w:t>Build the JAR and inspect the archive output.</w:t>
            </w:r>
          </w:p>
        </w:tc>
        <w:tc>
          <w:tcPr>
            <w:tcW w:w="4032" w:type="dxa"/>
            <w:tcMar>
              <w:top w:w="80" w:type="dxa"/>
              <w:left w:w="80" w:type="dxa"/>
              <w:bottom w:w="80" w:type="dxa"/>
              <w:right w:w="80" w:type="dxa"/>
            </w:tcMar>
            <w:vAlign w:val="center"/>
          </w:tcPr>
          <w:p w14:paraId="22B02325" w14:textId="77777777" w:rsidR="008C6907" w:rsidRPr="00C52085" w:rsidRDefault="00373A2C">
            <w:pPr>
              <w:spacing w:before="40" w:after="60" w:line="259" w:lineRule="auto"/>
            </w:pPr>
            <w:r w:rsidRPr="00C52085">
              <w:rPr>
                <w:sz w:val="21"/>
              </w:rPr>
              <w:t>Local packaging passed.</w:t>
            </w:r>
          </w:p>
        </w:tc>
      </w:tr>
      <w:tr w:rsidR="008C6907" w:rsidRPr="00C52085" w14:paraId="62595086" w14:textId="77777777">
        <w:trPr>
          <w:cantSplit/>
          <w:jc w:val="center"/>
        </w:trPr>
        <w:tc>
          <w:tcPr>
            <w:tcW w:w="1872" w:type="dxa"/>
            <w:tcMar>
              <w:top w:w="80" w:type="dxa"/>
              <w:left w:w="80" w:type="dxa"/>
              <w:bottom w:w="80" w:type="dxa"/>
              <w:right w:w="80" w:type="dxa"/>
            </w:tcMar>
            <w:vAlign w:val="center"/>
          </w:tcPr>
          <w:p w14:paraId="0CB6410D" w14:textId="77777777" w:rsidR="008C6907" w:rsidRPr="00C52085" w:rsidRDefault="00373A2C">
            <w:pPr>
              <w:spacing w:before="40" w:after="60" w:line="259" w:lineRule="auto"/>
            </w:pPr>
            <w:r w:rsidRPr="00C52085">
              <w:rPr>
                <w:sz w:val="21"/>
              </w:rPr>
              <w:t>Frontend serving</w:t>
            </w:r>
          </w:p>
        </w:tc>
        <w:tc>
          <w:tcPr>
            <w:tcW w:w="3672" w:type="dxa"/>
            <w:tcMar>
              <w:top w:w="80" w:type="dxa"/>
              <w:left w:w="80" w:type="dxa"/>
              <w:bottom w:w="80" w:type="dxa"/>
              <w:right w:w="80" w:type="dxa"/>
            </w:tcMar>
            <w:vAlign w:val="center"/>
          </w:tcPr>
          <w:p w14:paraId="46EA40BA" w14:textId="77777777" w:rsidR="008C6907" w:rsidRPr="00C52085" w:rsidRDefault="00373A2C">
            <w:pPr>
              <w:spacing w:before="40" w:after="60" w:line="259" w:lineRule="auto"/>
            </w:pPr>
            <w:r w:rsidRPr="00C52085">
              <w:rPr>
                <w:sz w:val="21"/>
              </w:rPr>
              <w:t>Load the app through Nginx rather than the Vite server.</w:t>
            </w:r>
          </w:p>
        </w:tc>
        <w:tc>
          <w:tcPr>
            <w:tcW w:w="4032" w:type="dxa"/>
            <w:tcMar>
              <w:top w:w="80" w:type="dxa"/>
              <w:left w:w="80" w:type="dxa"/>
              <w:bottom w:w="80" w:type="dxa"/>
              <w:right w:w="80" w:type="dxa"/>
            </w:tcMar>
            <w:vAlign w:val="center"/>
          </w:tcPr>
          <w:p w14:paraId="23C1F178" w14:textId="77777777" w:rsidR="008C6907" w:rsidRPr="00C52085" w:rsidRDefault="00373A2C">
            <w:pPr>
              <w:spacing w:before="40" w:after="60" w:line="259" w:lineRule="auto"/>
            </w:pPr>
            <w:r w:rsidRPr="00C52085">
              <w:rPr>
                <w:sz w:val="21"/>
              </w:rPr>
              <w:t>Requires a running Docker or server deployment.</w:t>
            </w:r>
          </w:p>
        </w:tc>
      </w:tr>
      <w:tr w:rsidR="008C6907" w:rsidRPr="00C52085" w14:paraId="1F1F4322" w14:textId="77777777">
        <w:trPr>
          <w:cantSplit/>
          <w:jc w:val="center"/>
        </w:trPr>
        <w:tc>
          <w:tcPr>
            <w:tcW w:w="1872" w:type="dxa"/>
            <w:tcMar>
              <w:top w:w="80" w:type="dxa"/>
              <w:left w:w="80" w:type="dxa"/>
              <w:bottom w:w="80" w:type="dxa"/>
              <w:right w:w="80" w:type="dxa"/>
            </w:tcMar>
            <w:vAlign w:val="center"/>
          </w:tcPr>
          <w:p w14:paraId="17730CE8" w14:textId="77777777" w:rsidR="008C6907" w:rsidRPr="00C52085" w:rsidRDefault="00373A2C">
            <w:pPr>
              <w:spacing w:before="40" w:after="60" w:line="259" w:lineRule="auto"/>
            </w:pPr>
            <w:r w:rsidRPr="00C52085">
              <w:rPr>
                <w:sz w:val="21"/>
              </w:rPr>
              <w:t>Environment setting</w:t>
            </w:r>
          </w:p>
        </w:tc>
        <w:tc>
          <w:tcPr>
            <w:tcW w:w="3672" w:type="dxa"/>
            <w:tcMar>
              <w:top w:w="80" w:type="dxa"/>
              <w:left w:w="80" w:type="dxa"/>
              <w:bottom w:w="80" w:type="dxa"/>
              <w:right w:w="80" w:type="dxa"/>
            </w:tcMar>
            <w:vAlign w:val="center"/>
          </w:tcPr>
          <w:p w14:paraId="33C2ED29" w14:textId="77777777" w:rsidR="008C6907" w:rsidRPr="00C52085" w:rsidRDefault="00373A2C">
            <w:pPr>
              <w:spacing w:before="40" w:after="60" w:line="259" w:lineRule="auto"/>
            </w:pPr>
            <w:r w:rsidRPr="00C52085">
              <w:rPr>
                <w:sz w:val="21"/>
              </w:rPr>
              <w:t>Show variable names and a nonsecret selected image tag.</w:t>
            </w:r>
          </w:p>
        </w:tc>
        <w:tc>
          <w:tcPr>
            <w:tcW w:w="4032" w:type="dxa"/>
            <w:tcMar>
              <w:top w:w="80" w:type="dxa"/>
              <w:left w:w="80" w:type="dxa"/>
              <w:bottom w:w="80" w:type="dxa"/>
              <w:right w:w="80" w:type="dxa"/>
            </w:tcMar>
            <w:vAlign w:val="center"/>
          </w:tcPr>
          <w:p w14:paraId="5810FF4E" w14:textId="77777777" w:rsidR="008C6907" w:rsidRPr="00C52085" w:rsidRDefault="00373A2C">
            <w:pPr>
              <w:spacing w:before="40" w:after="60" w:line="259" w:lineRule="auto"/>
            </w:pPr>
            <w:r w:rsidRPr="00C52085">
              <w:rPr>
                <w:sz w:val="21"/>
              </w:rPr>
              <w:t>Compose interpolation was validated locally.</w:t>
            </w:r>
          </w:p>
        </w:tc>
      </w:tr>
      <w:tr w:rsidR="008C6907" w:rsidRPr="00C52085" w14:paraId="1E2BCA8E" w14:textId="77777777">
        <w:trPr>
          <w:cantSplit/>
          <w:jc w:val="center"/>
        </w:trPr>
        <w:tc>
          <w:tcPr>
            <w:tcW w:w="1872" w:type="dxa"/>
            <w:tcMar>
              <w:top w:w="80" w:type="dxa"/>
              <w:left w:w="80" w:type="dxa"/>
              <w:bottom w:w="80" w:type="dxa"/>
              <w:right w:w="80" w:type="dxa"/>
            </w:tcMar>
            <w:vAlign w:val="center"/>
          </w:tcPr>
          <w:p w14:paraId="0D5F2321" w14:textId="77777777" w:rsidR="008C6907" w:rsidRPr="00C52085" w:rsidRDefault="00373A2C">
            <w:pPr>
              <w:spacing w:before="40" w:after="60" w:line="259" w:lineRule="auto"/>
            </w:pPr>
            <w:r w:rsidRPr="00C52085">
              <w:rPr>
                <w:sz w:val="21"/>
              </w:rPr>
              <w:t>Stage failure</w:t>
            </w:r>
          </w:p>
        </w:tc>
        <w:tc>
          <w:tcPr>
            <w:tcW w:w="3672" w:type="dxa"/>
            <w:tcMar>
              <w:top w:w="80" w:type="dxa"/>
              <w:left w:w="80" w:type="dxa"/>
              <w:bottom w:w="80" w:type="dxa"/>
              <w:right w:w="80" w:type="dxa"/>
            </w:tcMar>
            <w:vAlign w:val="center"/>
          </w:tcPr>
          <w:p w14:paraId="15D3702C" w14:textId="77777777" w:rsidR="008C6907" w:rsidRPr="00C52085" w:rsidRDefault="00373A2C">
            <w:pPr>
              <w:spacing w:before="40" w:after="60" w:line="259" w:lineRule="auto"/>
            </w:pPr>
            <w:r w:rsidRPr="00C52085">
              <w:rPr>
                <w:sz w:val="21"/>
              </w:rPr>
              <w:t>Cause a controlled non-production failure and inspect pipeline status.</w:t>
            </w:r>
          </w:p>
        </w:tc>
        <w:tc>
          <w:tcPr>
            <w:tcW w:w="4032" w:type="dxa"/>
            <w:tcMar>
              <w:top w:w="80" w:type="dxa"/>
              <w:left w:w="80" w:type="dxa"/>
              <w:bottom w:w="80" w:type="dxa"/>
              <w:right w:w="80" w:type="dxa"/>
            </w:tcMar>
            <w:vAlign w:val="center"/>
          </w:tcPr>
          <w:p w14:paraId="6B8310E3" w14:textId="77777777" w:rsidR="008C6907" w:rsidRPr="00C52085" w:rsidRDefault="00373A2C">
            <w:pPr>
              <w:spacing w:before="40" w:after="60" w:line="259" w:lineRule="auto"/>
            </w:pPr>
            <w:r w:rsidRPr="00C52085">
              <w:rPr>
                <w:sz w:val="21"/>
              </w:rPr>
              <w:t>Failure behaviour must be demonstrated in Jenkins.</w:t>
            </w:r>
          </w:p>
        </w:tc>
      </w:tr>
    </w:tbl>
    <w:p w14:paraId="11066741" w14:textId="77777777" w:rsidR="008C6907" w:rsidRPr="00C52085" w:rsidRDefault="008C6907">
      <w:pPr>
        <w:pStyle w:val="ReportSmall"/>
        <w:spacing w:after="20"/>
      </w:pPr>
    </w:p>
    <w:p w14:paraId="3DB3EEE6"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3AE0AF91" w14:textId="77777777" w:rsidR="008C6907" w:rsidRPr="00C52085" w:rsidRDefault="00373A2C">
      <w:r w:rsidRPr="00C52085">
        <w:t>The repository defines an automated container deployment and configurable environment values. Docker engine execution and Jenkins execution were not verified in the current session. The browser-test stage order is an explicit remaining compliance item, not a completed quality gate.</w:t>
      </w:r>
    </w:p>
    <w:p w14:paraId="58BC287D"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456A22F2" w14:textId="77777777" w:rsidR="008C6907" w:rsidRPr="00C52085" w:rsidRDefault="00373A2C">
      <w:r w:rsidRPr="00C52085">
        <w:t>Pipeline as code makes a process inspectable, but stage names alone do not prove its behaviour. The order of tests, publishing and deployment determines which failures can actually stop a release.</w:t>
      </w:r>
    </w:p>
    <w:p w14:paraId="13CB6819"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7D6533D0"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2E819D43" w14:textId="77777777" w:rsidR="008C6907" w:rsidRPr="00C52085" w:rsidRDefault="00373A2C">
      <w:pPr>
        <w:pStyle w:val="ReportSmall"/>
      </w:pPr>
      <w:r w:rsidRPr="00C52085">
        <w:t>Reviewer comments  ____________________________________________________</w:t>
      </w:r>
    </w:p>
    <w:p w14:paraId="3D7ADFFE" w14:textId="77777777" w:rsidR="008C6907" w:rsidRPr="00C52085" w:rsidRDefault="00373A2C">
      <w:r w:rsidRPr="00C52085">
        <w:br w:type="page"/>
      </w:r>
    </w:p>
    <w:p w14:paraId="2DEFE625" w14:textId="77777777" w:rsidR="008C6907" w:rsidRPr="00C52085" w:rsidRDefault="00373A2C">
      <w:pPr>
        <w:pStyle w:val="ReportSmall"/>
      </w:pPr>
      <w:r w:rsidRPr="00C52085">
        <w:lastRenderedPageBreak/>
        <w:t>Week 8</w:t>
      </w:r>
    </w:p>
    <w:p w14:paraId="675CEF3B" w14:textId="77777777" w:rsidR="008C6907" w:rsidRPr="00C52085" w:rsidRDefault="00373A2C">
      <w:pPr>
        <w:pStyle w:val="ReportFront"/>
      </w:pPr>
      <w:r w:rsidRPr="00C52085">
        <w:t>Screenshot evidence A</w:t>
      </w:r>
    </w:p>
    <w:p w14:paraId="7352A9CF"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4549624F"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W08-S01 Jenkinsfile stages</w:t>
      </w:r>
    </w:p>
    <w:p w14:paraId="2B4D5122" w14:textId="77777777" w:rsidR="008C6907" w:rsidRPr="00C52085" w:rsidRDefault="00373A2C">
      <w:pPr>
        <w:pStyle w:val="ReportSmall"/>
      </w:pPr>
      <w:r w:rsidRPr="00C52085">
        <w:t>How to capture  Open the current Jenkinsfile in your editor and show checkout, tests, packaging and deployment definitions.</w:t>
      </w:r>
    </w:p>
    <w:p w14:paraId="502E566C" w14:textId="77777777" w:rsidR="008C6907" w:rsidRPr="00C52085" w:rsidRDefault="00373A2C">
      <w:pPr>
        <w:pStyle w:val="ReportSmall"/>
      </w:pPr>
      <w:r w:rsidRPr="00C52085">
        <w:t>What must be visible  Keep line numbers visible and avoid exposing credential values.</w:t>
      </w:r>
    </w:p>
    <w:p w14:paraId="1CB65B9B" w14:textId="77777777" w:rsidR="008C6907" w:rsidRPr="00C52085" w:rsidRDefault="00373A2C">
      <w:pPr>
        <w:pStyle w:val="ReportSmall"/>
        <w:spacing w:before="240" w:after="1860"/>
        <w:jc w:val="center"/>
      </w:pPr>
      <w:r w:rsidRPr="00C52085">
        <w:t>[Insert screenshot W08-S01 here]</w:t>
      </w:r>
    </w:p>
    <w:p w14:paraId="1AE51224" w14:textId="77777777" w:rsidR="008C6907" w:rsidRPr="00C52085" w:rsidRDefault="00373A2C">
      <w:pPr>
        <w:pStyle w:val="Caption"/>
      </w:pPr>
      <w:r w:rsidRPr="00C52085">
        <w:t>Figure W08-S01  Jenkinsfile stages. Capture date __________  Build or revision __________</w:t>
      </w:r>
    </w:p>
    <w:p w14:paraId="60F5B7D5"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W08-S02 Pipeline execution graph</w:t>
      </w:r>
    </w:p>
    <w:p w14:paraId="4D9A4E87" w14:textId="77777777" w:rsidR="008C6907" w:rsidRPr="00C52085" w:rsidRDefault="00373A2C">
      <w:pPr>
        <w:pStyle w:val="ReportSmall"/>
      </w:pPr>
      <w:r w:rsidRPr="00C52085">
        <w:t>How to capture  Run the actual job and open its stage view.</w:t>
      </w:r>
    </w:p>
    <w:p w14:paraId="33C37D51" w14:textId="77777777" w:rsidR="008C6907" w:rsidRPr="00C52085" w:rsidRDefault="00373A2C">
      <w:pPr>
        <w:pStyle w:val="ReportSmall"/>
      </w:pPr>
      <w:r w:rsidRPr="00C52085">
        <w:t>What must be visible  Show one build number and the outcome of each stage.</w:t>
      </w:r>
    </w:p>
    <w:p w14:paraId="6DAB51F5" w14:textId="77777777" w:rsidR="008C6907" w:rsidRPr="00C52085" w:rsidRDefault="00373A2C">
      <w:pPr>
        <w:pStyle w:val="ReportSmall"/>
        <w:spacing w:before="240" w:after="1860"/>
        <w:jc w:val="center"/>
      </w:pPr>
      <w:r w:rsidRPr="00C52085">
        <w:t>[Insert screenshot W08-S02 here]</w:t>
      </w:r>
    </w:p>
    <w:p w14:paraId="6074136C" w14:textId="77777777" w:rsidR="008C6907" w:rsidRPr="00C52085" w:rsidRDefault="00373A2C">
      <w:pPr>
        <w:pStyle w:val="Caption"/>
      </w:pPr>
      <w:r w:rsidRPr="00C52085">
        <w:t>Figure W08-S02  Pipeline execution graph. Capture date __________  Build or revision __________</w:t>
      </w:r>
    </w:p>
    <w:p w14:paraId="6019F3F8" w14:textId="77777777" w:rsidR="008C6907" w:rsidRPr="00C52085" w:rsidRDefault="00373A2C">
      <w:r w:rsidRPr="00C52085">
        <w:br w:type="page"/>
      </w:r>
    </w:p>
    <w:p w14:paraId="5EB153D9" w14:textId="77777777" w:rsidR="008C6907" w:rsidRPr="00C52085" w:rsidRDefault="00373A2C">
      <w:pPr>
        <w:pStyle w:val="ReportSmall"/>
      </w:pPr>
      <w:r w:rsidRPr="00C52085">
        <w:lastRenderedPageBreak/>
        <w:t>Week 8</w:t>
      </w:r>
    </w:p>
    <w:p w14:paraId="53EA951B" w14:textId="77777777" w:rsidR="008C6907" w:rsidRPr="00C52085" w:rsidRDefault="00373A2C">
      <w:pPr>
        <w:pStyle w:val="ReportFront"/>
      </w:pPr>
      <w:r w:rsidRPr="00C52085">
        <w:t>Screenshot evidence B</w:t>
      </w:r>
    </w:p>
    <w:p w14:paraId="69670E83"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31A4B266"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W08-S03 Application through Nginx</w:t>
      </w:r>
    </w:p>
    <w:p w14:paraId="165CC1BB" w14:textId="77777777" w:rsidR="008C6907" w:rsidRPr="00C52085" w:rsidRDefault="00373A2C">
      <w:pPr>
        <w:pStyle w:val="ReportSmall"/>
      </w:pPr>
      <w:r w:rsidRPr="00C52085">
        <w:t>How to capture  Open http://localhost:3000 or your real target URL after deployment. Run the two health checks in a terminal.</w:t>
      </w:r>
    </w:p>
    <w:p w14:paraId="7F80F221" w14:textId="77777777" w:rsidR="008C6907" w:rsidRPr="00C52085" w:rsidRDefault="00373A2C">
      <w:pPr>
        <w:pStyle w:val="ReportSmall"/>
      </w:pPr>
      <w:r w:rsidRPr="00C52085">
        <w:t>What must be visible  Show a real authenticated application view and the target address.</w:t>
      </w:r>
    </w:p>
    <w:p w14:paraId="10D5DBF8" w14:textId="77777777" w:rsidR="008C6907" w:rsidRPr="00C52085" w:rsidRDefault="00373A2C">
      <w:pPr>
        <w:pStyle w:val="ReportSmall"/>
        <w:spacing w:before="240" w:after="1860"/>
        <w:jc w:val="center"/>
      </w:pPr>
      <w:r w:rsidRPr="00C52085">
        <w:t>[Insert screenshot W08-S03 here]</w:t>
      </w:r>
    </w:p>
    <w:p w14:paraId="776475DC" w14:textId="77777777" w:rsidR="008C6907" w:rsidRPr="00C52085" w:rsidRDefault="00373A2C">
      <w:pPr>
        <w:pStyle w:val="Caption"/>
      </w:pPr>
      <w:r w:rsidRPr="00C52085">
        <w:t>Figure W08-S03  Application through Nginx. Capture date __________  Build or revision __________</w:t>
      </w:r>
    </w:p>
    <w:p w14:paraId="640A5EAC"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W08-S04 Parameterised configuration</w:t>
      </w:r>
    </w:p>
    <w:p w14:paraId="7CDEE018" w14:textId="77777777" w:rsidR="008C6907" w:rsidRPr="00C52085" w:rsidRDefault="00373A2C">
      <w:pPr>
        <w:pStyle w:val="ReportSmall"/>
      </w:pPr>
      <w:r w:rsidRPr="00C52085">
        <w:t>How to capture  Show .env.example or Compose variable references and the Jenkins credential identifiers.</w:t>
      </w:r>
    </w:p>
    <w:p w14:paraId="0D480357" w14:textId="77777777" w:rsidR="008C6907" w:rsidRPr="00C52085" w:rsidRDefault="00373A2C">
      <w:pPr>
        <w:pStyle w:val="ReportSmall"/>
      </w:pPr>
      <w:r w:rsidRPr="00C52085">
        <w:t>What must be visible  Show names and safe values such as IMAGE_TAG only. Never screenshot a filled private .env file.</w:t>
      </w:r>
    </w:p>
    <w:p w14:paraId="1EB4D595" w14:textId="77777777" w:rsidR="008C6907" w:rsidRPr="00C52085" w:rsidRDefault="00373A2C">
      <w:pPr>
        <w:pStyle w:val="ReportSmall"/>
        <w:spacing w:before="240" w:after="1860"/>
        <w:jc w:val="center"/>
      </w:pPr>
      <w:r w:rsidRPr="00C52085">
        <w:t>[Insert screenshot W08-S04 here]</w:t>
      </w:r>
    </w:p>
    <w:p w14:paraId="1A7278B8" w14:textId="77777777" w:rsidR="008C6907" w:rsidRPr="00C52085" w:rsidRDefault="00373A2C">
      <w:pPr>
        <w:pStyle w:val="Caption"/>
      </w:pPr>
      <w:r w:rsidRPr="00C52085">
        <w:t>Figure W08-S04  Parameterised configuration. Capture date __________  Build or revision __________</w:t>
      </w:r>
    </w:p>
    <w:p w14:paraId="348DD82D" w14:textId="77777777" w:rsidR="008C6907" w:rsidRPr="00C52085" w:rsidRDefault="00373A2C">
      <w:r w:rsidRPr="00C52085">
        <w:br w:type="page"/>
      </w:r>
    </w:p>
    <w:p w14:paraId="40AB0C11" w14:textId="77777777" w:rsidR="008C6907" w:rsidRPr="00C52085" w:rsidRDefault="00373A2C">
      <w:pPr>
        <w:pStyle w:val="ReportSmall"/>
      </w:pPr>
      <w:r w:rsidRPr="00C52085">
        <w:lastRenderedPageBreak/>
        <w:t>Week 9</w:t>
      </w:r>
    </w:p>
    <w:p w14:paraId="7CFABA38" w14:textId="77777777" w:rsidR="008C6907" w:rsidRPr="00C52085" w:rsidRDefault="00373A2C">
      <w:pPr>
        <w:pStyle w:val="Heading1"/>
        <w:rPr>
          <w:rFonts w:ascii="Times New Roman" w:hAnsi="Times New Roman" w:cs="Times New Roman"/>
        </w:rPr>
      </w:pPr>
      <w:bookmarkStart w:id="8" w:name="_Toc244111218"/>
      <w:r w:rsidRPr="00C52085">
        <w:rPr>
          <w:rFonts w:ascii="Times New Roman" w:hAnsi="Times New Roman" w:cs="Times New Roman"/>
        </w:rPr>
        <w:t>Selenium Test Design and Local Execution</w:t>
      </w:r>
      <w:bookmarkEnd w:id="8"/>
    </w:p>
    <w:p w14:paraId="39C6F293"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2054D18A" w14:textId="77777777" w:rsidR="008C6907" w:rsidRPr="00C52085" w:rsidRDefault="00373A2C">
      <w:r w:rsidRPr="00C52085">
        <w:t>Browser tests check the application from the user perspective. They can reveal problems that a controller test misses, including a form that sends the wrong request, a status control that is not usable or an apparently successful save that disappears after reload.</w:t>
      </w:r>
    </w:p>
    <w:p w14:paraId="70F75054" w14:textId="77777777" w:rsidR="008C6907" w:rsidRPr="00C52085" w:rsidRDefault="00373A2C">
      <w:r w:rsidRPr="00C52085">
        <w:t>The project has fifteen Selenium tests grouped around login, lead creation, search, dashboard and status workflow. During the current validation session all fifteen ran against an isolated H2-backed application and passed with no skips. The creation test uses a unique lead name and checks that the record survives a page reload, reducing the chance of a false pass caused by preloaded sample data.</w:t>
      </w:r>
    </w:p>
    <w:p w14:paraId="5AD1A55E"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37C1F4EB" w14:textId="77777777" w:rsidR="008C6907" w:rsidRPr="00C52085" w:rsidRDefault="00373A2C">
      <w:r w:rsidRPr="00C52085">
        <w:t>Design three to five critical user journeys with assertions and test data, run WebDriver through Maven and provide failure screenshots.</w:t>
      </w:r>
    </w:p>
    <w:p w14:paraId="26DDB92F"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23160370" w14:textId="77777777" w:rsidR="008C6907" w:rsidRPr="00C52085" w:rsidRDefault="00373A2C">
      <w:pPr>
        <w:pStyle w:val="ListBullet"/>
        <w:spacing w:after="120"/>
      </w:pPr>
      <w:r w:rsidRPr="00C52085">
        <w:t>Select journeys that cover the most important user outcomes.</w:t>
      </w:r>
    </w:p>
    <w:p w14:paraId="1E8E9E7B" w14:textId="77777777" w:rsidR="008C6907" w:rsidRPr="00C52085" w:rsidRDefault="00373A2C">
      <w:pPr>
        <w:pStyle w:val="ListBullet"/>
        <w:spacing w:after="120"/>
      </w:pPr>
      <w:r w:rsidRPr="00C52085">
        <w:t>Use assertions rather than merely opening pages and clicking controls.</w:t>
      </w:r>
    </w:p>
    <w:p w14:paraId="60629066" w14:textId="77777777" w:rsidR="008C6907" w:rsidRPr="00C52085" w:rsidRDefault="00373A2C">
      <w:pPr>
        <w:pStyle w:val="ListBullet"/>
        <w:spacing w:after="120"/>
      </w:pPr>
      <w:r w:rsidRPr="00C52085">
        <w:t>Use unique synthetic data and explicit waits for asynchronous updates.</w:t>
      </w:r>
    </w:p>
    <w:p w14:paraId="404A9057" w14:textId="77777777" w:rsidR="008C6907" w:rsidRPr="00C52085" w:rsidRDefault="00373A2C">
      <w:pPr>
        <w:pStyle w:val="ListBullet"/>
        <w:spacing w:after="120"/>
      </w:pPr>
      <w:r w:rsidRPr="00C52085">
        <w:t>Provide a real failure-capture mechanism and retain its screenshot evidence.</w:t>
      </w:r>
    </w:p>
    <w:p w14:paraId="07903A0B"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430F62B5" w14:textId="77777777" w:rsidR="008C6907" w:rsidRPr="00C52085" w:rsidRDefault="00373A2C">
      <w:r w:rsidRPr="00C52085">
        <w:t>Requires a working application and meaningful acceptance criteria. Provides the suite that must become a pre-deployment gate in Week 10.</w:t>
      </w:r>
    </w:p>
    <w:p w14:paraId="404A81C3" w14:textId="77777777" w:rsidR="008C6907" w:rsidRPr="00C52085" w:rsidRDefault="00373A2C">
      <w:r w:rsidRPr="00C52085">
        <w:br w:type="page"/>
      </w:r>
    </w:p>
    <w:p w14:paraId="0560DEAD" w14:textId="77777777" w:rsidR="008C6907" w:rsidRPr="00C52085" w:rsidRDefault="00373A2C">
      <w:pPr>
        <w:pStyle w:val="ReportSmall"/>
      </w:pPr>
      <w:r w:rsidRPr="00C52085">
        <w:lastRenderedPageBreak/>
        <w:t>Week 9</w:t>
      </w:r>
    </w:p>
    <w:p w14:paraId="704B353D" w14:textId="77777777" w:rsidR="008C6907" w:rsidRPr="00C52085" w:rsidRDefault="00373A2C">
      <w:pPr>
        <w:pStyle w:val="ReportFront"/>
      </w:pPr>
      <w:r w:rsidRPr="00C52085">
        <w:t>Technical approach and design decisions</w:t>
      </w:r>
    </w:p>
    <w:p w14:paraId="10464D50" w14:textId="77777777" w:rsidR="008C6907" w:rsidRPr="00C52085" w:rsidRDefault="00373A2C">
      <w:r w:rsidRPr="00C52085">
        <w:t>SeleniumTestBase configures Chrome, a window size and WebDriverWait. BASE_URL, SELENIUM_EMAIL and SELENIUM_PASSWORD let the suite target a real running environment. The readiness probe now uses HTTP/1.1 to avoid a development-server upgrade timeout, and an unavailable application causes failure rather than a skipped suite.</w:t>
      </w:r>
    </w:p>
    <w:p w14:paraId="7410BC1E" w14:textId="77777777" w:rsidR="008C6907" w:rsidRPr="00C52085" w:rsidRDefault="00373A2C">
      <w:r w:rsidRPr="00C52085">
        <w:t>The current base class does not save screenshots automatically on a failed assertion. That part of the Week 9 requirement remains incomplete. The implementation pattern in the appendix explains how to attach a JUnit failure watcher while the driver is still alive, save an image under target/failure-screenshots and archive it in Jenkins.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05A5CD54" w14:textId="77777777">
        <w:trPr>
          <w:cantSplit/>
          <w:tblHeader/>
          <w:jc w:val="center"/>
        </w:trPr>
        <w:tc>
          <w:tcPr>
            <w:tcW w:w="2448" w:type="dxa"/>
            <w:tcMar>
              <w:top w:w="80" w:type="dxa"/>
              <w:left w:w="80" w:type="dxa"/>
              <w:bottom w:w="80" w:type="dxa"/>
              <w:right w:w="80" w:type="dxa"/>
            </w:tcMar>
            <w:vAlign w:val="center"/>
          </w:tcPr>
          <w:p w14:paraId="410DC4BB"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48412142" w14:textId="77777777" w:rsidR="008C6907" w:rsidRPr="00C52085" w:rsidRDefault="00373A2C">
            <w:pPr>
              <w:spacing w:before="40" w:after="60" w:line="259" w:lineRule="auto"/>
            </w:pPr>
            <w:r w:rsidRPr="00C52085">
              <w:rPr>
                <w:b/>
                <w:sz w:val="22"/>
              </w:rPr>
              <w:t>Reason or implementation</w:t>
            </w:r>
          </w:p>
        </w:tc>
      </w:tr>
      <w:tr w:rsidR="008C6907" w:rsidRPr="00C52085" w14:paraId="61418BC4" w14:textId="77777777">
        <w:trPr>
          <w:cantSplit/>
          <w:jc w:val="center"/>
        </w:trPr>
        <w:tc>
          <w:tcPr>
            <w:tcW w:w="2448" w:type="dxa"/>
            <w:tcMar>
              <w:top w:w="80" w:type="dxa"/>
              <w:left w:w="80" w:type="dxa"/>
              <w:bottom w:w="80" w:type="dxa"/>
              <w:right w:w="80" w:type="dxa"/>
            </w:tcMar>
            <w:vAlign w:val="center"/>
          </w:tcPr>
          <w:p w14:paraId="44C2B5A7" w14:textId="77777777" w:rsidR="008C6907" w:rsidRPr="00C52085" w:rsidRDefault="00373A2C">
            <w:pPr>
              <w:spacing w:before="40" w:after="60" w:line="259" w:lineRule="auto"/>
            </w:pPr>
            <w:r w:rsidRPr="00C52085">
              <w:rPr>
                <w:sz w:val="22"/>
              </w:rPr>
              <w:t>Five test groups</w:t>
            </w:r>
          </w:p>
        </w:tc>
        <w:tc>
          <w:tcPr>
            <w:tcW w:w="7128" w:type="dxa"/>
            <w:tcMar>
              <w:top w:w="80" w:type="dxa"/>
              <w:left w:w="80" w:type="dxa"/>
              <w:bottom w:w="80" w:type="dxa"/>
              <w:right w:w="80" w:type="dxa"/>
            </w:tcMar>
            <w:vAlign w:val="center"/>
          </w:tcPr>
          <w:p w14:paraId="7CBFB2F6" w14:textId="77777777" w:rsidR="008C6907" w:rsidRPr="00C52085" w:rsidRDefault="00373A2C">
            <w:pPr>
              <w:spacing w:before="40" w:after="60" w:line="259" w:lineRule="auto"/>
            </w:pPr>
            <w:r w:rsidRPr="00C52085">
              <w:rPr>
                <w:sz w:val="22"/>
              </w:rPr>
              <w:t>Login, creation, search, dashboard and status workflow.</w:t>
            </w:r>
          </w:p>
        </w:tc>
      </w:tr>
      <w:tr w:rsidR="008C6907" w:rsidRPr="00C52085" w14:paraId="2AACE6B3" w14:textId="77777777">
        <w:trPr>
          <w:cantSplit/>
          <w:jc w:val="center"/>
        </w:trPr>
        <w:tc>
          <w:tcPr>
            <w:tcW w:w="2448" w:type="dxa"/>
            <w:tcMar>
              <w:top w:w="80" w:type="dxa"/>
              <w:left w:w="80" w:type="dxa"/>
              <w:bottom w:w="80" w:type="dxa"/>
              <w:right w:w="80" w:type="dxa"/>
            </w:tcMar>
            <w:vAlign w:val="center"/>
          </w:tcPr>
          <w:p w14:paraId="2A9BB68C" w14:textId="77777777" w:rsidR="008C6907" w:rsidRPr="00C52085" w:rsidRDefault="00373A2C">
            <w:pPr>
              <w:spacing w:before="40" w:after="60" w:line="259" w:lineRule="auto"/>
            </w:pPr>
            <w:r w:rsidRPr="00C52085">
              <w:rPr>
                <w:sz w:val="22"/>
              </w:rPr>
              <w:t>Explicit assertions</w:t>
            </w:r>
          </w:p>
        </w:tc>
        <w:tc>
          <w:tcPr>
            <w:tcW w:w="7128" w:type="dxa"/>
            <w:tcMar>
              <w:top w:w="80" w:type="dxa"/>
              <w:left w:w="80" w:type="dxa"/>
              <w:bottom w:w="80" w:type="dxa"/>
              <w:right w:w="80" w:type="dxa"/>
            </w:tcMar>
            <w:vAlign w:val="center"/>
          </w:tcPr>
          <w:p w14:paraId="32B6D241" w14:textId="77777777" w:rsidR="008C6907" w:rsidRPr="00C52085" w:rsidRDefault="00373A2C">
            <w:pPr>
              <w:spacing w:before="40" w:after="60" w:line="259" w:lineRule="auto"/>
            </w:pPr>
            <w:r w:rsidRPr="00C52085">
              <w:rPr>
                <w:sz w:val="22"/>
              </w:rPr>
              <w:t>Check state, visible results and persistence after reload.</w:t>
            </w:r>
          </w:p>
        </w:tc>
      </w:tr>
      <w:tr w:rsidR="008C6907" w:rsidRPr="00C52085" w14:paraId="652A310F" w14:textId="77777777">
        <w:trPr>
          <w:cantSplit/>
          <w:jc w:val="center"/>
        </w:trPr>
        <w:tc>
          <w:tcPr>
            <w:tcW w:w="2448" w:type="dxa"/>
            <w:tcMar>
              <w:top w:w="80" w:type="dxa"/>
              <w:left w:w="80" w:type="dxa"/>
              <w:bottom w:w="80" w:type="dxa"/>
              <w:right w:w="80" w:type="dxa"/>
            </w:tcMar>
            <w:vAlign w:val="center"/>
          </w:tcPr>
          <w:p w14:paraId="461B27C2" w14:textId="77777777" w:rsidR="008C6907" w:rsidRPr="00C52085" w:rsidRDefault="00373A2C">
            <w:pPr>
              <w:spacing w:before="40" w:after="60" w:line="259" w:lineRule="auto"/>
            </w:pPr>
            <w:r w:rsidRPr="00C52085">
              <w:rPr>
                <w:sz w:val="22"/>
              </w:rPr>
              <w:t>Unique records</w:t>
            </w:r>
          </w:p>
        </w:tc>
        <w:tc>
          <w:tcPr>
            <w:tcW w:w="7128" w:type="dxa"/>
            <w:tcMar>
              <w:top w:w="80" w:type="dxa"/>
              <w:left w:w="80" w:type="dxa"/>
              <w:bottom w:w="80" w:type="dxa"/>
              <w:right w:w="80" w:type="dxa"/>
            </w:tcMar>
            <w:vAlign w:val="center"/>
          </w:tcPr>
          <w:p w14:paraId="1AD1294D" w14:textId="77777777" w:rsidR="008C6907" w:rsidRPr="00C52085" w:rsidRDefault="00373A2C">
            <w:pPr>
              <w:spacing w:before="40" w:after="60" w:line="259" w:lineRule="auto"/>
            </w:pPr>
            <w:r w:rsidRPr="00C52085">
              <w:rPr>
                <w:sz w:val="22"/>
              </w:rPr>
              <w:t>Use generated identifiers in synthetic lead names.</w:t>
            </w:r>
          </w:p>
        </w:tc>
      </w:tr>
      <w:tr w:rsidR="008C6907" w:rsidRPr="00C52085" w14:paraId="06D3D764" w14:textId="77777777">
        <w:trPr>
          <w:cantSplit/>
          <w:jc w:val="center"/>
        </w:trPr>
        <w:tc>
          <w:tcPr>
            <w:tcW w:w="2448" w:type="dxa"/>
            <w:tcMar>
              <w:top w:w="80" w:type="dxa"/>
              <w:left w:w="80" w:type="dxa"/>
              <w:bottom w:w="80" w:type="dxa"/>
              <w:right w:w="80" w:type="dxa"/>
            </w:tcMar>
            <w:vAlign w:val="center"/>
          </w:tcPr>
          <w:p w14:paraId="1EA8EE3C" w14:textId="77777777" w:rsidR="008C6907" w:rsidRPr="00C52085" w:rsidRDefault="00373A2C">
            <w:pPr>
              <w:spacing w:before="40" w:after="60" w:line="259" w:lineRule="auto"/>
            </w:pPr>
            <w:r w:rsidRPr="00C52085">
              <w:rPr>
                <w:sz w:val="22"/>
              </w:rPr>
              <w:t>Environment configuration</w:t>
            </w:r>
          </w:p>
        </w:tc>
        <w:tc>
          <w:tcPr>
            <w:tcW w:w="7128" w:type="dxa"/>
            <w:tcMar>
              <w:top w:w="80" w:type="dxa"/>
              <w:left w:w="80" w:type="dxa"/>
              <w:bottom w:w="80" w:type="dxa"/>
              <w:right w:w="80" w:type="dxa"/>
            </w:tcMar>
            <w:vAlign w:val="center"/>
          </w:tcPr>
          <w:p w14:paraId="51C828D8" w14:textId="77777777" w:rsidR="008C6907" w:rsidRPr="00C52085" w:rsidRDefault="00373A2C">
            <w:pPr>
              <w:spacing w:before="40" w:after="60" w:line="259" w:lineRule="auto"/>
            </w:pPr>
            <w:r w:rsidRPr="00C52085">
              <w:rPr>
                <w:sz w:val="22"/>
              </w:rPr>
              <w:t>Set the URL and credentials for the running target.</w:t>
            </w:r>
          </w:p>
        </w:tc>
      </w:tr>
      <w:tr w:rsidR="008C6907" w:rsidRPr="00C52085" w14:paraId="137B3399" w14:textId="77777777">
        <w:trPr>
          <w:cantSplit/>
          <w:jc w:val="center"/>
        </w:trPr>
        <w:tc>
          <w:tcPr>
            <w:tcW w:w="2448" w:type="dxa"/>
            <w:tcMar>
              <w:top w:w="80" w:type="dxa"/>
              <w:left w:w="80" w:type="dxa"/>
              <w:bottom w:w="80" w:type="dxa"/>
              <w:right w:w="80" w:type="dxa"/>
            </w:tcMar>
            <w:vAlign w:val="center"/>
          </w:tcPr>
          <w:p w14:paraId="07FAC08B" w14:textId="77777777" w:rsidR="008C6907" w:rsidRPr="00C52085" w:rsidRDefault="00373A2C">
            <w:pPr>
              <w:spacing w:before="40" w:after="60" w:line="259" w:lineRule="auto"/>
            </w:pPr>
            <w:r w:rsidRPr="00C52085">
              <w:rPr>
                <w:sz w:val="22"/>
              </w:rPr>
              <w:t>Failure evidence</w:t>
            </w:r>
          </w:p>
        </w:tc>
        <w:tc>
          <w:tcPr>
            <w:tcW w:w="7128" w:type="dxa"/>
            <w:tcMar>
              <w:top w:w="80" w:type="dxa"/>
              <w:left w:w="80" w:type="dxa"/>
              <w:bottom w:w="80" w:type="dxa"/>
              <w:right w:w="80" w:type="dxa"/>
            </w:tcMar>
            <w:vAlign w:val="center"/>
          </w:tcPr>
          <w:p w14:paraId="39B9443A" w14:textId="77777777" w:rsidR="008C6907" w:rsidRPr="00C52085" w:rsidRDefault="00373A2C">
            <w:pPr>
              <w:spacing w:before="40" w:after="60" w:line="259" w:lineRule="auto"/>
            </w:pPr>
            <w:r w:rsidRPr="00C52085">
              <w:rPr>
                <w:sz w:val="22"/>
              </w:rPr>
              <w:t>Add automatic screenshots and retain the associated test report.</w:t>
            </w:r>
          </w:p>
        </w:tc>
      </w:tr>
    </w:tbl>
    <w:p w14:paraId="787735D7" w14:textId="77777777" w:rsidR="008C6907" w:rsidRPr="00C52085" w:rsidRDefault="008C6907">
      <w:pPr>
        <w:pStyle w:val="ReportSmall"/>
        <w:spacing w:after="20"/>
      </w:pPr>
    </w:p>
    <w:p w14:paraId="10598154"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54C32FAF" w14:textId="77777777" w:rsidR="008C6907" w:rsidRPr="00C52085" w:rsidRDefault="00373A2C">
      <w:pPr>
        <w:pStyle w:val="ReportSmall"/>
      </w:pPr>
      <w:r w:rsidRPr="00C52085">
        <w:t>backend/src/test/java/com/blms/selenium/SeleniumTestBase.java</w:t>
      </w:r>
    </w:p>
    <w:p w14:paraId="5F0920F1" w14:textId="77777777" w:rsidR="008C6907" w:rsidRPr="00C52085" w:rsidRDefault="00373A2C">
      <w:pPr>
        <w:pStyle w:val="ReportSmall"/>
      </w:pPr>
      <w:r w:rsidRPr="00C52085">
        <w:t>backend/src/test/java/com/blms/selenium/CreateLeadTest.java</w:t>
      </w:r>
    </w:p>
    <w:p w14:paraId="7C41AB9E" w14:textId="77777777" w:rsidR="008C6907" w:rsidRPr="00C52085" w:rsidRDefault="00373A2C">
      <w:pPr>
        <w:pStyle w:val="ReportSmall"/>
      </w:pPr>
      <w:r w:rsidRPr="00C52085">
        <w:t>backend/src/test/java/com/blms/selenium/LoginPageTest.java</w:t>
      </w:r>
    </w:p>
    <w:p w14:paraId="7E61C614" w14:textId="77777777" w:rsidR="008C6907" w:rsidRPr="00C52085" w:rsidRDefault="00373A2C">
      <w:pPr>
        <w:pStyle w:val="ReportSmall"/>
      </w:pPr>
      <w:r w:rsidRPr="00C52085">
        <w:t>backend/pom.xml</w:t>
      </w:r>
    </w:p>
    <w:p w14:paraId="07F8ECDF"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73A3E75F" w14:textId="77777777" w:rsidR="008C6907" w:rsidRPr="00C52085" w:rsidRDefault="00373A2C">
      <w:r w:rsidRPr="00C52085">
        <w:br w:type="page"/>
      </w:r>
    </w:p>
    <w:p w14:paraId="71F028D6" w14:textId="77777777" w:rsidR="008C6907" w:rsidRPr="00C52085" w:rsidRDefault="00373A2C">
      <w:pPr>
        <w:pStyle w:val="ReportSmall"/>
      </w:pPr>
      <w:r w:rsidRPr="00C52085">
        <w:lastRenderedPageBreak/>
        <w:t>Week 9</w:t>
      </w:r>
    </w:p>
    <w:p w14:paraId="255B875D" w14:textId="77777777" w:rsidR="008C6907" w:rsidRPr="00C52085" w:rsidRDefault="00373A2C">
      <w:pPr>
        <w:pStyle w:val="ReportFront"/>
      </w:pPr>
      <w:r w:rsidRPr="00C52085">
        <w:t>Implementation and demonstration procedure</w:t>
      </w:r>
    </w:p>
    <w:p w14:paraId="4364CABC"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0CC260DF" w14:textId="77777777" w:rsidR="008C6907" w:rsidRPr="00C52085" w:rsidRDefault="00373A2C">
      <w:pPr>
        <w:spacing w:after="140"/>
      </w:pPr>
      <w:r w:rsidRPr="00C52085">
        <w:t>1. Start the complete test application with a database and valid credentials.</w:t>
      </w:r>
    </w:p>
    <w:p w14:paraId="180B04EF" w14:textId="77777777" w:rsidR="008C6907" w:rsidRPr="00C52085" w:rsidRDefault="00373A2C">
      <w:pPr>
        <w:spacing w:after="140"/>
      </w:pPr>
      <w:r w:rsidRPr="00C52085">
        <w:t>2. Set BASE_URL to its actual URL and set the Selenium account variables without printing passwords.</w:t>
      </w:r>
    </w:p>
    <w:p w14:paraId="79C907F5" w14:textId="77777777" w:rsidR="008C6907" w:rsidRPr="00C52085" w:rsidRDefault="00373A2C">
      <w:pPr>
        <w:spacing w:after="140"/>
      </w:pPr>
      <w:r w:rsidRPr="00C52085">
        <w:t>3. Review the assertions and confirm that test data names are unique.</w:t>
      </w:r>
    </w:p>
    <w:p w14:paraId="3043389E" w14:textId="77777777" w:rsidR="008C6907" w:rsidRPr="00C52085" w:rsidRDefault="00373A2C">
      <w:pPr>
        <w:spacing w:after="140"/>
      </w:pPr>
      <w:r w:rsidRPr="00C52085">
        <w:t>4. Run the Maven selenium profile and wait for the Surefire summary.</w:t>
      </w:r>
    </w:p>
    <w:p w14:paraId="1DDFCD8F" w14:textId="77777777" w:rsidR="008C6907" w:rsidRPr="00C52085" w:rsidRDefault="00373A2C">
      <w:pPr>
        <w:spacing w:after="140"/>
      </w:pPr>
      <w:r w:rsidRPr="00C52085">
        <w:t>5. Open the generated XML/text reports and check that skipped is zero.</w:t>
      </w:r>
    </w:p>
    <w:p w14:paraId="2DDD975B" w14:textId="77777777" w:rsidR="008C6907" w:rsidRPr="00C52085" w:rsidRDefault="00373A2C">
      <w:pPr>
        <w:spacing w:after="140"/>
      </w:pPr>
      <w:r w:rsidRPr="00C52085">
        <w:t>6. Add and verify a failure-screenshot watcher before claiming the screenshot mechanism is complete.</w:t>
      </w:r>
    </w:p>
    <w:p w14:paraId="29043E93"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22E14FF1" w14:textId="77777777" w:rsidR="008C6907" w:rsidRPr="00C52085" w:rsidRDefault="00373A2C">
      <w:pPr>
        <w:pStyle w:val="ReportCode"/>
      </w:pPr>
      <w:r w:rsidRPr="00C52085">
        <w:t>$env:BASE_URL='http://localhost:3000'</w:t>
      </w:r>
    </w:p>
    <w:p w14:paraId="38C48F6B" w14:textId="77777777" w:rsidR="008C6907" w:rsidRPr="00C52085" w:rsidRDefault="00373A2C">
      <w:pPr>
        <w:pStyle w:val="ReportCode"/>
      </w:pPr>
      <w:r w:rsidRPr="00C52085">
        <w:t>$env:SELENIUM_EMAIL='admin@blms.com'</w:t>
      </w:r>
    </w:p>
    <w:p w14:paraId="67BEBE8E" w14:textId="77777777" w:rsidR="008C6907" w:rsidRPr="00C52085" w:rsidRDefault="00373A2C">
      <w:pPr>
        <w:pStyle w:val="ReportCode"/>
      </w:pPr>
      <w:r w:rsidRPr="00C52085">
        <w:t># Set SELENIUM_PASSWORD privately before running tests.</w:t>
      </w:r>
    </w:p>
    <w:p w14:paraId="1BA140C1" w14:textId="77777777" w:rsidR="008C6907" w:rsidRPr="00C52085" w:rsidRDefault="00373A2C">
      <w:pPr>
        <w:pStyle w:val="ReportCode"/>
      </w:pPr>
      <w:r w:rsidRPr="00C52085">
        <w:t>mvn test -Pselenium -B</w:t>
      </w:r>
    </w:p>
    <w:p w14:paraId="143DE68F" w14:textId="77777777" w:rsidR="008C6907" w:rsidRPr="00C52085" w:rsidRDefault="00373A2C">
      <w:pPr>
        <w:pStyle w:val="ReportCode"/>
      </w:pPr>
      <w:r w:rsidRPr="00C52085">
        <w:t>Get-Content target/surefire-reports/*.txt</w:t>
      </w:r>
    </w:p>
    <w:p w14:paraId="25C2C980"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3CB90D44"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223EB469" w14:textId="77777777" w:rsidR="008C6907" w:rsidRPr="00C52085" w:rsidRDefault="00373A2C">
      <w:pPr>
        <w:pStyle w:val="ReportSmall"/>
      </w:pPr>
      <w:r w:rsidRPr="00C52085">
        <w:t>Run context  Date __________  Machine or target __________  Revision __________</w:t>
      </w:r>
    </w:p>
    <w:p w14:paraId="5A9BD74A" w14:textId="77777777" w:rsidR="008C6907" w:rsidRPr="00C52085" w:rsidRDefault="00373A2C">
      <w:r w:rsidRPr="00C52085">
        <w:br w:type="page"/>
      </w:r>
    </w:p>
    <w:p w14:paraId="279F2619" w14:textId="77777777" w:rsidR="008C6907" w:rsidRPr="00C52085" w:rsidRDefault="00373A2C">
      <w:pPr>
        <w:pStyle w:val="ReportSmall"/>
      </w:pPr>
      <w:r w:rsidRPr="00C52085">
        <w:lastRenderedPageBreak/>
        <w:t>Week 9</w:t>
      </w:r>
    </w:p>
    <w:p w14:paraId="1F855C5C"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558FAA57" w14:textId="77777777">
        <w:trPr>
          <w:cantSplit/>
          <w:tblHeader/>
          <w:jc w:val="center"/>
        </w:trPr>
        <w:tc>
          <w:tcPr>
            <w:tcW w:w="1872" w:type="dxa"/>
            <w:tcMar>
              <w:top w:w="80" w:type="dxa"/>
              <w:left w:w="80" w:type="dxa"/>
              <w:bottom w:w="80" w:type="dxa"/>
              <w:right w:w="80" w:type="dxa"/>
            </w:tcMar>
            <w:vAlign w:val="center"/>
          </w:tcPr>
          <w:p w14:paraId="5A34EFA4"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3BDA4596"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3FAC719F" w14:textId="77777777" w:rsidR="008C6907" w:rsidRPr="00C52085" w:rsidRDefault="00373A2C">
            <w:pPr>
              <w:spacing w:before="40" w:after="60" w:line="259" w:lineRule="auto"/>
            </w:pPr>
            <w:r w:rsidRPr="00C52085">
              <w:rPr>
                <w:b/>
                <w:sz w:val="21"/>
              </w:rPr>
              <w:t>Result or evidence state</w:t>
            </w:r>
          </w:p>
        </w:tc>
      </w:tr>
      <w:tr w:rsidR="008C6907" w:rsidRPr="00C52085" w14:paraId="40A90D5A" w14:textId="77777777">
        <w:trPr>
          <w:cantSplit/>
          <w:jc w:val="center"/>
        </w:trPr>
        <w:tc>
          <w:tcPr>
            <w:tcW w:w="1872" w:type="dxa"/>
            <w:tcMar>
              <w:top w:w="80" w:type="dxa"/>
              <w:left w:w="80" w:type="dxa"/>
              <w:bottom w:w="80" w:type="dxa"/>
              <w:right w:w="80" w:type="dxa"/>
            </w:tcMar>
            <w:vAlign w:val="center"/>
          </w:tcPr>
          <w:p w14:paraId="0386B3AF" w14:textId="77777777" w:rsidR="008C6907" w:rsidRPr="00C52085" w:rsidRDefault="00373A2C">
            <w:pPr>
              <w:spacing w:before="40" w:after="60" w:line="259" w:lineRule="auto"/>
            </w:pPr>
            <w:r w:rsidRPr="00C52085">
              <w:rPr>
                <w:sz w:val="21"/>
              </w:rPr>
              <w:t>Login</w:t>
            </w:r>
          </w:p>
        </w:tc>
        <w:tc>
          <w:tcPr>
            <w:tcW w:w="3672" w:type="dxa"/>
            <w:tcMar>
              <w:top w:w="80" w:type="dxa"/>
              <w:left w:w="80" w:type="dxa"/>
              <w:bottom w:w="80" w:type="dxa"/>
              <w:right w:w="80" w:type="dxa"/>
            </w:tcMar>
            <w:vAlign w:val="center"/>
          </w:tcPr>
          <w:p w14:paraId="61A7FF83" w14:textId="77777777" w:rsidR="008C6907" w:rsidRPr="00C52085" w:rsidRDefault="00373A2C">
            <w:pPr>
              <w:spacing w:before="40" w:after="60" w:line="259" w:lineRule="auto"/>
            </w:pPr>
            <w:r w:rsidRPr="00C52085">
              <w:rPr>
                <w:sz w:val="21"/>
              </w:rPr>
              <w:t>Check page, correct login, incorrect password and logout.</w:t>
            </w:r>
          </w:p>
        </w:tc>
        <w:tc>
          <w:tcPr>
            <w:tcW w:w="4032" w:type="dxa"/>
            <w:tcMar>
              <w:top w:w="80" w:type="dxa"/>
              <w:left w:w="80" w:type="dxa"/>
              <w:bottom w:w="80" w:type="dxa"/>
              <w:right w:w="80" w:type="dxa"/>
            </w:tcMar>
            <w:vAlign w:val="center"/>
          </w:tcPr>
          <w:p w14:paraId="0502349D" w14:textId="77777777" w:rsidR="008C6907" w:rsidRPr="00C52085" w:rsidRDefault="00373A2C">
            <w:pPr>
              <w:spacing w:before="40" w:after="60" w:line="259" w:lineRule="auto"/>
            </w:pPr>
            <w:r w:rsidRPr="00C52085">
              <w:rPr>
                <w:sz w:val="21"/>
              </w:rPr>
              <w:t>4 tests passed locally.</w:t>
            </w:r>
          </w:p>
        </w:tc>
      </w:tr>
      <w:tr w:rsidR="008C6907" w:rsidRPr="00C52085" w14:paraId="61AC4525" w14:textId="77777777">
        <w:trPr>
          <w:cantSplit/>
          <w:jc w:val="center"/>
        </w:trPr>
        <w:tc>
          <w:tcPr>
            <w:tcW w:w="1872" w:type="dxa"/>
            <w:tcMar>
              <w:top w:w="80" w:type="dxa"/>
              <w:left w:w="80" w:type="dxa"/>
              <w:bottom w:w="80" w:type="dxa"/>
              <w:right w:w="80" w:type="dxa"/>
            </w:tcMar>
            <w:vAlign w:val="center"/>
          </w:tcPr>
          <w:p w14:paraId="307216E1" w14:textId="77777777" w:rsidR="008C6907" w:rsidRPr="00C52085" w:rsidRDefault="00373A2C">
            <w:pPr>
              <w:spacing w:before="40" w:after="60" w:line="259" w:lineRule="auto"/>
            </w:pPr>
            <w:r w:rsidRPr="00C52085">
              <w:rPr>
                <w:sz w:val="21"/>
              </w:rPr>
              <w:t>Lead creation</w:t>
            </w:r>
          </w:p>
        </w:tc>
        <w:tc>
          <w:tcPr>
            <w:tcW w:w="3672" w:type="dxa"/>
            <w:tcMar>
              <w:top w:w="80" w:type="dxa"/>
              <w:left w:w="80" w:type="dxa"/>
              <w:bottom w:w="80" w:type="dxa"/>
              <w:right w:w="80" w:type="dxa"/>
            </w:tcMar>
            <w:vAlign w:val="center"/>
          </w:tcPr>
          <w:p w14:paraId="23E47FC5" w14:textId="77777777" w:rsidR="008C6907" w:rsidRPr="00C52085" w:rsidRDefault="00373A2C">
            <w:pPr>
              <w:spacing w:before="40" w:after="60" w:line="259" w:lineRule="auto"/>
            </w:pPr>
            <w:r w:rsidRPr="00C52085">
              <w:rPr>
                <w:sz w:val="21"/>
              </w:rPr>
              <w:t>Check form, creation with reload and blank-name validation.</w:t>
            </w:r>
          </w:p>
        </w:tc>
        <w:tc>
          <w:tcPr>
            <w:tcW w:w="4032" w:type="dxa"/>
            <w:tcMar>
              <w:top w:w="80" w:type="dxa"/>
              <w:left w:w="80" w:type="dxa"/>
              <w:bottom w:w="80" w:type="dxa"/>
              <w:right w:w="80" w:type="dxa"/>
            </w:tcMar>
            <w:vAlign w:val="center"/>
          </w:tcPr>
          <w:p w14:paraId="10066DBA" w14:textId="77777777" w:rsidR="008C6907" w:rsidRPr="00C52085" w:rsidRDefault="00373A2C">
            <w:pPr>
              <w:spacing w:before="40" w:after="60" w:line="259" w:lineRule="auto"/>
            </w:pPr>
            <w:r w:rsidRPr="00C52085">
              <w:rPr>
                <w:sz w:val="21"/>
              </w:rPr>
              <w:t>3 tests passed locally.</w:t>
            </w:r>
          </w:p>
        </w:tc>
      </w:tr>
      <w:tr w:rsidR="008C6907" w:rsidRPr="00C52085" w14:paraId="7796ED1B" w14:textId="77777777">
        <w:trPr>
          <w:cantSplit/>
          <w:jc w:val="center"/>
        </w:trPr>
        <w:tc>
          <w:tcPr>
            <w:tcW w:w="1872" w:type="dxa"/>
            <w:tcMar>
              <w:top w:w="80" w:type="dxa"/>
              <w:left w:w="80" w:type="dxa"/>
              <w:bottom w:w="80" w:type="dxa"/>
              <w:right w:w="80" w:type="dxa"/>
            </w:tcMar>
            <w:vAlign w:val="center"/>
          </w:tcPr>
          <w:p w14:paraId="28E58EB5" w14:textId="77777777" w:rsidR="008C6907" w:rsidRPr="00C52085" w:rsidRDefault="00373A2C">
            <w:pPr>
              <w:spacing w:before="40" w:after="60" w:line="259" w:lineRule="auto"/>
            </w:pPr>
            <w:r w:rsidRPr="00C52085">
              <w:rPr>
                <w:sz w:val="21"/>
              </w:rPr>
              <w:t>Search</w:t>
            </w:r>
          </w:p>
        </w:tc>
        <w:tc>
          <w:tcPr>
            <w:tcW w:w="3672" w:type="dxa"/>
            <w:tcMar>
              <w:top w:w="80" w:type="dxa"/>
              <w:left w:w="80" w:type="dxa"/>
              <w:bottom w:w="80" w:type="dxa"/>
              <w:right w:w="80" w:type="dxa"/>
            </w:tcMar>
            <w:vAlign w:val="center"/>
          </w:tcPr>
          <w:p w14:paraId="09A08FAC" w14:textId="77777777" w:rsidR="008C6907" w:rsidRPr="00C52085" w:rsidRDefault="00373A2C">
            <w:pPr>
              <w:spacing w:before="40" w:after="60" w:line="259" w:lineRule="auto"/>
            </w:pPr>
            <w:r w:rsidRPr="00C52085">
              <w:rPr>
                <w:sz w:val="21"/>
              </w:rPr>
              <w:t>Check matching results and clearing the filter.</w:t>
            </w:r>
          </w:p>
        </w:tc>
        <w:tc>
          <w:tcPr>
            <w:tcW w:w="4032" w:type="dxa"/>
            <w:tcMar>
              <w:top w:w="80" w:type="dxa"/>
              <w:left w:w="80" w:type="dxa"/>
              <w:bottom w:w="80" w:type="dxa"/>
              <w:right w:w="80" w:type="dxa"/>
            </w:tcMar>
            <w:vAlign w:val="center"/>
          </w:tcPr>
          <w:p w14:paraId="6FB46BC2" w14:textId="77777777" w:rsidR="008C6907" w:rsidRPr="00C52085" w:rsidRDefault="00373A2C">
            <w:pPr>
              <w:spacing w:before="40" w:after="60" w:line="259" w:lineRule="auto"/>
            </w:pPr>
            <w:r w:rsidRPr="00C52085">
              <w:rPr>
                <w:sz w:val="21"/>
              </w:rPr>
              <w:t>2 tests passed locally.</w:t>
            </w:r>
          </w:p>
        </w:tc>
      </w:tr>
      <w:tr w:rsidR="008C6907" w:rsidRPr="00C52085" w14:paraId="3B1B3869" w14:textId="77777777">
        <w:trPr>
          <w:cantSplit/>
          <w:jc w:val="center"/>
        </w:trPr>
        <w:tc>
          <w:tcPr>
            <w:tcW w:w="1872" w:type="dxa"/>
            <w:tcMar>
              <w:top w:w="80" w:type="dxa"/>
              <w:left w:w="80" w:type="dxa"/>
              <w:bottom w:w="80" w:type="dxa"/>
              <w:right w:w="80" w:type="dxa"/>
            </w:tcMar>
            <w:vAlign w:val="center"/>
          </w:tcPr>
          <w:p w14:paraId="741319EB" w14:textId="77777777" w:rsidR="008C6907" w:rsidRPr="00C52085" w:rsidRDefault="00373A2C">
            <w:pPr>
              <w:spacing w:before="40" w:after="60" w:line="259" w:lineRule="auto"/>
            </w:pPr>
            <w:r w:rsidRPr="00C52085">
              <w:rPr>
                <w:sz w:val="21"/>
              </w:rPr>
              <w:t>Dashboard and status</w:t>
            </w:r>
          </w:p>
        </w:tc>
        <w:tc>
          <w:tcPr>
            <w:tcW w:w="3672" w:type="dxa"/>
            <w:tcMar>
              <w:top w:w="80" w:type="dxa"/>
              <w:left w:w="80" w:type="dxa"/>
              <w:bottom w:w="80" w:type="dxa"/>
              <w:right w:w="80" w:type="dxa"/>
            </w:tcMar>
            <w:vAlign w:val="center"/>
          </w:tcPr>
          <w:p w14:paraId="1BD648FB" w14:textId="77777777" w:rsidR="008C6907" w:rsidRPr="00C52085" w:rsidRDefault="00373A2C">
            <w:pPr>
              <w:spacing w:before="40" w:after="60" w:line="259" w:lineRule="auto"/>
            </w:pPr>
            <w:r w:rsidRPr="00C52085">
              <w:rPr>
                <w:sz w:val="21"/>
              </w:rPr>
              <w:t>Check summary elements and progressive status changes.</w:t>
            </w:r>
          </w:p>
        </w:tc>
        <w:tc>
          <w:tcPr>
            <w:tcW w:w="4032" w:type="dxa"/>
            <w:tcMar>
              <w:top w:w="80" w:type="dxa"/>
              <w:left w:w="80" w:type="dxa"/>
              <w:bottom w:w="80" w:type="dxa"/>
              <w:right w:w="80" w:type="dxa"/>
            </w:tcMar>
            <w:vAlign w:val="center"/>
          </w:tcPr>
          <w:p w14:paraId="06BA7B5C" w14:textId="77777777" w:rsidR="008C6907" w:rsidRPr="00C52085" w:rsidRDefault="00373A2C">
            <w:pPr>
              <w:spacing w:before="40" w:after="60" w:line="259" w:lineRule="auto"/>
            </w:pPr>
            <w:r w:rsidRPr="00C52085">
              <w:rPr>
                <w:sz w:val="21"/>
              </w:rPr>
              <w:t>3 dashboard and 3 workflow tests passed locally.</w:t>
            </w:r>
          </w:p>
        </w:tc>
      </w:tr>
      <w:tr w:rsidR="008C6907" w:rsidRPr="00C52085" w14:paraId="22D92E2C" w14:textId="77777777">
        <w:trPr>
          <w:cantSplit/>
          <w:jc w:val="center"/>
        </w:trPr>
        <w:tc>
          <w:tcPr>
            <w:tcW w:w="1872" w:type="dxa"/>
            <w:tcMar>
              <w:top w:w="80" w:type="dxa"/>
              <w:left w:w="80" w:type="dxa"/>
              <w:bottom w:w="80" w:type="dxa"/>
              <w:right w:w="80" w:type="dxa"/>
            </w:tcMar>
            <w:vAlign w:val="center"/>
          </w:tcPr>
          <w:p w14:paraId="1E4FF2A2" w14:textId="77777777" w:rsidR="008C6907" w:rsidRPr="00C52085" w:rsidRDefault="00373A2C">
            <w:pPr>
              <w:spacing w:before="40" w:after="60" w:line="259" w:lineRule="auto"/>
            </w:pPr>
            <w:r w:rsidRPr="00C52085">
              <w:rPr>
                <w:sz w:val="21"/>
              </w:rPr>
              <w:t>Failure capture</w:t>
            </w:r>
          </w:p>
        </w:tc>
        <w:tc>
          <w:tcPr>
            <w:tcW w:w="3672" w:type="dxa"/>
            <w:tcMar>
              <w:top w:w="80" w:type="dxa"/>
              <w:left w:w="80" w:type="dxa"/>
              <w:bottom w:w="80" w:type="dxa"/>
              <w:right w:w="80" w:type="dxa"/>
            </w:tcMar>
            <w:vAlign w:val="center"/>
          </w:tcPr>
          <w:p w14:paraId="7C1BE632" w14:textId="77777777" w:rsidR="008C6907" w:rsidRPr="00C52085" w:rsidRDefault="00373A2C">
            <w:pPr>
              <w:spacing w:before="40" w:after="60" w:line="259" w:lineRule="auto"/>
            </w:pPr>
            <w:r w:rsidRPr="00C52085">
              <w:rPr>
                <w:sz w:val="21"/>
              </w:rPr>
              <w:t>Deliberately fail a harmless assertion in a test environment.</w:t>
            </w:r>
          </w:p>
        </w:tc>
        <w:tc>
          <w:tcPr>
            <w:tcW w:w="4032" w:type="dxa"/>
            <w:tcMar>
              <w:top w:w="80" w:type="dxa"/>
              <w:left w:w="80" w:type="dxa"/>
              <w:bottom w:w="80" w:type="dxa"/>
              <w:right w:w="80" w:type="dxa"/>
            </w:tcMar>
            <w:vAlign w:val="center"/>
          </w:tcPr>
          <w:p w14:paraId="555B18F4" w14:textId="77777777" w:rsidR="008C6907" w:rsidRPr="00C52085" w:rsidRDefault="00373A2C">
            <w:pPr>
              <w:spacing w:before="40" w:after="60" w:line="259" w:lineRule="auto"/>
            </w:pPr>
            <w:r w:rsidRPr="00C52085">
              <w:rPr>
                <w:sz w:val="21"/>
              </w:rPr>
              <w:t>Automatic screenshot capture is not yet implemented.</w:t>
            </w:r>
          </w:p>
        </w:tc>
      </w:tr>
    </w:tbl>
    <w:p w14:paraId="00CD062F" w14:textId="77777777" w:rsidR="008C6907" w:rsidRPr="00C52085" w:rsidRDefault="008C6907">
      <w:pPr>
        <w:pStyle w:val="ReportSmall"/>
        <w:spacing w:after="20"/>
      </w:pPr>
    </w:p>
    <w:p w14:paraId="5472F564"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593CDFA2" w14:textId="77777777" w:rsidR="008C6907" w:rsidRPr="00C52085" w:rsidRDefault="00373A2C">
      <w:r w:rsidRPr="00C52085">
        <w:t>The local browser suite passed 15 tests with zero failures, errors or skips. This establishes the exercised UI behaviours on the isolated test database, not a performance benchmark or live PostgreSQL deployment. Failure screenshot automation still needs implementation and proof.</w:t>
      </w:r>
    </w:p>
    <w:p w14:paraId="0F5C3B25"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6055C67E" w14:textId="77777777" w:rsidR="008C6907" w:rsidRPr="00C52085" w:rsidRDefault="00373A2C">
      <w:r w:rsidRPr="00C52085">
        <w:t>A passing test is convincing only when it would fail for the relevant defect. Preloaded data, silent skips and local fallback records can hide a broken backend. Unique data and a reload check make the creation test more useful.</w:t>
      </w:r>
    </w:p>
    <w:p w14:paraId="55ACB7A0"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5E0D4586"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3E30FBB3" w14:textId="77777777" w:rsidR="008C6907" w:rsidRPr="00C52085" w:rsidRDefault="00373A2C">
      <w:pPr>
        <w:pStyle w:val="ReportSmall"/>
      </w:pPr>
      <w:r w:rsidRPr="00C52085">
        <w:t>Reviewer comments  ____________________________________________________</w:t>
      </w:r>
    </w:p>
    <w:p w14:paraId="7834C995" w14:textId="77777777" w:rsidR="008C6907" w:rsidRPr="00C52085" w:rsidRDefault="00373A2C">
      <w:r w:rsidRPr="00C52085">
        <w:br w:type="page"/>
      </w:r>
    </w:p>
    <w:p w14:paraId="1C2644E1" w14:textId="77777777" w:rsidR="008C6907" w:rsidRPr="00C52085" w:rsidRDefault="00373A2C">
      <w:pPr>
        <w:pStyle w:val="ReportSmall"/>
      </w:pPr>
      <w:r w:rsidRPr="00C52085">
        <w:lastRenderedPageBreak/>
        <w:t>Week 9</w:t>
      </w:r>
    </w:p>
    <w:p w14:paraId="032D2703" w14:textId="77777777" w:rsidR="008C6907" w:rsidRPr="00C52085" w:rsidRDefault="00373A2C">
      <w:pPr>
        <w:pStyle w:val="ReportFront"/>
      </w:pPr>
      <w:r w:rsidRPr="00C52085">
        <w:t>Screenshot evidence A</w:t>
      </w:r>
    </w:p>
    <w:p w14:paraId="763E4533"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4DF1AEB0"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W09-S01 Selenium code and assertions</w:t>
      </w:r>
    </w:p>
    <w:p w14:paraId="4BC77BC4" w14:textId="77777777" w:rsidR="008C6907" w:rsidRPr="00C52085" w:rsidRDefault="00373A2C">
      <w:pPr>
        <w:pStyle w:val="ReportSmall"/>
      </w:pPr>
      <w:r w:rsidRPr="00C52085">
        <w:t>How to capture  Open a test class showing a meaningful assertion, unique test data and an explicit wait.</w:t>
      </w:r>
    </w:p>
    <w:p w14:paraId="3EE3E246" w14:textId="77777777" w:rsidR="008C6907" w:rsidRPr="00C52085" w:rsidRDefault="00373A2C">
      <w:pPr>
        <w:pStyle w:val="ReportSmall"/>
      </w:pPr>
      <w:r w:rsidRPr="00C52085">
        <w:t>What must be visible  For creation, include the reload persistence check.</w:t>
      </w:r>
    </w:p>
    <w:p w14:paraId="476C69A0" w14:textId="77777777" w:rsidR="008C6907" w:rsidRPr="00C52085" w:rsidRDefault="00373A2C">
      <w:pPr>
        <w:pStyle w:val="ReportSmall"/>
        <w:spacing w:before="240" w:after="1860"/>
        <w:jc w:val="center"/>
      </w:pPr>
      <w:r w:rsidRPr="00C52085">
        <w:t>[Insert screenshot W09-S01 here]</w:t>
      </w:r>
    </w:p>
    <w:p w14:paraId="251D02EE" w14:textId="77777777" w:rsidR="008C6907" w:rsidRPr="00C52085" w:rsidRDefault="00373A2C">
      <w:pPr>
        <w:pStyle w:val="Caption"/>
      </w:pPr>
      <w:r w:rsidRPr="00C52085">
        <w:t>Figure W09-S01  Selenium code and assertions. Capture date __________  Build or revision __________</w:t>
      </w:r>
    </w:p>
    <w:p w14:paraId="65063C33"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W09-S02 Local Maven suite result</w:t>
      </w:r>
    </w:p>
    <w:p w14:paraId="3B406544" w14:textId="77777777" w:rsidR="008C6907" w:rsidRPr="00C52085" w:rsidRDefault="00373A2C">
      <w:pPr>
        <w:pStyle w:val="ReportSmall"/>
      </w:pPr>
      <w:r w:rsidRPr="00C52085">
        <w:t>How to capture  Start the application, set BASE_URL and the test credentials, then run mvn test -Pselenium -B.</w:t>
      </w:r>
    </w:p>
    <w:p w14:paraId="3079BB65" w14:textId="77777777" w:rsidR="008C6907" w:rsidRPr="00C52085" w:rsidRDefault="00373A2C">
      <w:pPr>
        <w:pStyle w:val="ReportSmall"/>
      </w:pPr>
      <w:r w:rsidRPr="00C52085">
        <w:t>What must be visible  Capture Tests run 15, Failures 0, Errors 0, Skipped 0 from an actual current run.</w:t>
      </w:r>
    </w:p>
    <w:p w14:paraId="4916D56D" w14:textId="77777777" w:rsidR="008C6907" w:rsidRPr="00C52085" w:rsidRDefault="00373A2C">
      <w:pPr>
        <w:pStyle w:val="ReportSmall"/>
        <w:spacing w:before="240" w:after="1860"/>
        <w:jc w:val="center"/>
      </w:pPr>
      <w:r w:rsidRPr="00C52085">
        <w:t>[Insert screenshot W09-S02 here]</w:t>
      </w:r>
    </w:p>
    <w:p w14:paraId="0C06983C" w14:textId="77777777" w:rsidR="008C6907" w:rsidRPr="00C52085" w:rsidRDefault="00373A2C">
      <w:pPr>
        <w:pStyle w:val="Caption"/>
      </w:pPr>
      <w:r w:rsidRPr="00C52085">
        <w:t>Figure W09-S02  Local Maven suite result. Capture date __________  Build or revision __________</w:t>
      </w:r>
    </w:p>
    <w:p w14:paraId="740ADCE8" w14:textId="77777777" w:rsidR="008C6907" w:rsidRPr="00C52085" w:rsidRDefault="00373A2C">
      <w:r w:rsidRPr="00C52085">
        <w:br w:type="page"/>
      </w:r>
    </w:p>
    <w:p w14:paraId="5FC9A970" w14:textId="77777777" w:rsidR="008C6907" w:rsidRPr="00C52085" w:rsidRDefault="00373A2C">
      <w:pPr>
        <w:pStyle w:val="ReportSmall"/>
      </w:pPr>
      <w:r w:rsidRPr="00C52085">
        <w:lastRenderedPageBreak/>
        <w:t>Week 9</w:t>
      </w:r>
    </w:p>
    <w:p w14:paraId="567622F3" w14:textId="77777777" w:rsidR="008C6907" w:rsidRPr="00C52085" w:rsidRDefault="00373A2C">
      <w:pPr>
        <w:pStyle w:val="ReportFront"/>
      </w:pPr>
      <w:r w:rsidRPr="00C52085">
        <w:t>Screenshot evidence B</w:t>
      </w:r>
    </w:p>
    <w:p w14:paraId="0D27A863"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457384DA"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W09-S03 Surefire report</w:t>
      </w:r>
    </w:p>
    <w:p w14:paraId="7BBC8372" w14:textId="77777777" w:rsidR="008C6907" w:rsidRPr="00C52085" w:rsidRDefault="00373A2C">
      <w:pPr>
        <w:pStyle w:val="ReportSmall"/>
      </w:pPr>
      <w:r w:rsidRPr="00C52085">
        <w:t>How to capture  Open backend/target/surefire-reports and a browser test XML or text report.</w:t>
      </w:r>
    </w:p>
    <w:p w14:paraId="0A0BADF8" w14:textId="77777777" w:rsidR="008C6907" w:rsidRPr="00C52085" w:rsidRDefault="00373A2C">
      <w:pPr>
        <w:pStyle w:val="ReportSmall"/>
      </w:pPr>
      <w:r w:rsidRPr="00C52085">
        <w:t>What must be visible  Show the suite name, current timestamp and real counts.</w:t>
      </w:r>
    </w:p>
    <w:p w14:paraId="7D1DB8D0" w14:textId="77777777" w:rsidR="008C6907" w:rsidRPr="00C52085" w:rsidRDefault="00373A2C">
      <w:pPr>
        <w:pStyle w:val="ReportSmall"/>
        <w:spacing w:before="240" w:after="1860"/>
        <w:jc w:val="center"/>
      </w:pPr>
      <w:r w:rsidRPr="00C52085">
        <w:t>[Insert screenshot W09-S03 here]</w:t>
      </w:r>
    </w:p>
    <w:p w14:paraId="78480CD4" w14:textId="77777777" w:rsidR="008C6907" w:rsidRPr="00C52085" w:rsidRDefault="00373A2C">
      <w:pPr>
        <w:pStyle w:val="Caption"/>
      </w:pPr>
      <w:r w:rsidRPr="00C52085">
        <w:t>Figure W09-S03  Surefire report. Capture date __________  Build or revision __________</w:t>
      </w:r>
    </w:p>
    <w:p w14:paraId="7F211839"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W09-S04 Automatic failure screenshot</w:t>
      </w:r>
    </w:p>
    <w:p w14:paraId="33AB429C" w14:textId="77777777" w:rsidR="008C6907" w:rsidRPr="00C52085" w:rsidRDefault="00373A2C">
      <w:pPr>
        <w:pStyle w:val="ReportSmall"/>
      </w:pPr>
      <w:r w:rsidRPr="00C52085">
        <w:t>How to capture  After implementing the watcher described in the appendix, introduce one harmless failing assertion and rerun the selected test.</w:t>
      </w:r>
    </w:p>
    <w:p w14:paraId="4C2736E8" w14:textId="77777777" w:rsidR="008C6907" w:rsidRPr="00C52085" w:rsidRDefault="00373A2C">
      <w:pPr>
        <w:pStyle w:val="ReportSmall"/>
      </w:pPr>
      <w:r w:rsidRPr="00C52085">
        <w:t>What must be visible  Show the generated screenshot file and failing test report, then restore the assertion. Leave this slot pending until it works.</w:t>
      </w:r>
    </w:p>
    <w:p w14:paraId="17725320" w14:textId="77777777" w:rsidR="008C6907" w:rsidRPr="00C52085" w:rsidRDefault="00373A2C">
      <w:pPr>
        <w:pStyle w:val="ReportSmall"/>
        <w:spacing w:before="240" w:after="1860"/>
        <w:jc w:val="center"/>
      </w:pPr>
      <w:r w:rsidRPr="00C52085">
        <w:t>[Insert screenshot W09-S04 here]</w:t>
      </w:r>
    </w:p>
    <w:p w14:paraId="17EBBB3C" w14:textId="77777777" w:rsidR="008C6907" w:rsidRPr="00C52085" w:rsidRDefault="00373A2C">
      <w:pPr>
        <w:pStyle w:val="Caption"/>
      </w:pPr>
      <w:r w:rsidRPr="00C52085">
        <w:t>Figure W09-S04  Automatic failure screenshot. Capture date __________  Build or revision __________</w:t>
      </w:r>
    </w:p>
    <w:p w14:paraId="497AA0A6" w14:textId="77777777" w:rsidR="008C6907" w:rsidRPr="00C52085" w:rsidRDefault="00373A2C">
      <w:r w:rsidRPr="00C52085">
        <w:br w:type="page"/>
      </w:r>
    </w:p>
    <w:p w14:paraId="0071CE76" w14:textId="77777777" w:rsidR="008C6907" w:rsidRPr="00C52085" w:rsidRDefault="00373A2C">
      <w:pPr>
        <w:pStyle w:val="ReportSmall"/>
      </w:pPr>
      <w:r w:rsidRPr="00C52085">
        <w:lastRenderedPageBreak/>
        <w:t>Week 10</w:t>
      </w:r>
    </w:p>
    <w:p w14:paraId="290A234A" w14:textId="77777777" w:rsidR="008C6907" w:rsidRPr="00C52085" w:rsidRDefault="00373A2C">
      <w:pPr>
        <w:pStyle w:val="Heading1"/>
        <w:rPr>
          <w:rFonts w:ascii="Times New Roman" w:hAnsi="Times New Roman" w:cs="Times New Roman"/>
        </w:rPr>
      </w:pPr>
      <w:bookmarkStart w:id="9" w:name="_Toc244111219"/>
      <w:r w:rsidRPr="00C52085">
        <w:rPr>
          <w:rFonts w:ascii="Times New Roman" w:hAnsi="Times New Roman" w:cs="Times New Roman"/>
        </w:rPr>
        <w:t>Continuous Testing in Jenkins</w:t>
      </w:r>
      <w:bookmarkEnd w:id="9"/>
    </w:p>
    <w:p w14:paraId="04F89DFC"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50D19231" w14:textId="77777777" w:rsidR="008C6907" w:rsidRPr="00C52085" w:rsidRDefault="00373A2C">
      <w:r w:rsidRPr="00C52085">
        <w:t>Continuous testing should stop an unsuitable change before it is promoted. The assessment asks for more than publishing a test result: it requires a failed Selenium run to block deployment, followed by a correction and a successful rerun that demonstrate the gate works.</w:t>
      </w:r>
    </w:p>
    <w:p w14:paraId="12E2487E" w14:textId="77777777" w:rsidR="008C6907" w:rsidRPr="00C52085" w:rsidRDefault="00373A2C">
      <w:r w:rsidRPr="00C52085">
        <w:t>The current pipeline propagates browser-test failures, so a failing suite makes the overall build fail. However, its Browser Tests stage is placed after Deploy and Verify. The target has already been changed at that point. This report records the distinction and provides a staging-first procedure for completing the required pre-deployment gate.</w:t>
      </w:r>
    </w:p>
    <w:p w14:paraId="0E03CE1D"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4306D4D3" w14:textId="77777777" w:rsidR="008C6907" w:rsidRPr="00C52085" w:rsidRDefault="00373A2C">
      <w:r w:rsidRPr="00C52085">
        <w:t>Publish Selenium results in Jenkins, make failed tests stop deployment, introduce and correct a deliberate defect, and retain both failed and successful runs.</w:t>
      </w:r>
    </w:p>
    <w:p w14:paraId="781F7585"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69EC6B78" w14:textId="77777777" w:rsidR="008C6907" w:rsidRPr="00C52085" w:rsidRDefault="00373A2C">
      <w:pPr>
        <w:pStyle w:val="ListBullet"/>
        <w:spacing w:after="120"/>
      </w:pPr>
      <w:r w:rsidRPr="00C52085">
        <w:t>Run the browser suite on a reachable test or staging environment.</w:t>
      </w:r>
    </w:p>
    <w:p w14:paraId="2DE3DA0C" w14:textId="77777777" w:rsidR="008C6907" w:rsidRPr="00C52085" w:rsidRDefault="00373A2C">
      <w:pPr>
        <w:pStyle w:val="ListBullet"/>
        <w:spacing w:after="120"/>
      </w:pPr>
      <w:r w:rsidRPr="00C52085">
        <w:t>Publish JUnit XML and retain failure evidence in Jenkins.</w:t>
      </w:r>
    </w:p>
    <w:p w14:paraId="1930D714" w14:textId="77777777" w:rsidR="008C6907" w:rsidRPr="00C52085" w:rsidRDefault="00373A2C">
      <w:pPr>
        <w:pStyle w:val="ListBullet"/>
        <w:spacing w:after="120"/>
      </w:pPr>
      <w:r w:rsidRPr="00C52085">
        <w:t>Make the release deployment depend on a successful browser test stage.</w:t>
      </w:r>
    </w:p>
    <w:p w14:paraId="01B7D025" w14:textId="77777777" w:rsidR="008C6907" w:rsidRPr="00C52085" w:rsidRDefault="00373A2C">
      <w:pPr>
        <w:pStyle w:val="ListBullet"/>
        <w:spacing w:after="120"/>
      </w:pPr>
      <w:r w:rsidRPr="00C52085">
        <w:t>Demonstrate one controlled defect, its correction and the resulting build behaviour.</w:t>
      </w:r>
    </w:p>
    <w:p w14:paraId="03B8BF90"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6199998E" w14:textId="77777777" w:rsidR="008C6907" w:rsidRPr="00C52085" w:rsidRDefault="00373A2C">
      <w:r w:rsidRPr="00C52085">
        <w:t>Uses the Week 9 suite and Week 8 pipeline. The completed gate should control the container promotion described in Week 12.</w:t>
      </w:r>
    </w:p>
    <w:p w14:paraId="5CA4CDCB" w14:textId="77777777" w:rsidR="008C6907" w:rsidRPr="00C52085" w:rsidRDefault="00373A2C">
      <w:r w:rsidRPr="00C52085">
        <w:br w:type="page"/>
      </w:r>
    </w:p>
    <w:p w14:paraId="3977C0E9" w14:textId="77777777" w:rsidR="008C6907" w:rsidRPr="00C52085" w:rsidRDefault="00373A2C">
      <w:pPr>
        <w:pStyle w:val="ReportSmall"/>
      </w:pPr>
      <w:r w:rsidRPr="00C52085">
        <w:lastRenderedPageBreak/>
        <w:t>Week 10</w:t>
      </w:r>
    </w:p>
    <w:p w14:paraId="42306E28" w14:textId="77777777" w:rsidR="008C6907" w:rsidRPr="00C52085" w:rsidRDefault="00373A2C">
      <w:pPr>
        <w:pStyle w:val="ReportFront"/>
      </w:pPr>
      <w:r w:rsidRPr="00C52085">
        <w:t>Technical approach and design decisions</w:t>
      </w:r>
    </w:p>
    <w:p w14:paraId="56FEC142" w14:textId="77777777" w:rsidR="008C6907" w:rsidRPr="00C52085" w:rsidRDefault="00373A2C">
      <w:r w:rsidRPr="00C52085">
        <w:t>Use a separate temporary stack or staging target to run the browser suite before promotion. Build and test the candidate, start it in the test environment, wait for readiness, run Selenium and publish its reports. Only then publish/promote the candidate and deploy it to the assessed release target. Keep the already deployed stable target unchanged when the browser gate fails.</w:t>
      </w:r>
    </w:p>
    <w:p w14:paraId="0648DAD2" w14:textId="77777777" w:rsidR="008C6907" w:rsidRPr="00C52085" w:rsidRDefault="00373A2C">
      <w:r w:rsidRPr="00C52085">
        <w:t>The exercise can use a deliberately wrong expected label or a small non-production UI defect on a disposable branch. Capture the failing assertion and confirm the promotion stage is skipped. Then correct the actual defect, commit the correction and rerun the pipeline. A manually recoloured stage graph or an old unrelated failure is not valid evidence.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06CFC9B0" w14:textId="77777777">
        <w:trPr>
          <w:cantSplit/>
          <w:tblHeader/>
          <w:jc w:val="center"/>
        </w:trPr>
        <w:tc>
          <w:tcPr>
            <w:tcW w:w="2448" w:type="dxa"/>
            <w:tcMar>
              <w:top w:w="80" w:type="dxa"/>
              <w:left w:w="80" w:type="dxa"/>
              <w:bottom w:w="80" w:type="dxa"/>
              <w:right w:w="80" w:type="dxa"/>
            </w:tcMar>
            <w:vAlign w:val="center"/>
          </w:tcPr>
          <w:p w14:paraId="33FF5599"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6583A7F8" w14:textId="77777777" w:rsidR="008C6907" w:rsidRPr="00C52085" w:rsidRDefault="00373A2C">
            <w:pPr>
              <w:spacing w:before="40" w:after="60" w:line="259" w:lineRule="auto"/>
            </w:pPr>
            <w:r w:rsidRPr="00C52085">
              <w:rPr>
                <w:b/>
                <w:sz w:val="22"/>
              </w:rPr>
              <w:t>Reason or implementation</w:t>
            </w:r>
          </w:p>
        </w:tc>
      </w:tr>
      <w:tr w:rsidR="008C6907" w:rsidRPr="00C52085" w14:paraId="354F36CE" w14:textId="77777777">
        <w:trPr>
          <w:cantSplit/>
          <w:jc w:val="center"/>
        </w:trPr>
        <w:tc>
          <w:tcPr>
            <w:tcW w:w="2448" w:type="dxa"/>
            <w:tcMar>
              <w:top w:w="80" w:type="dxa"/>
              <w:left w:w="80" w:type="dxa"/>
              <w:bottom w:w="80" w:type="dxa"/>
              <w:right w:w="80" w:type="dxa"/>
            </w:tcMar>
            <w:vAlign w:val="center"/>
          </w:tcPr>
          <w:p w14:paraId="6C790A53" w14:textId="77777777" w:rsidR="008C6907" w:rsidRPr="00C52085" w:rsidRDefault="00373A2C">
            <w:pPr>
              <w:spacing w:before="40" w:after="60" w:line="259" w:lineRule="auto"/>
            </w:pPr>
            <w:r w:rsidRPr="00C52085">
              <w:rPr>
                <w:sz w:val="22"/>
              </w:rPr>
              <w:t>Separate test target</w:t>
            </w:r>
          </w:p>
        </w:tc>
        <w:tc>
          <w:tcPr>
            <w:tcW w:w="7128" w:type="dxa"/>
            <w:tcMar>
              <w:top w:w="80" w:type="dxa"/>
              <w:left w:w="80" w:type="dxa"/>
              <w:bottom w:w="80" w:type="dxa"/>
              <w:right w:w="80" w:type="dxa"/>
            </w:tcMar>
            <w:vAlign w:val="center"/>
          </w:tcPr>
          <w:p w14:paraId="7A8E047D" w14:textId="77777777" w:rsidR="008C6907" w:rsidRPr="00C52085" w:rsidRDefault="00373A2C">
            <w:pPr>
              <w:spacing w:before="40" w:after="60" w:line="259" w:lineRule="auto"/>
            </w:pPr>
            <w:r w:rsidRPr="00C52085">
              <w:rPr>
                <w:sz w:val="22"/>
              </w:rPr>
              <w:t>Run the candidate without replacing the release target.</w:t>
            </w:r>
          </w:p>
        </w:tc>
      </w:tr>
      <w:tr w:rsidR="008C6907" w:rsidRPr="00C52085" w14:paraId="03374F07" w14:textId="77777777">
        <w:trPr>
          <w:cantSplit/>
          <w:jc w:val="center"/>
        </w:trPr>
        <w:tc>
          <w:tcPr>
            <w:tcW w:w="2448" w:type="dxa"/>
            <w:tcMar>
              <w:top w:w="80" w:type="dxa"/>
              <w:left w:w="80" w:type="dxa"/>
              <w:bottom w:w="80" w:type="dxa"/>
              <w:right w:w="80" w:type="dxa"/>
            </w:tcMar>
            <w:vAlign w:val="center"/>
          </w:tcPr>
          <w:p w14:paraId="3AF65F5E" w14:textId="77777777" w:rsidR="008C6907" w:rsidRPr="00C52085" w:rsidRDefault="00373A2C">
            <w:pPr>
              <w:spacing w:before="40" w:after="60" w:line="259" w:lineRule="auto"/>
            </w:pPr>
            <w:r w:rsidRPr="00C52085">
              <w:rPr>
                <w:sz w:val="22"/>
              </w:rPr>
              <w:t>Required browser stage</w:t>
            </w:r>
          </w:p>
        </w:tc>
        <w:tc>
          <w:tcPr>
            <w:tcW w:w="7128" w:type="dxa"/>
            <w:tcMar>
              <w:top w:w="80" w:type="dxa"/>
              <w:left w:w="80" w:type="dxa"/>
              <w:bottom w:w="80" w:type="dxa"/>
              <w:right w:w="80" w:type="dxa"/>
            </w:tcMar>
            <w:vAlign w:val="center"/>
          </w:tcPr>
          <w:p w14:paraId="18B56D85" w14:textId="77777777" w:rsidR="008C6907" w:rsidRPr="00C52085" w:rsidRDefault="00373A2C">
            <w:pPr>
              <w:spacing w:before="40" w:after="60" w:line="259" w:lineRule="auto"/>
            </w:pPr>
            <w:r w:rsidRPr="00C52085">
              <w:rPr>
                <w:sz w:val="22"/>
              </w:rPr>
              <w:t>Do not wrap failures in success-preserving error handling.</w:t>
            </w:r>
          </w:p>
        </w:tc>
      </w:tr>
      <w:tr w:rsidR="008C6907" w:rsidRPr="00C52085" w14:paraId="7FFDA750" w14:textId="77777777">
        <w:trPr>
          <w:cantSplit/>
          <w:jc w:val="center"/>
        </w:trPr>
        <w:tc>
          <w:tcPr>
            <w:tcW w:w="2448" w:type="dxa"/>
            <w:tcMar>
              <w:top w:w="80" w:type="dxa"/>
              <w:left w:w="80" w:type="dxa"/>
              <w:bottom w:w="80" w:type="dxa"/>
              <w:right w:w="80" w:type="dxa"/>
            </w:tcMar>
            <w:vAlign w:val="center"/>
          </w:tcPr>
          <w:p w14:paraId="7BDF6C7F" w14:textId="77777777" w:rsidR="008C6907" w:rsidRPr="00C52085" w:rsidRDefault="00373A2C">
            <w:pPr>
              <w:spacing w:before="40" w:after="60" w:line="259" w:lineRule="auto"/>
            </w:pPr>
            <w:r w:rsidRPr="00C52085">
              <w:rPr>
                <w:sz w:val="22"/>
              </w:rPr>
              <w:t>Published reports</w:t>
            </w:r>
          </w:p>
        </w:tc>
        <w:tc>
          <w:tcPr>
            <w:tcW w:w="7128" w:type="dxa"/>
            <w:tcMar>
              <w:top w:w="80" w:type="dxa"/>
              <w:left w:w="80" w:type="dxa"/>
              <w:bottom w:w="80" w:type="dxa"/>
              <w:right w:w="80" w:type="dxa"/>
            </w:tcMar>
            <w:vAlign w:val="center"/>
          </w:tcPr>
          <w:p w14:paraId="455243BE" w14:textId="77777777" w:rsidR="008C6907" w:rsidRPr="00C52085" w:rsidRDefault="00373A2C">
            <w:pPr>
              <w:spacing w:before="40" w:after="60" w:line="259" w:lineRule="auto"/>
            </w:pPr>
            <w:r w:rsidRPr="00C52085">
              <w:rPr>
                <w:sz w:val="22"/>
              </w:rPr>
              <w:t>Use Surefire XML and archive failure screenshots.</w:t>
            </w:r>
          </w:p>
        </w:tc>
      </w:tr>
      <w:tr w:rsidR="008C6907" w:rsidRPr="00C52085" w14:paraId="6FDA8E05" w14:textId="77777777">
        <w:trPr>
          <w:cantSplit/>
          <w:jc w:val="center"/>
        </w:trPr>
        <w:tc>
          <w:tcPr>
            <w:tcW w:w="2448" w:type="dxa"/>
            <w:tcMar>
              <w:top w:w="80" w:type="dxa"/>
              <w:left w:w="80" w:type="dxa"/>
              <w:bottom w:w="80" w:type="dxa"/>
              <w:right w:w="80" w:type="dxa"/>
            </w:tcMar>
            <w:vAlign w:val="center"/>
          </w:tcPr>
          <w:p w14:paraId="4108995B" w14:textId="77777777" w:rsidR="008C6907" w:rsidRPr="00C52085" w:rsidRDefault="00373A2C">
            <w:pPr>
              <w:spacing w:before="40" w:after="60" w:line="259" w:lineRule="auto"/>
            </w:pPr>
            <w:r w:rsidRPr="00C52085">
              <w:rPr>
                <w:sz w:val="22"/>
              </w:rPr>
              <w:t>Blocked promotion</w:t>
            </w:r>
          </w:p>
        </w:tc>
        <w:tc>
          <w:tcPr>
            <w:tcW w:w="7128" w:type="dxa"/>
            <w:tcMar>
              <w:top w:w="80" w:type="dxa"/>
              <w:left w:w="80" w:type="dxa"/>
              <w:bottom w:w="80" w:type="dxa"/>
              <w:right w:w="80" w:type="dxa"/>
            </w:tcMar>
            <w:vAlign w:val="center"/>
          </w:tcPr>
          <w:p w14:paraId="01F0041D" w14:textId="77777777" w:rsidR="008C6907" w:rsidRPr="00C52085" w:rsidRDefault="00373A2C">
            <w:pPr>
              <w:spacing w:before="40" w:after="60" w:line="259" w:lineRule="auto"/>
            </w:pPr>
            <w:r w:rsidRPr="00C52085">
              <w:rPr>
                <w:sz w:val="22"/>
              </w:rPr>
              <w:t>Confirm deployment was skipped after the controlled failure.</w:t>
            </w:r>
          </w:p>
        </w:tc>
      </w:tr>
      <w:tr w:rsidR="008C6907" w:rsidRPr="00C52085" w14:paraId="4C1E21DF" w14:textId="77777777">
        <w:trPr>
          <w:cantSplit/>
          <w:jc w:val="center"/>
        </w:trPr>
        <w:tc>
          <w:tcPr>
            <w:tcW w:w="2448" w:type="dxa"/>
            <w:tcMar>
              <w:top w:w="80" w:type="dxa"/>
              <w:left w:w="80" w:type="dxa"/>
              <w:bottom w:w="80" w:type="dxa"/>
              <w:right w:w="80" w:type="dxa"/>
            </w:tcMar>
            <w:vAlign w:val="center"/>
          </w:tcPr>
          <w:p w14:paraId="2E874C95" w14:textId="77777777" w:rsidR="008C6907" w:rsidRPr="00C52085" w:rsidRDefault="00373A2C">
            <w:pPr>
              <w:spacing w:before="40" w:after="60" w:line="259" w:lineRule="auto"/>
            </w:pPr>
            <w:r w:rsidRPr="00C52085">
              <w:rPr>
                <w:sz w:val="22"/>
              </w:rPr>
              <w:t>Correction trace</w:t>
            </w:r>
          </w:p>
        </w:tc>
        <w:tc>
          <w:tcPr>
            <w:tcW w:w="7128" w:type="dxa"/>
            <w:tcMar>
              <w:top w:w="80" w:type="dxa"/>
              <w:left w:w="80" w:type="dxa"/>
              <w:bottom w:w="80" w:type="dxa"/>
              <w:right w:w="80" w:type="dxa"/>
            </w:tcMar>
            <w:vAlign w:val="center"/>
          </w:tcPr>
          <w:p w14:paraId="1791B6CA" w14:textId="77777777" w:rsidR="008C6907" w:rsidRPr="00C52085" w:rsidRDefault="00373A2C">
            <w:pPr>
              <w:spacing w:before="40" w:after="60" w:line="259" w:lineRule="auto"/>
            </w:pPr>
            <w:r w:rsidRPr="00C52085">
              <w:rPr>
                <w:sz w:val="22"/>
              </w:rPr>
              <w:t>Link the fix commit to a successful rerun of the same test.</w:t>
            </w:r>
          </w:p>
        </w:tc>
      </w:tr>
    </w:tbl>
    <w:p w14:paraId="3B065495" w14:textId="77777777" w:rsidR="008C6907" w:rsidRPr="00C52085" w:rsidRDefault="008C6907">
      <w:pPr>
        <w:pStyle w:val="ReportSmall"/>
        <w:spacing w:after="20"/>
      </w:pPr>
    </w:p>
    <w:p w14:paraId="7CE7B98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60C59BB4" w14:textId="77777777" w:rsidR="008C6907" w:rsidRPr="00C52085" w:rsidRDefault="00373A2C">
      <w:pPr>
        <w:pStyle w:val="ReportSmall"/>
      </w:pPr>
      <w:r w:rsidRPr="00C52085">
        <w:t>Jenkinsfile</w:t>
      </w:r>
    </w:p>
    <w:p w14:paraId="17F327A1" w14:textId="77777777" w:rsidR="008C6907" w:rsidRPr="00C52085" w:rsidRDefault="00373A2C">
      <w:pPr>
        <w:pStyle w:val="ReportSmall"/>
      </w:pPr>
      <w:r w:rsidRPr="00C52085">
        <w:t>backend/src/test/java/com/blms/selenium</w:t>
      </w:r>
    </w:p>
    <w:p w14:paraId="6643F9CB" w14:textId="77777777" w:rsidR="008C6907" w:rsidRPr="00C52085" w:rsidRDefault="00373A2C">
      <w:pPr>
        <w:pStyle w:val="ReportSmall"/>
      </w:pPr>
      <w:r w:rsidRPr="00C52085">
        <w:t>backend/target/surefire-reports</w:t>
      </w:r>
    </w:p>
    <w:p w14:paraId="58D2C453" w14:textId="77777777" w:rsidR="008C6907" w:rsidRPr="00C52085" w:rsidRDefault="00373A2C">
      <w:pPr>
        <w:pStyle w:val="ReportSmall"/>
      </w:pPr>
      <w:r w:rsidRPr="00C52085">
        <w:t>Suggested failure-screenshot watcher in Appendix C</w:t>
      </w:r>
    </w:p>
    <w:p w14:paraId="28C28D5A"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4AB5906F" w14:textId="77777777" w:rsidR="008C6907" w:rsidRPr="00C52085" w:rsidRDefault="00373A2C">
      <w:r w:rsidRPr="00C52085">
        <w:br w:type="page"/>
      </w:r>
    </w:p>
    <w:p w14:paraId="3272CAE4" w14:textId="77777777" w:rsidR="008C6907" w:rsidRPr="00C52085" w:rsidRDefault="00373A2C">
      <w:pPr>
        <w:pStyle w:val="ReportSmall"/>
      </w:pPr>
      <w:r w:rsidRPr="00C52085">
        <w:lastRenderedPageBreak/>
        <w:t>Week 10</w:t>
      </w:r>
    </w:p>
    <w:p w14:paraId="78DE5B20" w14:textId="77777777" w:rsidR="008C6907" w:rsidRPr="00C52085" w:rsidRDefault="00373A2C">
      <w:pPr>
        <w:pStyle w:val="ReportFront"/>
      </w:pPr>
      <w:r w:rsidRPr="00C52085">
        <w:t>Implementation and demonstration procedure</w:t>
      </w:r>
    </w:p>
    <w:p w14:paraId="055AD3B7"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0878B4FA" w14:textId="77777777" w:rsidR="008C6907" w:rsidRPr="00C52085" w:rsidRDefault="00373A2C">
      <w:pPr>
        <w:spacing w:after="140"/>
      </w:pPr>
      <w:r w:rsidRPr="00C52085">
        <w:t>1. Adjust the pipeline so the candidate runs in staging before release deployment.</w:t>
      </w:r>
    </w:p>
    <w:p w14:paraId="19C395B7" w14:textId="77777777" w:rsidR="008C6907" w:rsidRPr="00C52085" w:rsidRDefault="00373A2C">
      <w:pPr>
        <w:spacing w:after="140"/>
      </w:pPr>
      <w:r w:rsidRPr="00C52085">
        <w:t>2. Configure BASE_URL and credentials for that staging target.</w:t>
      </w:r>
    </w:p>
    <w:p w14:paraId="7F535E79" w14:textId="77777777" w:rsidR="008C6907" w:rsidRPr="00C52085" w:rsidRDefault="00373A2C">
      <w:pPr>
        <w:spacing w:after="140"/>
      </w:pPr>
      <w:r w:rsidRPr="00C52085">
        <w:t>3. Publish browser XML in an always block so failed runs remain inspectable.</w:t>
      </w:r>
    </w:p>
    <w:p w14:paraId="3C5C55B9" w14:textId="77777777" w:rsidR="008C6907" w:rsidRPr="00C52085" w:rsidRDefault="00373A2C">
      <w:pPr>
        <w:spacing w:after="140"/>
      </w:pPr>
      <w:r w:rsidRPr="00C52085">
        <w:t>4. Introduce a controlled defect on an isolated branch and run the pipeline.</w:t>
      </w:r>
    </w:p>
    <w:p w14:paraId="3D516729" w14:textId="77777777" w:rsidR="008C6907" w:rsidRPr="00C52085" w:rsidRDefault="00373A2C">
      <w:pPr>
        <w:spacing w:after="140"/>
      </w:pPr>
      <w:r w:rsidRPr="00C52085">
        <w:t>5. Capture the failing test and the skipped promotion/deployment stage.</w:t>
      </w:r>
    </w:p>
    <w:p w14:paraId="76EF5846" w14:textId="77777777" w:rsidR="008C6907" w:rsidRPr="00C52085" w:rsidRDefault="00373A2C">
      <w:pPr>
        <w:spacing w:after="140"/>
      </w:pPr>
      <w:r w:rsidRPr="00C52085">
        <w:t>6. Correct the defect in source, commit the fix and capture the successful rerun.</w:t>
      </w:r>
    </w:p>
    <w:p w14:paraId="571A611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2A0BFD09" w14:textId="77777777" w:rsidR="008C6907" w:rsidRPr="00C52085" w:rsidRDefault="00373A2C">
      <w:pPr>
        <w:pStyle w:val="ReportCode"/>
      </w:pPr>
      <w:r w:rsidRPr="00C52085">
        <w:t>mvn test -Pselenium -B</w:t>
      </w:r>
    </w:p>
    <w:p w14:paraId="28F70CE6" w14:textId="77777777" w:rsidR="008C6907" w:rsidRPr="00C52085" w:rsidRDefault="00373A2C">
      <w:pPr>
        <w:pStyle w:val="ReportCode"/>
      </w:pPr>
      <w:r w:rsidRPr="00C52085">
        <w:t>git diff --check</w:t>
      </w:r>
    </w:p>
    <w:p w14:paraId="28B6AA19" w14:textId="77777777" w:rsidR="008C6907" w:rsidRPr="00C52085" w:rsidRDefault="00373A2C">
      <w:pPr>
        <w:pStyle w:val="ReportCode"/>
      </w:pPr>
      <w:r w:rsidRPr="00C52085">
        <w:t>git log -1 --oneline</w:t>
      </w:r>
    </w:p>
    <w:p w14:paraId="02A8530F" w14:textId="77777777" w:rsidR="008C6907" w:rsidRPr="00C52085" w:rsidRDefault="00373A2C">
      <w:pPr>
        <w:pStyle w:val="ReportCode"/>
      </w:pPr>
      <w:r w:rsidRPr="00C52085">
        <w:t>git show --stat HEAD</w:t>
      </w:r>
    </w:p>
    <w:p w14:paraId="0E870EFD"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6E56BDA7"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10B693ED" w14:textId="77777777" w:rsidR="008C6907" w:rsidRPr="00C52085" w:rsidRDefault="00373A2C">
      <w:pPr>
        <w:pStyle w:val="ReportSmall"/>
      </w:pPr>
      <w:r w:rsidRPr="00C52085">
        <w:t>Run context  Date __________  Machine or target __________  Revision __________</w:t>
      </w:r>
    </w:p>
    <w:p w14:paraId="4755A012" w14:textId="77777777" w:rsidR="008C6907" w:rsidRPr="00C52085" w:rsidRDefault="00373A2C">
      <w:r w:rsidRPr="00C52085">
        <w:br w:type="page"/>
      </w:r>
    </w:p>
    <w:p w14:paraId="3AEABC7D" w14:textId="77777777" w:rsidR="008C6907" w:rsidRPr="00C52085" w:rsidRDefault="00373A2C">
      <w:pPr>
        <w:pStyle w:val="ReportSmall"/>
      </w:pPr>
      <w:r w:rsidRPr="00C52085">
        <w:lastRenderedPageBreak/>
        <w:t>Week 10</w:t>
      </w:r>
    </w:p>
    <w:p w14:paraId="5A4DDB1B"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5807D78F" w14:textId="77777777">
        <w:trPr>
          <w:cantSplit/>
          <w:tblHeader/>
          <w:jc w:val="center"/>
        </w:trPr>
        <w:tc>
          <w:tcPr>
            <w:tcW w:w="1872" w:type="dxa"/>
            <w:tcMar>
              <w:top w:w="80" w:type="dxa"/>
              <w:left w:w="80" w:type="dxa"/>
              <w:bottom w:w="80" w:type="dxa"/>
              <w:right w:w="80" w:type="dxa"/>
            </w:tcMar>
            <w:vAlign w:val="center"/>
          </w:tcPr>
          <w:p w14:paraId="77DB7086"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3878BD17"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0AFAF14D" w14:textId="77777777" w:rsidR="008C6907" w:rsidRPr="00C52085" w:rsidRDefault="00373A2C">
            <w:pPr>
              <w:spacing w:before="40" w:after="60" w:line="259" w:lineRule="auto"/>
            </w:pPr>
            <w:r w:rsidRPr="00C52085">
              <w:rPr>
                <w:b/>
                <w:sz w:val="21"/>
              </w:rPr>
              <w:t>Result or evidence state</w:t>
            </w:r>
          </w:p>
        </w:tc>
      </w:tr>
      <w:tr w:rsidR="008C6907" w:rsidRPr="00C52085" w14:paraId="78F81528" w14:textId="77777777">
        <w:trPr>
          <w:cantSplit/>
          <w:jc w:val="center"/>
        </w:trPr>
        <w:tc>
          <w:tcPr>
            <w:tcW w:w="1872" w:type="dxa"/>
            <w:tcMar>
              <w:top w:w="80" w:type="dxa"/>
              <w:left w:w="80" w:type="dxa"/>
              <w:bottom w:w="80" w:type="dxa"/>
              <w:right w:w="80" w:type="dxa"/>
            </w:tcMar>
            <w:vAlign w:val="center"/>
          </w:tcPr>
          <w:p w14:paraId="3FE578D1" w14:textId="77777777" w:rsidR="008C6907" w:rsidRPr="00C52085" w:rsidRDefault="00373A2C">
            <w:pPr>
              <w:spacing w:before="40" w:after="60" w:line="259" w:lineRule="auto"/>
            </w:pPr>
            <w:r w:rsidRPr="00C52085">
              <w:rPr>
                <w:sz w:val="21"/>
              </w:rPr>
              <w:t>Report publication</w:t>
            </w:r>
          </w:p>
        </w:tc>
        <w:tc>
          <w:tcPr>
            <w:tcW w:w="3672" w:type="dxa"/>
            <w:tcMar>
              <w:top w:w="80" w:type="dxa"/>
              <w:left w:w="80" w:type="dxa"/>
              <w:bottom w:w="80" w:type="dxa"/>
              <w:right w:w="80" w:type="dxa"/>
            </w:tcMar>
            <w:vAlign w:val="center"/>
          </w:tcPr>
          <w:p w14:paraId="6158CB08" w14:textId="77777777" w:rsidR="008C6907" w:rsidRPr="00C52085" w:rsidRDefault="00373A2C">
            <w:pPr>
              <w:spacing w:before="40" w:after="60" w:line="259" w:lineRule="auto"/>
            </w:pPr>
            <w:r w:rsidRPr="00C52085">
              <w:rPr>
                <w:sz w:val="21"/>
              </w:rPr>
              <w:t>Open Jenkins test results after both pass and fail.</w:t>
            </w:r>
          </w:p>
        </w:tc>
        <w:tc>
          <w:tcPr>
            <w:tcW w:w="4032" w:type="dxa"/>
            <w:tcMar>
              <w:top w:w="80" w:type="dxa"/>
              <w:left w:w="80" w:type="dxa"/>
              <w:bottom w:w="80" w:type="dxa"/>
              <w:right w:w="80" w:type="dxa"/>
            </w:tcMar>
            <w:vAlign w:val="center"/>
          </w:tcPr>
          <w:p w14:paraId="2671DB55" w14:textId="77777777" w:rsidR="008C6907" w:rsidRPr="00C52085" w:rsidRDefault="00373A2C">
            <w:pPr>
              <w:spacing w:before="40" w:after="60" w:line="259" w:lineRule="auto"/>
            </w:pPr>
            <w:r w:rsidRPr="00C52085">
              <w:rPr>
                <w:sz w:val="21"/>
              </w:rPr>
              <w:t>Jenkinsfile defines publication; live proof is pending.</w:t>
            </w:r>
          </w:p>
        </w:tc>
      </w:tr>
      <w:tr w:rsidR="008C6907" w:rsidRPr="00C52085" w14:paraId="42849F42" w14:textId="77777777">
        <w:trPr>
          <w:cantSplit/>
          <w:jc w:val="center"/>
        </w:trPr>
        <w:tc>
          <w:tcPr>
            <w:tcW w:w="1872" w:type="dxa"/>
            <w:tcMar>
              <w:top w:w="80" w:type="dxa"/>
              <w:left w:w="80" w:type="dxa"/>
              <w:bottom w:w="80" w:type="dxa"/>
              <w:right w:w="80" w:type="dxa"/>
            </w:tcMar>
            <w:vAlign w:val="center"/>
          </w:tcPr>
          <w:p w14:paraId="60509218" w14:textId="77777777" w:rsidR="008C6907" w:rsidRPr="00C52085" w:rsidRDefault="00373A2C">
            <w:pPr>
              <w:spacing w:before="40" w:after="60" w:line="259" w:lineRule="auto"/>
            </w:pPr>
            <w:r w:rsidRPr="00C52085">
              <w:rPr>
                <w:sz w:val="21"/>
              </w:rPr>
              <w:t>Real failure</w:t>
            </w:r>
          </w:p>
        </w:tc>
        <w:tc>
          <w:tcPr>
            <w:tcW w:w="3672" w:type="dxa"/>
            <w:tcMar>
              <w:top w:w="80" w:type="dxa"/>
              <w:left w:w="80" w:type="dxa"/>
              <w:bottom w:w="80" w:type="dxa"/>
              <w:right w:w="80" w:type="dxa"/>
            </w:tcMar>
            <w:vAlign w:val="center"/>
          </w:tcPr>
          <w:p w14:paraId="0E019896" w14:textId="77777777" w:rsidR="008C6907" w:rsidRPr="00C52085" w:rsidRDefault="00373A2C">
            <w:pPr>
              <w:spacing w:before="40" w:after="60" w:line="259" w:lineRule="auto"/>
            </w:pPr>
            <w:r w:rsidRPr="00C52085">
              <w:rPr>
                <w:sz w:val="21"/>
              </w:rPr>
              <w:t>Use a deliberately incorrect expected value in staging.</w:t>
            </w:r>
          </w:p>
        </w:tc>
        <w:tc>
          <w:tcPr>
            <w:tcW w:w="4032" w:type="dxa"/>
            <w:tcMar>
              <w:top w:w="80" w:type="dxa"/>
              <w:left w:w="80" w:type="dxa"/>
              <w:bottom w:w="80" w:type="dxa"/>
              <w:right w:w="80" w:type="dxa"/>
            </w:tcMar>
            <w:vAlign w:val="center"/>
          </w:tcPr>
          <w:p w14:paraId="6E475B40" w14:textId="77777777" w:rsidR="008C6907" w:rsidRPr="00C52085" w:rsidRDefault="00373A2C">
            <w:pPr>
              <w:spacing w:before="40" w:after="60" w:line="259" w:lineRule="auto"/>
            </w:pPr>
            <w:r w:rsidRPr="00C52085">
              <w:rPr>
                <w:sz w:val="21"/>
              </w:rPr>
              <w:t>Must produce a genuine failed assertion.</w:t>
            </w:r>
          </w:p>
        </w:tc>
      </w:tr>
      <w:tr w:rsidR="008C6907" w:rsidRPr="00C52085" w14:paraId="3D1A2BEC" w14:textId="77777777">
        <w:trPr>
          <w:cantSplit/>
          <w:jc w:val="center"/>
        </w:trPr>
        <w:tc>
          <w:tcPr>
            <w:tcW w:w="1872" w:type="dxa"/>
            <w:tcMar>
              <w:top w:w="80" w:type="dxa"/>
              <w:left w:w="80" w:type="dxa"/>
              <w:bottom w:w="80" w:type="dxa"/>
              <w:right w:w="80" w:type="dxa"/>
            </w:tcMar>
            <w:vAlign w:val="center"/>
          </w:tcPr>
          <w:p w14:paraId="74DE8E4D" w14:textId="77777777" w:rsidR="008C6907" w:rsidRPr="00C52085" w:rsidRDefault="00373A2C">
            <w:pPr>
              <w:spacing w:before="40" w:after="60" w:line="259" w:lineRule="auto"/>
            </w:pPr>
            <w:r w:rsidRPr="00C52085">
              <w:rPr>
                <w:sz w:val="21"/>
              </w:rPr>
              <w:t>Deployment blocked</w:t>
            </w:r>
          </w:p>
        </w:tc>
        <w:tc>
          <w:tcPr>
            <w:tcW w:w="3672" w:type="dxa"/>
            <w:tcMar>
              <w:top w:w="80" w:type="dxa"/>
              <w:left w:w="80" w:type="dxa"/>
              <w:bottom w:w="80" w:type="dxa"/>
              <w:right w:w="80" w:type="dxa"/>
            </w:tcMar>
            <w:vAlign w:val="center"/>
          </w:tcPr>
          <w:p w14:paraId="19060C52" w14:textId="77777777" w:rsidR="008C6907" w:rsidRPr="00C52085" w:rsidRDefault="00373A2C">
            <w:pPr>
              <w:spacing w:before="40" w:after="60" w:line="259" w:lineRule="auto"/>
            </w:pPr>
            <w:r w:rsidRPr="00C52085">
              <w:rPr>
                <w:sz w:val="21"/>
              </w:rPr>
              <w:t>Inspect the stage graph after the failed test.</w:t>
            </w:r>
          </w:p>
        </w:tc>
        <w:tc>
          <w:tcPr>
            <w:tcW w:w="4032" w:type="dxa"/>
            <w:tcMar>
              <w:top w:w="80" w:type="dxa"/>
              <w:left w:w="80" w:type="dxa"/>
              <w:bottom w:w="80" w:type="dxa"/>
              <w:right w:w="80" w:type="dxa"/>
            </w:tcMar>
            <w:vAlign w:val="center"/>
          </w:tcPr>
          <w:p w14:paraId="18137272" w14:textId="77777777" w:rsidR="008C6907" w:rsidRPr="00C52085" w:rsidRDefault="00373A2C">
            <w:pPr>
              <w:spacing w:before="40" w:after="60" w:line="259" w:lineRule="auto"/>
            </w:pPr>
            <w:r w:rsidRPr="00C52085">
              <w:rPr>
                <w:sz w:val="21"/>
              </w:rPr>
              <w:t>Current stage order does not satisfy this condition.</w:t>
            </w:r>
          </w:p>
        </w:tc>
      </w:tr>
      <w:tr w:rsidR="008C6907" w:rsidRPr="00C52085" w14:paraId="53435985" w14:textId="77777777">
        <w:trPr>
          <w:cantSplit/>
          <w:jc w:val="center"/>
        </w:trPr>
        <w:tc>
          <w:tcPr>
            <w:tcW w:w="1872" w:type="dxa"/>
            <w:tcMar>
              <w:top w:w="80" w:type="dxa"/>
              <w:left w:w="80" w:type="dxa"/>
              <w:bottom w:w="80" w:type="dxa"/>
              <w:right w:w="80" w:type="dxa"/>
            </w:tcMar>
            <w:vAlign w:val="center"/>
          </w:tcPr>
          <w:p w14:paraId="3013D287" w14:textId="77777777" w:rsidR="008C6907" w:rsidRPr="00C52085" w:rsidRDefault="00373A2C">
            <w:pPr>
              <w:spacing w:before="40" w:after="60" w:line="259" w:lineRule="auto"/>
            </w:pPr>
            <w:r w:rsidRPr="00C52085">
              <w:rPr>
                <w:sz w:val="21"/>
              </w:rPr>
              <w:t>Defect corrected</w:t>
            </w:r>
          </w:p>
        </w:tc>
        <w:tc>
          <w:tcPr>
            <w:tcW w:w="3672" w:type="dxa"/>
            <w:tcMar>
              <w:top w:w="80" w:type="dxa"/>
              <w:left w:w="80" w:type="dxa"/>
              <w:bottom w:w="80" w:type="dxa"/>
              <w:right w:w="80" w:type="dxa"/>
            </w:tcMar>
            <w:vAlign w:val="center"/>
          </w:tcPr>
          <w:p w14:paraId="03805E10" w14:textId="77777777" w:rsidR="008C6907" w:rsidRPr="00C52085" w:rsidRDefault="00373A2C">
            <w:pPr>
              <w:spacing w:before="40" w:after="60" w:line="259" w:lineRule="auto"/>
            </w:pPr>
            <w:r w:rsidRPr="00C52085">
              <w:rPr>
                <w:sz w:val="21"/>
              </w:rPr>
              <w:t>Show the source diff and correction commit.</w:t>
            </w:r>
          </w:p>
        </w:tc>
        <w:tc>
          <w:tcPr>
            <w:tcW w:w="4032" w:type="dxa"/>
            <w:tcMar>
              <w:top w:w="80" w:type="dxa"/>
              <w:left w:w="80" w:type="dxa"/>
              <w:bottom w:w="80" w:type="dxa"/>
              <w:right w:w="80" w:type="dxa"/>
            </w:tcMar>
            <w:vAlign w:val="center"/>
          </w:tcPr>
          <w:p w14:paraId="6EA53732" w14:textId="77777777" w:rsidR="008C6907" w:rsidRPr="00C52085" w:rsidRDefault="00373A2C">
            <w:pPr>
              <w:spacing w:before="40" w:after="60" w:line="259" w:lineRule="auto"/>
            </w:pPr>
            <w:r w:rsidRPr="00C52085">
              <w:rPr>
                <w:sz w:val="21"/>
              </w:rPr>
              <w:t>Requires an actual controlled exercise.</w:t>
            </w:r>
          </w:p>
        </w:tc>
      </w:tr>
      <w:tr w:rsidR="008C6907" w:rsidRPr="00C52085" w14:paraId="70924B05" w14:textId="77777777">
        <w:trPr>
          <w:cantSplit/>
          <w:jc w:val="center"/>
        </w:trPr>
        <w:tc>
          <w:tcPr>
            <w:tcW w:w="1872" w:type="dxa"/>
            <w:tcMar>
              <w:top w:w="80" w:type="dxa"/>
              <w:left w:w="80" w:type="dxa"/>
              <w:bottom w:w="80" w:type="dxa"/>
              <w:right w:w="80" w:type="dxa"/>
            </w:tcMar>
            <w:vAlign w:val="center"/>
          </w:tcPr>
          <w:p w14:paraId="59CE33EF" w14:textId="77777777" w:rsidR="008C6907" w:rsidRPr="00C52085" w:rsidRDefault="00373A2C">
            <w:pPr>
              <w:spacing w:before="40" w:after="60" w:line="259" w:lineRule="auto"/>
            </w:pPr>
            <w:r w:rsidRPr="00C52085">
              <w:rPr>
                <w:sz w:val="21"/>
              </w:rPr>
              <w:t>Successful rerun</w:t>
            </w:r>
          </w:p>
        </w:tc>
        <w:tc>
          <w:tcPr>
            <w:tcW w:w="3672" w:type="dxa"/>
            <w:tcMar>
              <w:top w:w="80" w:type="dxa"/>
              <w:left w:w="80" w:type="dxa"/>
              <w:bottom w:w="80" w:type="dxa"/>
              <w:right w:w="80" w:type="dxa"/>
            </w:tcMar>
            <w:vAlign w:val="center"/>
          </w:tcPr>
          <w:p w14:paraId="56AB31E3" w14:textId="77777777" w:rsidR="008C6907" w:rsidRPr="00C52085" w:rsidRDefault="00373A2C">
            <w:pPr>
              <w:spacing w:before="40" w:after="60" w:line="259" w:lineRule="auto"/>
            </w:pPr>
            <w:r w:rsidRPr="00C52085">
              <w:rPr>
                <w:sz w:val="21"/>
              </w:rPr>
              <w:t>Match the new passing run to the fix revision.</w:t>
            </w:r>
          </w:p>
        </w:tc>
        <w:tc>
          <w:tcPr>
            <w:tcW w:w="4032" w:type="dxa"/>
            <w:tcMar>
              <w:top w:w="80" w:type="dxa"/>
              <w:left w:w="80" w:type="dxa"/>
              <w:bottom w:w="80" w:type="dxa"/>
              <w:right w:w="80" w:type="dxa"/>
            </w:tcMar>
            <w:vAlign w:val="center"/>
          </w:tcPr>
          <w:p w14:paraId="00A5B80C" w14:textId="77777777" w:rsidR="008C6907" w:rsidRPr="00C52085" w:rsidRDefault="00373A2C">
            <w:pPr>
              <w:spacing w:before="40" w:after="60" w:line="259" w:lineRule="auto"/>
            </w:pPr>
            <w:r w:rsidRPr="00C52085">
              <w:rPr>
                <w:sz w:val="21"/>
              </w:rPr>
              <w:t>No Jenkins execution was verified in this session.</w:t>
            </w:r>
          </w:p>
        </w:tc>
      </w:tr>
    </w:tbl>
    <w:p w14:paraId="3754F488" w14:textId="77777777" w:rsidR="008C6907" w:rsidRPr="00C52085" w:rsidRDefault="008C6907">
      <w:pPr>
        <w:pStyle w:val="ReportSmall"/>
        <w:spacing w:after="20"/>
      </w:pPr>
    </w:p>
    <w:p w14:paraId="5135D235"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18CE1C10" w14:textId="77777777" w:rsidR="008C6907" w:rsidRPr="00C52085" w:rsidRDefault="00373A2C">
      <w:r w:rsidRPr="00C52085">
        <w:t>Local Selenium execution is verified, and browser failures are no longer suppressed. Pre-deployment blocking remains incomplete because of the stage order. The failed-build, correction-commit and successful-rerun screenshots must come from a genuine staging exercise.</w:t>
      </w:r>
    </w:p>
    <w:p w14:paraId="36175F5D"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39B24C8D" w14:textId="77777777" w:rsidR="008C6907" w:rsidRPr="00C52085" w:rsidRDefault="00373A2C">
      <w:r w:rsidRPr="00C52085">
        <w:t>A quality gate is defined by what it prevents. Failing the build after a release has already reached its target may detect a problem, but it cannot be presented as proof that the deployment was blocked.</w:t>
      </w:r>
    </w:p>
    <w:p w14:paraId="082F87EE"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227E6C9C"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67196A85" w14:textId="77777777" w:rsidR="008C6907" w:rsidRPr="00C52085" w:rsidRDefault="00373A2C">
      <w:pPr>
        <w:pStyle w:val="ReportSmall"/>
      </w:pPr>
      <w:r w:rsidRPr="00C52085">
        <w:t>Reviewer comments  ____________________________________________________</w:t>
      </w:r>
    </w:p>
    <w:p w14:paraId="551865F4" w14:textId="77777777" w:rsidR="008C6907" w:rsidRPr="00C52085" w:rsidRDefault="00373A2C">
      <w:r w:rsidRPr="00C52085">
        <w:br w:type="page"/>
      </w:r>
    </w:p>
    <w:p w14:paraId="240C223A" w14:textId="77777777" w:rsidR="008C6907" w:rsidRPr="00C52085" w:rsidRDefault="00373A2C">
      <w:pPr>
        <w:pStyle w:val="ReportSmall"/>
      </w:pPr>
      <w:r w:rsidRPr="00C52085">
        <w:lastRenderedPageBreak/>
        <w:t>Week 10</w:t>
      </w:r>
    </w:p>
    <w:p w14:paraId="0089C3B8" w14:textId="77777777" w:rsidR="008C6907" w:rsidRPr="00C52085" w:rsidRDefault="00373A2C">
      <w:pPr>
        <w:pStyle w:val="ReportFront"/>
      </w:pPr>
      <w:r w:rsidRPr="00C52085">
        <w:t>Screenshot evidence A</w:t>
      </w:r>
    </w:p>
    <w:p w14:paraId="4026299C"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13170F41"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W10-S01 Published Jenkins tests</w:t>
      </w:r>
    </w:p>
    <w:p w14:paraId="76B0FDC9" w14:textId="77777777" w:rsidR="008C6907" w:rsidRPr="00C52085" w:rsidRDefault="00373A2C">
      <w:pPr>
        <w:pStyle w:val="ReportSmall"/>
      </w:pPr>
      <w:r w:rsidRPr="00C52085">
        <w:t>How to capture  Run the Selenium stage and open the Jenkins test-result page.</w:t>
      </w:r>
    </w:p>
    <w:p w14:paraId="7F050BAA" w14:textId="77777777" w:rsidR="008C6907" w:rsidRPr="00C52085" w:rsidRDefault="00373A2C">
      <w:pPr>
        <w:pStyle w:val="ReportSmall"/>
      </w:pPr>
      <w:r w:rsidRPr="00C52085">
        <w:t>What must be visible  Show suite names, pass/fail counts, build number and checked-out commit.</w:t>
      </w:r>
    </w:p>
    <w:p w14:paraId="7F9D7E80" w14:textId="77777777" w:rsidR="008C6907" w:rsidRPr="00C52085" w:rsidRDefault="00373A2C">
      <w:pPr>
        <w:pStyle w:val="ReportSmall"/>
        <w:spacing w:before="240" w:after="1860"/>
        <w:jc w:val="center"/>
      </w:pPr>
      <w:r w:rsidRPr="00C52085">
        <w:t>[Insert screenshot W10-S01 here]</w:t>
      </w:r>
    </w:p>
    <w:p w14:paraId="580AFD8B" w14:textId="77777777" w:rsidR="008C6907" w:rsidRPr="00C52085" w:rsidRDefault="00373A2C">
      <w:pPr>
        <w:pStyle w:val="Caption"/>
      </w:pPr>
      <w:r w:rsidRPr="00C52085">
        <w:t>Figure W10-S01  Published Jenkins tests. Capture date __________  Build or revision __________</w:t>
      </w:r>
    </w:p>
    <w:p w14:paraId="38AD9FE1"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W10-S02 Failed test blocks deployment</w:t>
      </w:r>
    </w:p>
    <w:p w14:paraId="77DB412B" w14:textId="77777777" w:rsidR="008C6907" w:rsidRPr="00C52085" w:rsidRDefault="00373A2C">
      <w:pPr>
        <w:pStyle w:val="ReportSmall"/>
      </w:pPr>
      <w:r w:rsidRPr="00C52085">
        <w:t>How to capture  Run the controlled defect after moving browser tests before release promotion. Open the stage graph.</w:t>
      </w:r>
    </w:p>
    <w:p w14:paraId="316004EF" w14:textId="77777777" w:rsidR="008C6907" w:rsidRPr="00C52085" w:rsidRDefault="00373A2C">
      <w:pPr>
        <w:pStyle w:val="ReportSmall"/>
      </w:pPr>
      <w:r w:rsidRPr="00C52085">
        <w:t>What must be visible  Show the failed browser stage and the release deployment stage marked skipped or not executed.</w:t>
      </w:r>
    </w:p>
    <w:p w14:paraId="4BAA1778" w14:textId="77777777" w:rsidR="008C6907" w:rsidRPr="00C52085" w:rsidRDefault="00373A2C">
      <w:pPr>
        <w:pStyle w:val="ReportSmall"/>
        <w:spacing w:before="240" w:after="1860"/>
        <w:jc w:val="center"/>
      </w:pPr>
      <w:r w:rsidRPr="00C52085">
        <w:t>[Insert screenshot W10-S02 here]</w:t>
      </w:r>
    </w:p>
    <w:p w14:paraId="57533DD8" w14:textId="77777777" w:rsidR="008C6907" w:rsidRPr="00C52085" w:rsidRDefault="00373A2C">
      <w:pPr>
        <w:pStyle w:val="Caption"/>
      </w:pPr>
      <w:r w:rsidRPr="00C52085">
        <w:t>Figure W10-S02  Failed test blocks deployment. Capture date __________  Build or revision __________</w:t>
      </w:r>
    </w:p>
    <w:p w14:paraId="2F786CD9" w14:textId="77777777" w:rsidR="008C6907" w:rsidRPr="00C52085" w:rsidRDefault="00373A2C">
      <w:r w:rsidRPr="00C52085">
        <w:br w:type="page"/>
      </w:r>
    </w:p>
    <w:p w14:paraId="39F49175" w14:textId="77777777" w:rsidR="008C6907" w:rsidRPr="00C52085" w:rsidRDefault="00373A2C">
      <w:pPr>
        <w:pStyle w:val="ReportSmall"/>
      </w:pPr>
      <w:r w:rsidRPr="00C52085">
        <w:lastRenderedPageBreak/>
        <w:t>Week 10</w:t>
      </w:r>
    </w:p>
    <w:p w14:paraId="767CFA0F" w14:textId="77777777" w:rsidR="008C6907" w:rsidRPr="00C52085" w:rsidRDefault="00373A2C">
      <w:pPr>
        <w:pStyle w:val="ReportFront"/>
      </w:pPr>
      <w:r w:rsidRPr="00C52085">
        <w:t>Screenshot evidence B</w:t>
      </w:r>
    </w:p>
    <w:p w14:paraId="3392195F"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06E4182C"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W10-S03 Defect correction commit</w:t>
      </w:r>
    </w:p>
    <w:p w14:paraId="77800E79" w14:textId="77777777" w:rsidR="008C6907" w:rsidRPr="00C52085" w:rsidRDefault="00373A2C">
      <w:pPr>
        <w:pStyle w:val="ReportSmall"/>
      </w:pPr>
      <w:r w:rsidRPr="00C52085">
        <w:t>How to capture  Open the real correction diff and its Git commit or PR.</w:t>
      </w:r>
    </w:p>
    <w:p w14:paraId="06B82488" w14:textId="77777777" w:rsidR="008C6907" w:rsidRPr="00C52085" w:rsidRDefault="00373A2C">
      <w:pPr>
        <w:pStyle w:val="ReportSmall"/>
      </w:pPr>
      <w:r w:rsidRPr="00C52085">
        <w:t>What must be visible  Show the changed assertion or application logic and explain the cause in the caption.</w:t>
      </w:r>
    </w:p>
    <w:p w14:paraId="615E3086" w14:textId="77777777" w:rsidR="008C6907" w:rsidRPr="00C52085" w:rsidRDefault="00373A2C">
      <w:pPr>
        <w:pStyle w:val="ReportSmall"/>
        <w:spacing w:before="240" w:after="1860"/>
        <w:jc w:val="center"/>
      </w:pPr>
      <w:r w:rsidRPr="00C52085">
        <w:t>[Insert screenshot W10-S03 here]</w:t>
      </w:r>
    </w:p>
    <w:p w14:paraId="75786A94" w14:textId="77777777" w:rsidR="008C6907" w:rsidRPr="00C52085" w:rsidRDefault="00373A2C">
      <w:pPr>
        <w:pStyle w:val="Caption"/>
      </w:pPr>
      <w:r w:rsidRPr="00C52085">
        <w:t>Figure W10-S03  Defect correction commit. Capture date __________  Build or revision __________</w:t>
      </w:r>
    </w:p>
    <w:p w14:paraId="279DB12B"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W10-S04 Successful rerun</w:t>
      </w:r>
    </w:p>
    <w:p w14:paraId="67A28CC5" w14:textId="77777777" w:rsidR="008C6907" w:rsidRPr="00C52085" w:rsidRDefault="00373A2C">
      <w:pPr>
        <w:pStyle w:val="ReportSmall"/>
      </w:pPr>
      <w:r w:rsidRPr="00C52085">
        <w:t>How to capture  Rerun the corrected revision and open the successful stage graph and test summary.</w:t>
      </w:r>
    </w:p>
    <w:p w14:paraId="61FF4CB6" w14:textId="77777777" w:rsidR="008C6907" w:rsidRPr="00C52085" w:rsidRDefault="00373A2C">
      <w:pPr>
        <w:pStyle w:val="ReportSmall"/>
      </w:pPr>
      <w:r w:rsidRPr="00C52085">
        <w:t>What must be visible  Use the same journey as the failure demonstration, with deployment occurring only after tests pass.</w:t>
      </w:r>
    </w:p>
    <w:p w14:paraId="1A2ED895" w14:textId="77777777" w:rsidR="008C6907" w:rsidRPr="00C52085" w:rsidRDefault="00373A2C">
      <w:pPr>
        <w:pStyle w:val="ReportSmall"/>
        <w:spacing w:before="240" w:after="1860"/>
        <w:jc w:val="center"/>
      </w:pPr>
      <w:r w:rsidRPr="00C52085">
        <w:t>[Insert screenshot W10-S04 here]</w:t>
      </w:r>
    </w:p>
    <w:p w14:paraId="12378647" w14:textId="77777777" w:rsidR="008C6907" w:rsidRPr="00C52085" w:rsidRDefault="00373A2C">
      <w:pPr>
        <w:pStyle w:val="Caption"/>
      </w:pPr>
      <w:r w:rsidRPr="00C52085">
        <w:t>Figure W10-S04  Successful rerun. Capture date __________  Build or revision __________</w:t>
      </w:r>
    </w:p>
    <w:p w14:paraId="77270378" w14:textId="77777777" w:rsidR="008C6907" w:rsidRPr="00C52085" w:rsidRDefault="00373A2C">
      <w:r w:rsidRPr="00C52085">
        <w:br w:type="page"/>
      </w:r>
    </w:p>
    <w:p w14:paraId="2EBCFCD8" w14:textId="77777777" w:rsidR="008C6907" w:rsidRPr="00C52085" w:rsidRDefault="00373A2C">
      <w:pPr>
        <w:pStyle w:val="ReportSmall"/>
      </w:pPr>
      <w:r w:rsidRPr="00C52085">
        <w:lastRenderedPageBreak/>
        <w:t>Week 11</w:t>
      </w:r>
    </w:p>
    <w:p w14:paraId="233CB3D3" w14:textId="77777777" w:rsidR="008C6907" w:rsidRPr="00C52085" w:rsidRDefault="00373A2C">
      <w:pPr>
        <w:pStyle w:val="Heading1"/>
        <w:rPr>
          <w:rFonts w:ascii="Times New Roman" w:hAnsi="Times New Roman" w:cs="Times New Roman"/>
        </w:rPr>
      </w:pPr>
      <w:bookmarkStart w:id="10" w:name="_Toc244111220"/>
      <w:r w:rsidRPr="00C52085">
        <w:rPr>
          <w:rFonts w:ascii="Times New Roman" w:hAnsi="Times New Roman" w:cs="Times New Roman"/>
        </w:rPr>
        <w:t>Docker Image and Container Lifecycle</w:t>
      </w:r>
      <w:bookmarkEnd w:id="10"/>
    </w:p>
    <w:p w14:paraId="6ACB78D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1AE701F5" w14:textId="77777777" w:rsidR="008C6907" w:rsidRPr="00C52085" w:rsidRDefault="00373A2C">
      <w:r w:rsidRPr="00C52085">
        <w:t>Containers package the application runtime so the same built output can be started consistently on another suitable host. BLMS uses separate images for the Spring Boot backend and Nginx frontend, together with a PostgreSQL service and a persistent database volume.</w:t>
      </w:r>
    </w:p>
    <w:p w14:paraId="2B42DC9C" w14:textId="77777777" w:rsidR="008C6907" w:rsidRPr="00C52085" w:rsidRDefault="00373A2C">
      <w:r w:rsidRPr="00C52085">
        <w:t>Both application Dockerfiles use build stages. Maven compiles and packages the backend before its JAR is copied into a Java runtime image. Node installs frontend dependencies and builds static assets before they are copied into Nginx. The backend runtime uses a dedicated unprivileged user, and curl is explicitly installed for its health check.</w:t>
      </w:r>
    </w:p>
    <w:p w14:paraId="3F1626E3"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4FDEA09D" w14:textId="77777777" w:rsidR="008C6907" w:rsidRPr="00C52085" w:rsidRDefault="00373A2C">
      <w:r w:rsidRPr="00C52085">
        <w:t>Create Dockerfiles, build and tag images, run containers with mapped ports, inspect logs and demonstrate stop, restart and removal.</w:t>
      </w:r>
    </w:p>
    <w:p w14:paraId="2AC4922F"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5228E52C" w14:textId="77777777" w:rsidR="008C6907" w:rsidRPr="00C52085" w:rsidRDefault="00373A2C">
      <w:pPr>
        <w:pStyle w:val="ListBullet"/>
        <w:spacing w:after="120"/>
      </w:pPr>
      <w:r w:rsidRPr="00C52085">
        <w:t>Describe how the two application images are assembled.</w:t>
      </w:r>
    </w:p>
    <w:p w14:paraId="05ECA97F" w14:textId="77777777" w:rsidR="008C6907" w:rsidRPr="00C52085" w:rsidRDefault="00373A2C">
      <w:pPr>
        <w:pStyle w:val="ListBullet"/>
        <w:spacing w:after="120"/>
      </w:pPr>
      <w:r w:rsidRPr="00C52085">
        <w:t>Build versioned images from the current source.</w:t>
      </w:r>
    </w:p>
    <w:p w14:paraId="632F1ED0" w14:textId="77777777" w:rsidR="008C6907" w:rsidRPr="00C52085" w:rsidRDefault="00373A2C">
      <w:pPr>
        <w:pStyle w:val="ListBullet"/>
        <w:spacing w:after="120"/>
      </w:pPr>
      <w:r w:rsidRPr="00C52085">
        <w:t>Run the stack and verify mapped ports, logs and health.</w:t>
      </w:r>
    </w:p>
    <w:p w14:paraId="21BDFBD0" w14:textId="77777777" w:rsidR="008C6907" w:rsidRPr="00C52085" w:rsidRDefault="00373A2C">
      <w:pPr>
        <w:pStyle w:val="ListBullet"/>
        <w:spacing w:after="120"/>
      </w:pPr>
      <w:r w:rsidRPr="00C52085">
        <w:t>Demonstrate the container lifecycle without deleting persistent application data.</w:t>
      </w:r>
    </w:p>
    <w:p w14:paraId="107223C5"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05D301CE" w14:textId="77777777" w:rsidR="008C6907" w:rsidRPr="00C52085" w:rsidRDefault="00373A2C">
      <w:r w:rsidRPr="00C52085">
        <w:t>Uses the packaged application and deployment configuration. Supplies the images that the Jenkins release pipeline should build and publish.</w:t>
      </w:r>
    </w:p>
    <w:p w14:paraId="0AF8E905" w14:textId="77777777" w:rsidR="008C6907" w:rsidRPr="00C52085" w:rsidRDefault="00373A2C">
      <w:r w:rsidRPr="00C52085">
        <w:br w:type="page"/>
      </w:r>
    </w:p>
    <w:p w14:paraId="0A102C9A" w14:textId="77777777" w:rsidR="008C6907" w:rsidRPr="00C52085" w:rsidRDefault="00373A2C">
      <w:pPr>
        <w:pStyle w:val="ReportSmall"/>
      </w:pPr>
      <w:r w:rsidRPr="00C52085">
        <w:lastRenderedPageBreak/>
        <w:t>Week 11</w:t>
      </w:r>
    </w:p>
    <w:p w14:paraId="298BC3DF" w14:textId="77777777" w:rsidR="008C6907" w:rsidRPr="00C52085" w:rsidRDefault="00373A2C">
      <w:pPr>
        <w:pStyle w:val="ReportFront"/>
      </w:pPr>
      <w:r w:rsidRPr="00C52085">
        <w:t>Technical approach and design decisions</w:t>
      </w:r>
    </w:p>
    <w:p w14:paraId="71E61721" w14:textId="77777777" w:rsidR="008C6907" w:rsidRPr="00C52085" w:rsidRDefault="00373A2C">
      <w:r w:rsidRPr="00C52085">
        <w:t>Compose waits for PostgreSQL health before starting the backend, and for backend health before the frontend. The database uses postgres_data so stopping or recreating a container does not automatically discard its records. Host bindings for PostgreSQL and the backend use loopback, while services communicate through the internal Compose network.</w:t>
      </w:r>
    </w:p>
    <w:p w14:paraId="23123404" w14:textId="77777777" w:rsidR="008C6907" w:rsidRPr="00C52085" w:rsidRDefault="00373A2C">
      <w:r w:rsidRPr="00C52085">
        <w:t>The distinction between an image, a container and a volume matters during the lifecycle demonstration. Removing a stopped disposable application container does not remove its image or database volume. Avoid docker compose down -v in the normal exercise because it removes the named database volume and changes the persistence behaviour being demonstrated.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57572B51" w14:textId="77777777">
        <w:trPr>
          <w:cantSplit/>
          <w:tblHeader/>
          <w:jc w:val="center"/>
        </w:trPr>
        <w:tc>
          <w:tcPr>
            <w:tcW w:w="2448" w:type="dxa"/>
            <w:tcMar>
              <w:top w:w="80" w:type="dxa"/>
              <w:left w:w="80" w:type="dxa"/>
              <w:bottom w:w="80" w:type="dxa"/>
              <w:right w:w="80" w:type="dxa"/>
            </w:tcMar>
            <w:vAlign w:val="center"/>
          </w:tcPr>
          <w:p w14:paraId="0C624E01"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325739F5" w14:textId="77777777" w:rsidR="008C6907" w:rsidRPr="00C52085" w:rsidRDefault="00373A2C">
            <w:pPr>
              <w:spacing w:before="40" w:after="60" w:line="259" w:lineRule="auto"/>
            </w:pPr>
            <w:r w:rsidRPr="00C52085">
              <w:rPr>
                <w:b/>
                <w:sz w:val="22"/>
              </w:rPr>
              <w:t>Reason or implementation</w:t>
            </w:r>
          </w:p>
        </w:tc>
      </w:tr>
      <w:tr w:rsidR="008C6907" w:rsidRPr="00C52085" w14:paraId="5AF3710A" w14:textId="77777777">
        <w:trPr>
          <w:cantSplit/>
          <w:jc w:val="center"/>
        </w:trPr>
        <w:tc>
          <w:tcPr>
            <w:tcW w:w="2448" w:type="dxa"/>
            <w:tcMar>
              <w:top w:w="80" w:type="dxa"/>
              <w:left w:w="80" w:type="dxa"/>
              <w:bottom w:w="80" w:type="dxa"/>
              <w:right w:w="80" w:type="dxa"/>
            </w:tcMar>
            <w:vAlign w:val="center"/>
          </w:tcPr>
          <w:p w14:paraId="4625AEEC" w14:textId="77777777" w:rsidR="008C6907" w:rsidRPr="00C52085" w:rsidRDefault="00373A2C">
            <w:pPr>
              <w:spacing w:before="40" w:after="60" w:line="259" w:lineRule="auto"/>
            </w:pPr>
            <w:r w:rsidRPr="00C52085">
              <w:rPr>
                <w:sz w:val="22"/>
              </w:rPr>
              <w:t>Backend build stage</w:t>
            </w:r>
          </w:p>
        </w:tc>
        <w:tc>
          <w:tcPr>
            <w:tcW w:w="7128" w:type="dxa"/>
            <w:tcMar>
              <w:top w:w="80" w:type="dxa"/>
              <w:left w:w="80" w:type="dxa"/>
              <w:bottom w:w="80" w:type="dxa"/>
              <w:right w:w="80" w:type="dxa"/>
            </w:tcMar>
            <w:vAlign w:val="center"/>
          </w:tcPr>
          <w:p w14:paraId="2EB46E2D" w14:textId="77777777" w:rsidR="008C6907" w:rsidRPr="00C52085" w:rsidRDefault="00373A2C">
            <w:pPr>
              <w:spacing w:before="40" w:after="60" w:line="259" w:lineRule="auto"/>
            </w:pPr>
            <w:r w:rsidRPr="00C52085">
              <w:rPr>
                <w:sz w:val="22"/>
              </w:rPr>
              <w:t>Use Maven to produce the executable JAR.</w:t>
            </w:r>
          </w:p>
        </w:tc>
      </w:tr>
      <w:tr w:rsidR="008C6907" w:rsidRPr="00C52085" w14:paraId="529EA3A9" w14:textId="77777777">
        <w:trPr>
          <w:cantSplit/>
          <w:jc w:val="center"/>
        </w:trPr>
        <w:tc>
          <w:tcPr>
            <w:tcW w:w="2448" w:type="dxa"/>
            <w:tcMar>
              <w:top w:w="80" w:type="dxa"/>
              <w:left w:w="80" w:type="dxa"/>
              <w:bottom w:w="80" w:type="dxa"/>
              <w:right w:w="80" w:type="dxa"/>
            </w:tcMar>
            <w:vAlign w:val="center"/>
          </w:tcPr>
          <w:p w14:paraId="48446B6B" w14:textId="77777777" w:rsidR="008C6907" w:rsidRPr="00C52085" w:rsidRDefault="00373A2C">
            <w:pPr>
              <w:spacing w:before="40" w:after="60" w:line="259" w:lineRule="auto"/>
            </w:pPr>
            <w:r w:rsidRPr="00C52085">
              <w:rPr>
                <w:sz w:val="22"/>
              </w:rPr>
              <w:t>Frontend build stage</w:t>
            </w:r>
          </w:p>
        </w:tc>
        <w:tc>
          <w:tcPr>
            <w:tcW w:w="7128" w:type="dxa"/>
            <w:tcMar>
              <w:top w:w="80" w:type="dxa"/>
              <w:left w:w="80" w:type="dxa"/>
              <w:bottom w:w="80" w:type="dxa"/>
              <w:right w:w="80" w:type="dxa"/>
            </w:tcMar>
            <w:vAlign w:val="center"/>
          </w:tcPr>
          <w:p w14:paraId="03D9B919" w14:textId="77777777" w:rsidR="008C6907" w:rsidRPr="00C52085" w:rsidRDefault="00373A2C">
            <w:pPr>
              <w:spacing w:before="40" w:after="60" w:line="259" w:lineRule="auto"/>
            </w:pPr>
            <w:r w:rsidRPr="00C52085">
              <w:rPr>
                <w:sz w:val="22"/>
              </w:rPr>
              <w:t>Use npm ci and Vite before copying assets into Nginx.</w:t>
            </w:r>
          </w:p>
        </w:tc>
      </w:tr>
      <w:tr w:rsidR="008C6907" w:rsidRPr="00C52085" w14:paraId="098AEEDA" w14:textId="77777777">
        <w:trPr>
          <w:cantSplit/>
          <w:jc w:val="center"/>
        </w:trPr>
        <w:tc>
          <w:tcPr>
            <w:tcW w:w="2448" w:type="dxa"/>
            <w:tcMar>
              <w:top w:w="80" w:type="dxa"/>
              <w:left w:w="80" w:type="dxa"/>
              <w:bottom w:w="80" w:type="dxa"/>
              <w:right w:w="80" w:type="dxa"/>
            </w:tcMar>
            <w:vAlign w:val="center"/>
          </w:tcPr>
          <w:p w14:paraId="2AF97159" w14:textId="77777777" w:rsidR="008C6907" w:rsidRPr="00C52085" w:rsidRDefault="00373A2C">
            <w:pPr>
              <w:spacing w:before="40" w:after="60" w:line="259" w:lineRule="auto"/>
            </w:pPr>
            <w:r w:rsidRPr="00C52085">
              <w:rPr>
                <w:sz w:val="22"/>
              </w:rPr>
              <w:t>Runtime user</w:t>
            </w:r>
          </w:p>
        </w:tc>
        <w:tc>
          <w:tcPr>
            <w:tcW w:w="7128" w:type="dxa"/>
            <w:tcMar>
              <w:top w:w="80" w:type="dxa"/>
              <w:left w:w="80" w:type="dxa"/>
              <w:bottom w:w="80" w:type="dxa"/>
              <w:right w:w="80" w:type="dxa"/>
            </w:tcMar>
            <w:vAlign w:val="center"/>
          </w:tcPr>
          <w:p w14:paraId="3E7E2CD6" w14:textId="77777777" w:rsidR="008C6907" w:rsidRPr="00C52085" w:rsidRDefault="00373A2C">
            <w:pPr>
              <w:spacing w:before="40" w:after="60" w:line="259" w:lineRule="auto"/>
            </w:pPr>
            <w:r w:rsidRPr="00C52085">
              <w:rPr>
                <w:sz w:val="22"/>
              </w:rPr>
              <w:t>Run the backend as blmsuser.</w:t>
            </w:r>
          </w:p>
        </w:tc>
      </w:tr>
      <w:tr w:rsidR="008C6907" w:rsidRPr="00C52085" w14:paraId="26898D2E" w14:textId="77777777">
        <w:trPr>
          <w:cantSplit/>
          <w:jc w:val="center"/>
        </w:trPr>
        <w:tc>
          <w:tcPr>
            <w:tcW w:w="2448" w:type="dxa"/>
            <w:tcMar>
              <w:top w:w="80" w:type="dxa"/>
              <w:left w:w="80" w:type="dxa"/>
              <w:bottom w:w="80" w:type="dxa"/>
              <w:right w:w="80" w:type="dxa"/>
            </w:tcMar>
            <w:vAlign w:val="center"/>
          </w:tcPr>
          <w:p w14:paraId="31F9E442" w14:textId="77777777" w:rsidR="008C6907" w:rsidRPr="00C52085" w:rsidRDefault="00373A2C">
            <w:pPr>
              <w:spacing w:before="40" w:after="60" w:line="259" w:lineRule="auto"/>
            </w:pPr>
            <w:r w:rsidRPr="00C52085">
              <w:rPr>
                <w:sz w:val="22"/>
              </w:rPr>
              <w:t>Readiness</w:t>
            </w:r>
          </w:p>
        </w:tc>
        <w:tc>
          <w:tcPr>
            <w:tcW w:w="7128" w:type="dxa"/>
            <w:tcMar>
              <w:top w:w="80" w:type="dxa"/>
              <w:left w:w="80" w:type="dxa"/>
              <w:bottom w:w="80" w:type="dxa"/>
              <w:right w:w="80" w:type="dxa"/>
            </w:tcMar>
            <w:vAlign w:val="center"/>
          </w:tcPr>
          <w:p w14:paraId="5AB68141" w14:textId="77777777" w:rsidR="008C6907" w:rsidRPr="00C52085" w:rsidRDefault="00373A2C">
            <w:pPr>
              <w:spacing w:before="40" w:after="60" w:line="259" w:lineRule="auto"/>
            </w:pPr>
            <w:r w:rsidRPr="00C52085">
              <w:rPr>
                <w:sz w:val="22"/>
              </w:rPr>
              <w:t>Use database-aware backend health and Nginx liveness checks.</w:t>
            </w:r>
          </w:p>
        </w:tc>
      </w:tr>
      <w:tr w:rsidR="008C6907" w:rsidRPr="00C52085" w14:paraId="25D284C8" w14:textId="77777777">
        <w:trPr>
          <w:cantSplit/>
          <w:jc w:val="center"/>
        </w:trPr>
        <w:tc>
          <w:tcPr>
            <w:tcW w:w="2448" w:type="dxa"/>
            <w:tcMar>
              <w:top w:w="80" w:type="dxa"/>
              <w:left w:w="80" w:type="dxa"/>
              <w:bottom w:w="80" w:type="dxa"/>
              <w:right w:w="80" w:type="dxa"/>
            </w:tcMar>
            <w:vAlign w:val="center"/>
          </w:tcPr>
          <w:p w14:paraId="05F9ED24" w14:textId="77777777" w:rsidR="008C6907" w:rsidRPr="00C52085" w:rsidRDefault="00373A2C">
            <w:pPr>
              <w:spacing w:before="40" w:after="60" w:line="259" w:lineRule="auto"/>
            </w:pPr>
            <w:r w:rsidRPr="00C52085">
              <w:rPr>
                <w:sz w:val="22"/>
              </w:rPr>
              <w:t>Persistent volume</w:t>
            </w:r>
          </w:p>
        </w:tc>
        <w:tc>
          <w:tcPr>
            <w:tcW w:w="7128" w:type="dxa"/>
            <w:tcMar>
              <w:top w:w="80" w:type="dxa"/>
              <w:left w:w="80" w:type="dxa"/>
              <w:bottom w:w="80" w:type="dxa"/>
              <w:right w:w="80" w:type="dxa"/>
            </w:tcMar>
            <w:vAlign w:val="center"/>
          </w:tcPr>
          <w:p w14:paraId="600B1FDF" w14:textId="77777777" w:rsidR="008C6907" w:rsidRPr="00C52085" w:rsidRDefault="00373A2C">
            <w:pPr>
              <w:spacing w:before="40" w:after="60" w:line="259" w:lineRule="auto"/>
            </w:pPr>
            <w:r w:rsidRPr="00C52085">
              <w:rPr>
                <w:sz w:val="22"/>
              </w:rPr>
              <w:t>Retain PostgreSQL data across container recreation.</w:t>
            </w:r>
          </w:p>
        </w:tc>
      </w:tr>
    </w:tbl>
    <w:p w14:paraId="183CAD2C" w14:textId="77777777" w:rsidR="008C6907" w:rsidRPr="00C52085" w:rsidRDefault="008C6907">
      <w:pPr>
        <w:pStyle w:val="ReportSmall"/>
        <w:spacing w:after="20"/>
      </w:pPr>
    </w:p>
    <w:p w14:paraId="6ACC3385"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36E15A8C" w14:textId="77777777" w:rsidR="008C6907" w:rsidRPr="00C52085" w:rsidRDefault="00373A2C">
      <w:pPr>
        <w:pStyle w:val="ReportSmall"/>
      </w:pPr>
      <w:r w:rsidRPr="00C52085">
        <w:t>backend/Dockerfile</w:t>
      </w:r>
    </w:p>
    <w:p w14:paraId="7E5B6F9E" w14:textId="77777777" w:rsidR="008C6907" w:rsidRPr="00C52085" w:rsidRDefault="00373A2C">
      <w:pPr>
        <w:pStyle w:val="ReportSmall"/>
      </w:pPr>
      <w:r w:rsidRPr="00C52085">
        <w:t>frontend/Dockerfile</w:t>
      </w:r>
    </w:p>
    <w:p w14:paraId="14D5FA89" w14:textId="77777777" w:rsidR="008C6907" w:rsidRPr="00C52085" w:rsidRDefault="00373A2C">
      <w:pPr>
        <w:pStyle w:val="ReportSmall"/>
      </w:pPr>
      <w:r w:rsidRPr="00C52085">
        <w:t>frontend/nginx.conf</w:t>
      </w:r>
    </w:p>
    <w:p w14:paraId="6FF9103D" w14:textId="77777777" w:rsidR="008C6907" w:rsidRPr="00C52085" w:rsidRDefault="00373A2C">
      <w:pPr>
        <w:pStyle w:val="ReportSmall"/>
      </w:pPr>
      <w:r w:rsidRPr="00C52085">
        <w:t>docker-compose.yml</w:t>
      </w:r>
    </w:p>
    <w:p w14:paraId="40F0F663" w14:textId="77777777" w:rsidR="008C6907" w:rsidRPr="00C52085" w:rsidRDefault="00373A2C">
      <w:pPr>
        <w:pStyle w:val="ReportSmall"/>
      </w:pPr>
      <w:r w:rsidRPr="00C52085">
        <w:t>.env.example</w:t>
      </w:r>
    </w:p>
    <w:p w14:paraId="7729021D"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7B42FDAE" w14:textId="77777777" w:rsidR="008C6907" w:rsidRPr="00C52085" w:rsidRDefault="00373A2C">
      <w:r w:rsidRPr="00C52085">
        <w:br w:type="page"/>
      </w:r>
    </w:p>
    <w:p w14:paraId="540AF2D2" w14:textId="77777777" w:rsidR="008C6907" w:rsidRPr="00C52085" w:rsidRDefault="00373A2C">
      <w:pPr>
        <w:pStyle w:val="ReportSmall"/>
      </w:pPr>
      <w:r w:rsidRPr="00C52085">
        <w:lastRenderedPageBreak/>
        <w:t>Week 11</w:t>
      </w:r>
    </w:p>
    <w:p w14:paraId="431250CF" w14:textId="77777777" w:rsidR="008C6907" w:rsidRPr="00C52085" w:rsidRDefault="00373A2C">
      <w:pPr>
        <w:pStyle w:val="ReportFront"/>
      </w:pPr>
      <w:r w:rsidRPr="00C52085">
        <w:t>Implementation and demonstration procedure</w:t>
      </w:r>
    </w:p>
    <w:p w14:paraId="30B2EBF8"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5B13499B" w14:textId="77777777" w:rsidR="008C6907" w:rsidRPr="00C52085" w:rsidRDefault="00373A2C">
      <w:pPr>
        <w:spacing w:after="140"/>
      </w:pPr>
      <w:r w:rsidRPr="00C52085">
        <w:t>1. Start Docker Desktop with its Linux engine and confirm Docker and Compose versions.</w:t>
      </w:r>
    </w:p>
    <w:p w14:paraId="0DFBA836" w14:textId="77777777" w:rsidR="008C6907" w:rsidRPr="00C52085" w:rsidRDefault="00373A2C">
      <w:pPr>
        <w:spacing w:after="140"/>
      </w:pPr>
      <w:r w:rsidRPr="00C52085">
        <w:t>2. Copy .env.example to a private .env and set the database and bootstrap account values.</w:t>
      </w:r>
    </w:p>
    <w:p w14:paraId="0A70DE7C" w14:textId="77777777" w:rsidR="008C6907" w:rsidRPr="00C52085" w:rsidRDefault="00373A2C">
      <w:pPr>
        <w:spacing w:after="140"/>
      </w:pPr>
      <w:r w:rsidRPr="00C52085">
        <w:t>3. Select a safe demonstration image tag, then build and start the stack.</w:t>
      </w:r>
    </w:p>
    <w:p w14:paraId="2713FDBC" w14:textId="77777777" w:rsidR="008C6907" w:rsidRPr="00C52085" w:rsidRDefault="00373A2C">
      <w:pPr>
        <w:spacing w:after="140"/>
      </w:pPr>
      <w:r w:rsidRPr="00C52085">
        <w:t>4. Inspect container status, mapped ports, logs and health.</w:t>
      </w:r>
    </w:p>
    <w:p w14:paraId="44F9E219" w14:textId="77777777" w:rsidR="008C6907" w:rsidRPr="00C52085" w:rsidRDefault="00373A2C">
      <w:pPr>
        <w:spacing w:after="140"/>
      </w:pPr>
      <w:r w:rsidRPr="00C52085">
        <w:t>5. Stop and restart the frontend to demonstrate its lifecycle without changing database data.</w:t>
      </w:r>
    </w:p>
    <w:p w14:paraId="4163B9E4" w14:textId="77777777" w:rsidR="008C6907" w:rsidRPr="00C52085" w:rsidRDefault="00373A2C">
      <w:pPr>
        <w:spacing w:after="140"/>
      </w:pPr>
      <w:r w:rsidRPr="00C52085">
        <w:t>6. Remove only a stopped disposable frontend container and recreate it through Compose.</w:t>
      </w:r>
    </w:p>
    <w:p w14:paraId="29DF2D61"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71DCBC00" w14:textId="77777777" w:rsidR="008C6907" w:rsidRPr="00C52085" w:rsidRDefault="00373A2C">
      <w:pPr>
        <w:pStyle w:val="ReportCode"/>
      </w:pPr>
      <w:r w:rsidRPr="00C52085">
        <w:t>docker version</w:t>
      </w:r>
    </w:p>
    <w:p w14:paraId="3C253D11" w14:textId="77777777" w:rsidR="008C6907" w:rsidRPr="00C52085" w:rsidRDefault="00373A2C">
      <w:pPr>
        <w:pStyle w:val="ReportCode"/>
      </w:pPr>
      <w:r w:rsidRPr="00C52085">
        <w:t>docker compose version</w:t>
      </w:r>
    </w:p>
    <w:p w14:paraId="7BA492C2" w14:textId="77777777" w:rsidR="008C6907" w:rsidRPr="00C52085" w:rsidRDefault="00373A2C">
      <w:pPr>
        <w:pStyle w:val="ReportCode"/>
      </w:pPr>
      <w:r w:rsidRPr="00C52085">
        <w:t>$env:IMAGE_TAG='demo-week11'</w:t>
      </w:r>
    </w:p>
    <w:p w14:paraId="739F17A8" w14:textId="77777777" w:rsidR="008C6907" w:rsidRPr="00C52085" w:rsidRDefault="00373A2C">
      <w:pPr>
        <w:pStyle w:val="ReportCode"/>
      </w:pPr>
      <w:r w:rsidRPr="00C52085">
        <w:t>docker compose build</w:t>
      </w:r>
    </w:p>
    <w:p w14:paraId="395B798C" w14:textId="77777777" w:rsidR="008C6907" w:rsidRPr="00C52085" w:rsidRDefault="00373A2C">
      <w:pPr>
        <w:pStyle w:val="ReportCode"/>
      </w:pPr>
      <w:r w:rsidRPr="00C52085">
        <w:t>docker compose up -d --wait --wait-timeout 180</w:t>
      </w:r>
    </w:p>
    <w:p w14:paraId="0552D0E5" w14:textId="77777777" w:rsidR="008C6907" w:rsidRPr="00C52085" w:rsidRDefault="00373A2C">
      <w:pPr>
        <w:pStyle w:val="ReportCode"/>
      </w:pPr>
      <w:r w:rsidRPr="00C52085">
        <w:t>docker compose ps</w:t>
      </w:r>
    </w:p>
    <w:p w14:paraId="55249D48" w14:textId="77777777" w:rsidR="008C6907" w:rsidRPr="00C52085" w:rsidRDefault="00373A2C">
      <w:pPr>
        <w:pStyle w:val="ReportCode"/>
      </w:pPr>
      <w:r w:rsidRPr="00C52085">
        <w:t>docker compose logs --tail 40 backend frontend</w:t>
      </w:r>
    </w:p>
    <w:p w14:paraId="78B2C6EB"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7D86178F"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1C42C243" w14:textId="77777777" w:rsidR="008C6907" w:rsidRPr="00C52085" w:rsidRDefault="00373A2C">
      <w:pPr>
        <w:pStyle w:val="ReportSmall"/>
      </w:pPr>
      <w:r w:rsidRPr="00C52085">
        <w:t>Run context  Date __________  Machine or target __________  Revision __________</w:t>
      </w:r>
    </w:p>
    <w:p w14:paraId="48233AD0" w14:textId="77777777" w:rsidR="008C6907" w:rsidRPr="00C52085" w:rsidRDefault="00373A2C">
      <w:r w:rsidRPr="00C52085">
        <w:br w:type="page"/>
      </w:r>
    </w:p>
    <w:p w14:paraId="0A94196E" w14:textId="77777777" w:rsidR="008C6907" w:rsidRPr="00C52085" w:rsidRDefault="00373A2C">
      <w:pPr>
        <w:pStyle w:val="ReportSmall"/>
      </w:pPr>
      <w:r w:rsidRPr="00C52085">
        <w:lastRenderedPageBreak/>
        <w:t>Week 11</w:t>
      </w:r>
    </w:p>
    <w:p w14:paraId="6EA03898"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1B7051D6" w14:textId="77777777">
        <w:trPr>
          <w:cantSplit/>
          <w:tblHeader/>
          <w:jc w:val="center"/>
        </w:trPr>
        <w:tc>
          <w:tcPr>
            <w:tcW w:w="1872" w:type="dxa"/>
            <w:tcMar>
              <w:top w:w="80" w:type="dxa"/>
              <w:left w:w="80" w:type="dxa"/>
              <w:bottom w:w="80" w:type="dxa"/>
              <w:right w:w="80" w:type="dxa"/>
            </w:tcMar>
            <w:vAlign w:val="center"/>
          </w:tcPr>
          <w:p w14:paraId="13A822CC"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344B9E16"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53FC91C0" w14:textId="77777777" w:rsidR="008C6907" w:rsidRPr="00C52085" w:rsidRDefault="00373A2C">
            <w:pPr>
              <w:spacing w:before="40" w:after="60" w:line="259" w:lineRule="auto"/>
            </w:pPr>
            <w:r w:rsidRPr="00C52085">
              <w:rPr>
                <w:b/>
                <w:sz w:val="21"/>
              </w:rPr>
              <w:t>Result or evidence state</w:t>
            </w:r>
          </w:p>
        </w:tc>
      </w:tr>
      <w:tr w:rsidR="008C6907" w:rsidRPr="00C52085" w14:paraId="0C2E7ACF" w14:textId="77777777">
        <w:trPr>
          <w:cantSplit/>
          <w:jc w:val="center"/>
        </w:trPr>
        <w:tc>
          <w:tcPr>
            <w:tcW w:w="1872" w:type="dxa"/>
            <w:tcMar>
              <w:top w:w="80" w:type="dxa"/>
              <w:left w:w="80" w:type="dxa"/>
              <w:bottom w:w="80" w:type="dxa"/>
              <w:right w:w="80" w:type="dxa"/>
            </w:tcMar>
            <w:vAlign w:val="center"/>
          </w:tcPr>
          <w:p w14:paraId="3F00457A" w14:textId="77777777" w:rsidR="008C6907" w:rsidRPr="00C52085" w:rsidRDefault="00373A2C">
            <w:pPr>
              <w:spacing w:before="40" w:after="60" w:line="259" w:lineRule="auto"/>
            </w:pPr>
            <w:r w:rsidRPr="00C52085">
              <w:rPr>
                <w:sz w:val="21"/>
              </w:rPr>
              <w:t>Image build</w:t>
            </w:r>
          </w:p>
        </w:tc>
        <w:tc>
          <w:tcPr>
            <w:tcW w:w="3672" w:type="dxa"/>
            <w:tcMar>
              <w:top w:w="80" w:type="dxa"/>
              <w:left w:w="80" w:type="dxa"/>
              <w:bottom w:w="80" w:type="dxa"/>
              <w:right w:w="80" w:type="dxa"/>
            </w:tcMar>
            <w:vAlign w:val="center"/>
          </w:tcPr>
          <w:p w14:paraId="08761EC8" w14:textId="77777777" w:rsidR="008C6907" w:rsidRPr="00C52085" w:rsidRDefault="00373A2C">
            <w:pPr>
              <w:spacing w:before="40" w:after="60" w:line="259" w:lineRule="auto"/>
            </w:pPr>
            <w:r w:rsidRPr="00C52085">
              <w:rPr>
                <w:sz w:val="21"/>
              </w:rPr>
              <w:t>Inspect the build log and versioned image list.</w:t>
            </w:r>
          </w:p>
        </w:tc>
        <w:tc>
          <w:tcPr>
            <w:tcW w:w="4032" w:type="dxa"/>
            <w:tcMar>
              <w:top w:w="80" w:type="dxa"/>
              <w:left w:w="80" w:type="dxa"/>
              <w:bottom w:w="80" w:type="dxa"/>
              <w:right w:w="80" w:type="dxa"/>
            </w:tcMar>
            <w:vAlign w:val="center"/>
          </w:tcPr>
          <w:p w14:paraId="3687A0BE" w14:textId="77777777" w:rsidR="008C6907" w:rsidRPr="00C52085" w:rsidRDefault="00373A2C">
            <w:pPr>
              <w:spacing w:before="40" w:after="60" w:line="259" w:lineRule="auto"/>
            </w:pPr>
            <w:r w:rsidRPr="00C52085">
              <w:rPr>
                <w:sz w:val="21"/>
              </w:rPr>
              <w:t>Dockerfiles exist; Docker engine execution is pending.</w:t>
            </w:r>
          </w:p>
        </w:tc>
      </w:tr>
      <w:tr w:rsidR="008C6907" w:rsidRPr="00C52085" w14:paraId="03330D1D" w14:textId="77777777">
        <w:trPr>
          <w:cantSplit/>
          <w:jc w:val="center"/>
        </w:trPr>
        <w:tc>
          <w:tcPr>
            <w:tcW w:w="1872" w:type="dxa"/>
            <w:tcMar>
              <w:top w:w="80" w:type="dxa"/>
              <w:left w:w="80" w:type="dxa"/>
              <w:bottom w:w="80" w:type="dxa"/>
              <w:right w:w="80" w:type="dxa"/>
            </w:tcMar>
            <w:vAlign w:val="center"/>
          </w:tcPr>
          <w:p w14:paraId="6E2A0C3F" w14:textId="77777777" w:rsidR="008C6907" w:rsidRPr="00C52085" w:rsidRDefault="00373A2C">
            <w:pPr>
              <w:spacing w:before="40" w:after="60" w:line="259" w:lineRule="auto"/>
            </w:pPr>
            <w:r w:rsidRPr="00C52085">
              <w:rPr>
                <w:sz w:val="21"/>
              </w:rPr>
              <w:t>Running services</w:t>
            </w:r>
          </w:p>
        </w:tc>
        <w:tc>
          <w:tcPr>
            <w:tcW w:w="3672" w:type="dxa"/>
            <w:tcMar>
              <w:top w:w="80" w:type="dxa"/>
              <w:left w:w="80" w:type="dxa"/>
              <w:bottom w:w="80" w:type="dxa"/>
              <w:right w:w="80" w:type="dxa"/>
            </w:tcMar>
            <w:vAlign w:val="center"/>
          </w:tcPr>
          <w:p w14:paraId="5E24BDCD" w14:textId="77777777" w:rsidR="008C6907" w:rsidRPr="00C52085" w:rsidRDefault="00373A2C">
            <w:pPr>
              <w:spacing w:before="40" w:after="60" w:line="259" w:lineRule="auto"/>
            </w:pPr>
            <w:r w:rsidRPr="00C52085">
              <w:rPr>
                <w:sz w:val="21"/>
              </w:rPr>
              <w:t>Check db, backend and frontend health.</w:t>
            </w:r>
          </w:p>
        </w:tc>
        <w:tc>
          <w:tcPr>
            <w:tcW w:w="4032" w:type="dxa"/>
            <w:tcMar>
              <w:top w:w="80" w:type="dxa"/>
              <w:left w:w="80" w:type="dxa"/>
              <w:bottom w:w="80" w:type="dxa"/>
              <w:right w:w="80" w:type="dxa"/>
            </w:tcMar>
            <w:vAlign w:val="center"/>
          </w:tcPr>
          <w:p w14:paraId="4292577C" w14:textId="77777777" w:rsidR="008C6907" w:rsidRPr="00C52085" w:rsidRDefault="00373A2C">
            <w:pPr>
              <w:spacing w:before="40" w:after="60" w:line="259" w:lineRule="auto"/>
            </w:pPr>
            <w:r w:rsidRPr="00C52085">
              <w:rPr>
                <w:sz w:val="21"/>
              </w:rPr>
              <w:t>Compose configuration validates locally.</w:t>
            </w:r>
          </w:p>
        </w:tc>
      </w:tr>
      <w:tr w:rsidR="008C6907" w:rsidRPr="00C52085" w14:paraId="5C505B2F" w14:textId="77777777">
        <w:trPr>
          <w:cantSplit/>
          <w:jc w:val="center"/>
        </w:trPr>
        <w:tc>
          <w:tcPr>
            <w:tcW w:w="1872" w:type="dxa"/>
            <w:tcMar>
              <w:top w:w="80" w:type="dxa"/>
              <w:left w:w="80" w:type="dxa"/>
              <w:bottom w:w="80" w:type="dxa"/>
              <w:right w:w="80" w:type="dxa"/>
            </w:tcMar>
            <w:vAlign w:val="center"/>
          </w:tcPr>
          <w:p w14:paraId="588AB593" w14:textId="77777777" w:rsidR="008C6907" w:rsidRPr="00C52085" w:rsidRDefault="00373A2C">
            <w:pPr>
              <w:spacing w:before="40" w:after="60" w:line="259" w:lineRule="auto"/>
            </w:pPr>
            <w:r w:rsidRPr="00C52085">
              <w:rPr>
                <w:sz w:val="21"/>
              </w:rPr>
              <w:t>Port mapping</w:t>
            </w:r>
          </w:p>
        </w:tc>
        <w:tc>
          <w:tcPr>
            <w:tcW w:w="3672" w:type="dxa"/>
            <w:tcMar>
              <w:top w:w="80" w:type="dxa"/>
              <w:left w:w="80" w:type="dxa"/>
              <w:bottom w:w="80" w:type="dxa"/>
              <w:right w:w="80" w:type="dxa"/>
            </w:tcMar>
            <w:vAlign w:val="center"/>
          </w:tcPr>
          <w:p w14:paraId="5C64B067" w14:textId="77777777" w:rsidR="008C6907" w:rsidRPr="00C52085" w:rsidRDefault="00373A2C">
            <w:pPr>
              <w:spacing w:before="40" w:after="60" w:line="259" w:lineRule="auto"/>
            </w:pPr>
            <w:r w:rsidRPr="00C52085">
              <w:rPr>
                <w:sz w:val="21"/>
              </w:rPr>
              <w:t>Open the frontend and test health through Nginx.</w:t>
            </w:r>
          </w:p>
        </w:tc>
        <w:tc>
          <w:tcPr>
            <w:tcW w:w="4032" w:type="dxa"/>
            <w:tcMar>
              <w:top w:w="80" w:type="dxa"/>
              <w:left w:w="80" w:type="dxa"/>
              <w:bottom w:w="80" w:type="dxa"/>
              <w:right w:w="80" w:type="dxa"/>
            </w:tcMar>
            <w:vAlign w:val="center"/>
          </w:tcPr>
          <w:p w14:paraId="1DD054C2" w14:textId="77777777" w:rsidR="008C6907" w:rsidRPr="00C52085" w:rsidRDefault="00373A2C">
            <w:pPr>
              <w:spacing w:before="40" w:after="60" w:line="259" w:lineRule="auto"/>
            </w:pPr>
            <w:r w:rsidRPr="00C52085">
              <w:rPr>
                <w:sz w:val="21"/>
              </w:rPr>
              <w:t>Requires the actual running stack.</w:t>
            </w:r>
          </w:p>
        </w:tc>
      </w:tr>
      <w:tr w:rsidR="008C6907" w:rsidRPr="00C52085" w14:paraId="58A359C5" w14:textId="77777777">
        <w:trPr>
          <w:cantSplit/>
          <w:jc w:val="center"/>
        </w:trPr>
        <w:tc>
          <w:tcPr>
            <w:tcW w:w="1872" w:type="dxa"/>
            <w:tcMar>
              <w:top w:w="80" w:type="dxa"/>
              <w:left w:w="80" w:type="dxa"/>
              <w:bottom w:w="80" w:type="dxa"/>
              <w:right w:w="80" w:type="dxa"/>
            </w:tcMar>
            <w:vAlign w:val="center"/>
          </w:tcPr>
          <w:p w14:paraId="11C70992" w14:textId="77777777" w:rsidR="008C6907" w:rsidRPr="00C52085" w:rsidRDefault="00373A2C">
            <w:pPr>
              <w:spacing w:before="40" w:after="60" w:line="259" w:lineRule="auto"/>
            </w:pPr>
            <w:r w:rsidRPr="00C52085">
              <w:rPr>
                <w:sz w:val="21"/>
              </w:rPr>
              <w:t>Lifecycle</w:t>
            </w:r>
          </w:p>
        </w:tc>
        <w:tc>
          <w:tcPr>
            <w:tcW w:w="3672" w:type="dxa"/>
            <w:tcMar>
              <w:top w:w="80" w:type="dxa"/>
              <w:left w:w="80" w:type="dxa"/>
              <w:bottom w:w="80" w:type="dxa"/>
              <w:right w:w="80" w:type="dxa"/>
            </w:tcMar>
            <w:vAlign w:val="center"/>
          </w:tcPr>
          <w:p w14:paraId="1BC6E44F" w14:textId="77777777" w:rsidR="008C6907" w:rsidRPr="00C52085" w:rsidRDefault="00373A2C">
            <w:pPr>
              <w:spacing w:before="40" w:after="60" w:line="259" w:lineRule="auto"/>
            </w:pPr>
            <w:r w:rsidRPr="00C52085">
              <w:rPr>
                <w:sz w:val="21"/>
              </w:rPr>
              <w:t>Stop, start, inspect and recreate the frontend.</w:t>
            </w:r>
          </w:p>
        </w:tc>
        <w:tc>
          <w:tcPr>
            <w:tcW w:w="4032" w:type="dxa"/>
            <w:tcMar>
              <w:top w:w="80" w:type="dxa"/>
              <w:left w:w="80" w:type="dxa"/>
              <w:bottom w:w="80" w:type="dxa"/>
              <w:right w:w="80" w:type="dxa"/>
            </w:tcMar>
            <w:vAlign w:val="center"/>
          </w:tcPr>
          <w:p w14:paraId="38315C01" w14:textId="77777777" w:rsidR="008C6907" w:rsidRPr="00C52085" w:rsidRDefault="00373A2C">
            <w:pPr>
              <w:spacing w:before="40" w:after="60" w:line="259" w:lineRule="auto"/>
            </w:pPr>
            <w:r w:rsidRPr="00C52085">
              <w:rPr>
                <w:sz w:val="21"/>
              </w:rPr>
              <w:t>Capture commands and observed transitions.</w:t>
            </w:r>
          </w:p>
        </w:tc>
      </w:tr>
      <w:tr w:rsidR="008C6907" w:rsidRPr="00C52085" w14:paraId="60399C60" w14:textId="77777777">
        <w:trPr>
          <w:cantSplit/>
          <w:jc w:val="center"/>
        </w:trPr>
        <w:tc>
          <w:tcPr>
            <w:tcW w:w="1872" w:type="dxa"/>
            <w:tcMar>
              <w:top w:w="80" w:type="dxa"/>
              <w:left w:w="80" w:type="dxa"/>
              <w:bottom w:w="80" w:type="dxa"/>
              <w:right w:w="80" w:type="dxa"/>
            </w:tcMar>
            <w:vAlign w:val="center"/>
          </w:tcPr>
          <w:p w14:paraId="0DB7B861" w14:textId="77777777" w:rsidR="008C6907" w:rsidRPr="00C52085" w:rsidRDefault="00373A2C">
            <w:pPr>
              <w:spacing w:before="40" w:after="60" w:line="259" w:lineRule="auto"/>
            </w:pPr>
            <w:r w:rsidRPr="00C52085">
              <w:rPr>
                <w:sz w:val="21"/>
              </w:rPr>
              <w:t>Persistence</w:t>
            </w:r>
          </w:p>
        </w:tc>
        <w:tc>
          <w:tcPr>
            <w:tcW w:w="3672" w:type="dxa"/>
            <w:tcMar>
              <w:top w:w="80" w:type="dxa"/>
              <w:left w:w="80" w:type="dxa"/>
              <w:bottom w:w="80" w:type="dxa"/>
              <w:right w:w="80" w:type="dxa"/>
            </w:tcMar>
            <w:vAlign w:val="center"/>
          </w:tcPr>
          <w:p w14:paraId="5C292499" w14:textId="77777777" w:rsidR="008C6907" w:rsidRPr="00C52085" w:rsidRDefault="00373A2C">
            <w:pPr>
              <w:spacing w:before="40" w:after="60" w:line="259" w:lineRule="auto"/>
            </w:pPr>
            <w:r w:rsidRPr="00C52085">
              <w:rPr>
                <w:sz w:val="21"/>
              </w:rPr>
              <w:t>Create a test lead, recreate only application containers and reload.</w:t>
            </w:r>
          </w:p>
        </w:tc>
        <w:tc>
          <w:tcPr>
            <w:tcW w:w="4032" w:type="dxa"/>
            <w:tcMar>
              <w:top w:w="80" w:type="dxa"/>
              <w:left w:w="80" w:type="dxa"/>
              <w:bottom w:w="80" w:type="dxa"/>
              <w:right w:w="80" w:type="dxa"/>
            </w:tcMar>
            <w:vAlign w:val="center"/>
          </w:tcPr>
          <w:p w14:paraId="316DE6BD" w14:textId="77777777" w:rsidR="008C6907" w:rsidRPr="00C52085" w:rsidRDefault="00373A2C">
            <w:pPr>
              <w:spacing w:before="40" w:after="60" w:line="259" w:lineRule="auto"/>
            </w:pPr>
            <w:r w:rsidRPr="00C52085">
              <w:rPr>
                <w:sz w:val="21"/>
              </w:rPr>
              <w:t>Do not delete the database volume during this check.</w:t>
            </w:r>
          </w:p>
        </w:tc>
      </w:tr>
    </w:tbl>
    <w:p w14:paraId="1D31062A" w14:textId="77777777" w:rsidR="008C6907" w:rsidRPr="00C52085" w:rsidRDefault="008C6907">
      <w:pPr>
        <w:pStyle w:val="ReportSmall"/>
        <w:spacing w:after="20"/>
      </w:pPr>
    </w:p>
    <w:p w14:paraId="7CC63353"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5AABEE96" w14:textId="77777777" w:rsidR="008C6907" w:rsidRPr="00C52085" w:rsidRDefault="00373A2C">
      <w:r w:rsidRPr="00C52085">
        <w:t>Container definitions and variable interpolation were validated. The Docker engine was unavailable during the project assessment, so no running-container, image-build or lifecycle claim is made here. The four evidence slots describe the remaining demonstration.</w:t>
      </w:r>
    </w:p>
    <w:p w14:paraId="10ECDF04"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6A344CDB" w14:textId="77777777" w:rsidR="008C6907" w:rsidRPr="00C52085" w:rsidRDefault="00373A2C">
      <w:r w:rsidRPr="00C52085">
        <w:t>Reproducibility depends on both the image and its runtime configuration. A correct image can still fail when its environment, network, port or persistent storage is wrong.</w:t>
      </w:r>
    </w:p>
    <w:p w14:paraId="7375546F"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77350F39"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4995E2EF" w14:textId="77777777" w:rsidR="008C6907" w:rsidRPr="00C52085" w:rsidRDefault="00373A2C">
      <w:pPr>
        <w:pStyle w:val="ReportSmall"/>
      </w:pPr>
      <w:r w:rsidRPr="00C52085">
        <w:t>Reviewer comments  ____________________________________________________</w:t>
      </w:r>
    </w:p>
    <w:p w14:paraId="162FD3F4" w14:textId="77777777" w:rsidR="008C6907" w:rsidRPr="00C52085" w:rsidRDefault="00373A2C">
      <w:r w:rsidRPr="00C52085">
        <w:br w:type="page"/>
      </w:r>
    </w:p>
    <w:p w14:paraId="43E2E50C" w14:textId="77777777" w:rsidR="008C6907" w:rsidRPr="00C52085" w:rsidRDefault="00373A2C">
      <w:pPr>
        <w:pStyle w:val="ReportSmall"/>
      </w:pPr>
      <w:r w:rsidRPr="00C52085">
        <w:lastRenderedPageBreak/>
        <w:t>Week 11</w:t>
      </w:r>
    </w:p>
    <w:p w14:paraId="7279DA0B" w14:textId="77777777" w:rsidR="008C6907" w:rsidRPr="00C52085" w:rsidRDefault="00373A2C">
      <w:pPr>
        <w:pStyle w:val="ReportFront"/>
      </w:pPr>
      <w:r w:rsidRPr="00C52085">
        <w:t>Screenshot evidence A</w:t>
      </w:r>
    </w:p>
    <w:p w14:paraId="47AECC49"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17DFE2C4"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W11-S01 Dockerfiles and build</w:t>
      </w:r>
    </w:p>
    <w:p w14:paraId="030B2F4E" w14:textId="77777777" w:rsidR="008C6907" w:rsidRPr="00C52085" w:rsidRDefault="00373A2C">
      <w:pPr>
        <w:pStyle w:val="ReportSmall"/>
      </w:pPr>
      <w:r w:rsidRPr="00C52085">
        <w:t>How to capture  Show the multi-stage Dockerfile and run docker compose build with the demonstration tag configured.</w:t>
      </w:r>
    </w:p>
    <w:p w14:paraId="5F227C5B" w14:textId="77777777" w:rsidR="008C6907" w:rsidRPr="00C52085" w:rsidRDefault="00373A2C">
      <w:pPr>
        <w:pStyle w:val="ReportSmall"/>
      </w:pPr>
      <w:r w:rsidRPr="00C52085">
        <w:t>What must be visible  Capture the successful build ending and the source revision used.</w:t>
      </w:r>
    </w:p>
    <w:p w14:paraId="490991AB" w14:textId="77777777" w:rsidR="008C6907" w:rsidRPr="00C52085" w:rsidRDefault="00373A2C">
      <w:pPr>
        <w:pStyle w:val="ReportSmall"/>
        <w:spacing w:before="240" w:after="1860"/>
        <w:jc w:val="center"/>
      </w:pPr>
      <w:r w:rsidRPr="00C52085">
        <w:t>[Insert screenshot W11-S01 here]</w:t>
      </w:r>
    </w:p>
    <w:p w14:paraId="0F26191A" w14:textId="77777777" w:rsidR="008C6907" w:rsidRPr="00C52085" w:rsidRDefault="00373A2C">
      <w:pPr>
        <w:pStyle w:val="Caption"/>
      </w:pPr>
      <w:r w:rsidRPr="00C52085">
        <w:t>Figure W11-S01  Dockerfiles and build. Capture date __________  Build or revision __________</w:t>
      </w:r>
    </w:p>
    <w:p w14:paraId="439DB4F7"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W11-S02 Image details</w:t>
      </w:r>
    </w:p>
    <w:p w14:paraId="14343C41" w14:textId="77777777" w:rsidR="008C6907" w:rsidRPr="00C52085" w:rsidRDefault="00373A2C">
      <w:pPr>
        <w:pStyle w:val="ReportSmall"/>
      </w:pPr>
      <w:r w:rsidRPr="00C52085">
        <w:t>How to capture  Run docker image ls and docker image inspect on the specific backend and frontend tags.</w:t>
      </w:r>
    </w:p>
    <w:p w14:paraId="32F838E5" w14:textId="77777777" w:rsidR="008C6907" w:rsidRPr="00C52085" w:rsidRDefault="00373A2C">
      <w:pPr>
        <w:pStyle w:val="ReportSmall"/>
      </w:pPr>
      <w:r w:rsidRPr="00C52085">
        <w:t>What must be visible  Show the full tag and image identifier. Avoid unrelated private registry details.</w:t>
      </w:r>
    </w:p>
    <w:p w14:paraId="77AB7444" w14:textId="77777777" w:rsidR="008C6907" w:rsidRPr="00C52085" w:rsidRDefault="00373A2C">
      <w:pPr>
        <w:pStyle w:val="ReportSmall"/>
        <w:spacing w:before="240" w:after="1860"/>
        <w:jc w:val="center"/>
      </w:pPr>
      <w:r w:rsidRPr="00C52085">
        <w:t>[Insert screenshot W11-S02 here]</w:t>
      </w:r>
    </w:p>
    <w:p w14:paraId="0798550F" w14:textId="77777777" w:rsidR="008C6907" w:rsidRPr="00C52085" w:rsidRDefault="00373A2C">
      <w:pPr>
        <w:pStyle w:val="Caption"/>
      </w:pPr>
      <w:r w:rsidRPr="00C52085">
        <w:t>Figure W11-S02  Image details. Capture date __________  Build or revision __________</w:t>
      </w:r>
    </w:p>
    <w:p w14:paraId="7A03D9C4" w14:textId="77777777" w:rsidR="008C6907" w:rsidRPr="00C52085" w:rsidRDefault="00373A2C">
      <w:r w:rsidRPr="00C52085">
        <w:br w:type="page"/>
      </w:r>
    </w:p>
    <w:p w14:paraId="00C632B0" w14:textId="77777777" w:rsidR="008C6907" w:rsidRPr="00C52085" w:rsidRDefault="00373A2C">
      <w:pPr>
        <w:pStyle w:val="ReportSmall"/>
      </w:pPr>
      <w:r w:rsidRPr="00C52085">
        <w:lastRenderedPageBreak/>
        <w:t>Week 11</w:t>
      </w:r>
    </w:p>
    <w:p w14:paraId="4E932E6D" w14:textId="77777777" w:rsidR="008C6907" w:rsidRPr="00C52085" w:rsidRDefault="00373A2C">
      <w:pPr>
        <w:pStyle w:val="ReportFront"/>
      </w:pPr>
      <w:r w:rsidRPr="00C52085">
        <w:t>Screenshot evidence B</w:t>
      </w:r>
    </w:p>
    <w:p w14:paraId="7F68F70B"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78DA586E"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W11-S03 Running stack and logs</w:t>
      </w:r>
    </w:p>
    <w:p w14:paraId="6B7F627A" w14:textId="77777777" w:rsidR="008C6907" w:rsidRPr="00C52085" w:rsidRDefault="00373A2C">
      <w:pPr>
        <w:pStyle w:val="ReportSmall"/>
      </w:pPr>
      <w:r w:rsidRPr="00C52085">
        <w:t>How to capture  Run docker compose ps and docker compose logs --tail 40 backend frontend. Open the application at localhost:3000.</w:t>
      </w:r>
    </w:p>
    <w:p w14:paraId="10F1DF87" w14:textId="77777777" w:rsidR="008C6907" w:rsidRPr="00C52085" w:rsidRDefault="00373A2C">
      <w:pPr>
        <w:pStyle w:val="ReportSmall"/>
      </w:pPr>
      <w:r w:rsidRPr="00C52085">
        <w:t>What must be visible  Show healthy services, mapped ports and actual startup logs.</w:t>
      </w:r>
    </w:p>
    <w:p w14:paraId="2A19059A" w14:textId="77777777" w:rsidR="008C6907" w:rsidRPr="00C52085" w:rsidRDefault="00373A2C">
      <w:pPr>
        <w:pStyle w:val="ReportSmall"/>
        <w:spacing w:before="240" w:after="1860"/>
        <w:jc w:val="center"/>
      </w:pPr>
      <w:r w:rsidRPr="00C52085">
        <w:t>[Insert screenshot W11-S03 here]</w:t>
      </w:r>
    </w:p>
    <w:p w14:paraId="1CF8AA55" w14:textId="77777777" w:rsidR="008C6907" w:rsidRPr="00C52085" w:rsidRDefault="00373A2C">
      <w:pPr>
        <w:pStyle w:val="Caption"/>
      </w:pPr>
      <w:r w:rsidRPr="00C52085">
        <w:t>Figure W11-S03  Running stack and logs. Capture date __________  Build or revision __________</w:t>
      </w:r>
    </w:p>
    <w:p w14:paraId="0AAB3A00"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W11-S04 Container lifecycle</w:t>
      </w:r>
    </w:p>
    <w:p w14:paraId="65DCD18A" w14:textId="77777777" w:rsidR="008C6907" w:rsidRPr="00C52085" w:rsidRDefault="00373A2C">
      <w:pPr>
        <w:pStyle w:val="ReportSmall"/>
      </w:pPr>
      <w:r w:rsidRPr="00C52085">
        <w:t>How to capture  Capture docker compose stop frontend, start frontend, stop frontend, rm -f frontend and up -d frontend in order.</w:t>
      </w:r>
    </w:p>
    <w:p w14:paraId="635F762B" w14:textId="77777777" w:rsidR="008C6907" w:rsidRPr="00C52085" w:rsidRDefault="00373A2C">
      <w:pPr>
        <w:pStyle w:val="ReportSmall"/>
      </w:pPr>
      <w:r w:rsidRPr="00C52085">
        <w:t>What must be visible  Show the real status changes. Keep the database volume and its test records intact.</w:t>
      </w:r>
    </w:p>
    <w:p w14:paraId="6045440F" w14:textId="77777777" w:rsidR="008C6907" w:rsidRPr="00C52085" w:rsidRDefault="00373A2C">
      <w:pPr>
        <w:pStyle w:val="ReportSmall"/>
        <w:spacing w:before="240" w:after="1860"/>
        <w:jc w:val="center"/>
      </w:pPr>
      <w:r w:rsidRPr="00C52085">
        <w:t>[Insert screenshot W11-S04 here]</w:t>
      </w:r>
    </w:p>
    <w:p w14:paraId="5C50D7A0" w14:textId="77777777" w:rsidR="008C6907" w:rsidRPr="00C52085" w:rsidRDefault="00373A2C">
      <w:pPr>
        <w:pStyle w:val="Caption"/>
      </w:pPr>
      <w:r w:rsidRPr="00C52085">
        <w:t>Figure W11-S04  Container lifecycle. Capture date __________  Build or revision __________</w:t>
      </w:r>
    </w:p>
    <w:p w14:paraId="246D0FB6" w14:textId="77777777" w:rsidR="008C6907" w:rsidRPr="00C52085" w:rsidRDefault="00373A2C">
      <w:r w:rsidRPr="00C52085">
        <w:br w:type="page"/>
      </w:r>
    </w:p>
    <w:p w14:paraId="070072E4" w14:textId="77777777" w:rsidR="008C6907" w:rsidRPr="00C52085" w:rsidRDefault="00373A2C">
      <w:pPr>
        <w:pStyle w:val="ReportSmall"/>
      </w:pPr>
      <w:r w:rsidRPr="00C52085">
        <w:lastRenderedPageBreak/>
        <w:t>Week 12</w:t>
      </w:r>
    </w:p>
    <w:p w14:paraId="37444A07" w14:textId="77777777" w:rsidR="008C6907" w:rsidRPr="00C52085" w:rsidRDefault="00373A2C">
      <w:pPr>
        <w:pStyle w:val="Heading1"/>
        <w:rPr>
          <w:rFonts w:ascii="Times New Roman" w:hAnsi="Times New Roman" w:cs="Times New Roman"/>
        </w:rPr>
      </w:pPr>
      <w:bookmarkStart w:id="11" w:name="_Toc244111221"/>
      <w:r w:rsidRPr="00C52085">
        <w:rPr>
          <w:rFonts w:ascii="Times New Roman" w:hAnsi="Times New Roman" w:cs="Times New Roman"/>
        </w:rPr>
        <w:t>Jenkins Docker Continuous Deployment</w:t>
      </w:r>
      <w:bookmarkEnd w:id="11"/>
    </w:p>
    <w:p w14:paraId="51D8C70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04586B9B" w14:textId="77777777" w:rsidR="008C6907" w:rsidRPr="00C52085" w:rsidRDefault="00373A2C">
      <w:r w:rsidRPr="00C52085">
        <w:t>A release becomes traceable when its commit, build, image tag and running container can be linked. Rebuilding an unlabelled latest image makes that chain difficult to prove, particularly when a rollback must select a previous release.</w:t>
      </w:r>
    </w:p>
    <w:p w14:paraId="4F24C9C9" w14:textId="77777777" w:rsidR="008C6907" w:rsidRPr="00C52085" w:rsidRDefault="00373A2C">
      <w:r w:rsidRPr="00C52085">
        <w:t>The current pipeline uses IMAGE_TAG=build-${BUILD_NUMBER} and builds both application images under the configured registry namespace. Compose now interpolates IMAGE_TAG and REGISTRY_USER, so an explicitly selected release is used by deployment and rollback. Publishing and health-check failures cause the pipeline to fail rather than being ignored.</w:t>
      </w:r>
    </w:p>
    <w:p w14:paraId="515E11DD"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20E03011" w14:textId="77777777" w:rsidR="008C6907" w:rsidRPr="00C52085" w:rsidRDefault="00373A2C">
      <w:r w:rsidRPr="00C52085">
        <w:t>Build a versioned image in Jenkins, publish it to a registry and deploy a fresh container automatically after successful tests.</w:t>
      </w:r>
    </w:p>
    <w:p w14:paraId="53A0BB6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5842B709" w14:textId="77777777" w:rsidR="008C6907" w:rsidRPr="00C52085" w:rsidRDefault="00373A2C">
      <w:pPr>
        <w:pStyle w:val="ListBullet"/>
        <w:spacing w:after="120"/>
      </w:pPr>
      <w:r w:rsidRPr="00C52085">
        <w:t>Build uniquely tagged application images from the checked-out revision.</w:t>
      </w:r>
    </w:p>
    <w:p w14:paraId="1274B2D5" w14:textId="77777777" w:rsidR="008C6907" w:rsidRPr="00C52085" w:rsidRDefault="00373A2C">
      <w:pPr>
        <w:pStyle w:val="ListBullet"/>
        <w:spacing w:after="120"/>
      </w:pPr>
      <w:r w:rsidRPr="00C52085">
        <w:t>Authenticate to the registry through Jenkins credentials.</w:t>
      </w:r>
    </w:p>
    <w:p w14:paraId="21FD51B3" w14:textId="77777777" w:rsidR="008C6907" w:rsidRPr="00C52085" w:rsidRDefault="00373A2C">
      <w:pPr>
        <w:pStyle w:val="ListBullet"/>
        <w:spacing w:after="120"/>
      </w:pPr>
      <w:r w:rsidRPr="00C52085">
        <w:t>Publish and deploy the selected images without silently rebuilding a different release.</w:t>
      </w:r>
    </w:p>
    <w:p w14:paraId="0E33FBF9" w14:textId="77777777" w:rsidR="008C6907" w:rsidRPr="00C52085" w:rsidRDefault="00373A2C">
      <w:pPr>
        <w:pStyle w:val="ListBullet"/>
        <w:spacing w:after="120"/>
      </w:pPr>
      <w:r w:rsidRPr="00C52085">
        <w:t>Show a continuous chain from commit to build to running container.</w:t>
      </w:r>
    </w:p>
    <w:p w14:paraId="7B563EEB"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36B8B7CE" w14:textId="77777777" w:rsidR="008C6907" w:rsidRPr="00C52085" w:rsidRDefault="00373A2C">
      <w:r w:rsidRPr="00C52085">
        <w:t>Uses the Docker images and lifecycle knowledge from Week 11 and the required browser gate from Week 10.</w:t>
      </w:r>
    </w:p>
    <w:p w14:paraId="67702C2E" w14:textId="77777777" w:rsidR="008C6907" w:rsidRPr="00C52085" w:rsidRDefault="00373A2C">
      <w:r w:rsidRPr="00C52085">
        <w:br w:type="page"/>
      </w:r>
    </w:p>
    <w:p w14:paraId="555BD273" w14:textId="77777777" w:rsidR="008C6907" w:rsidRPr="00C52085" w:rsidRDefault="00373A2C">
      <w:pPr>
        <w:pStyle w:val="ReportSmall"/>
      </w:pPr>
      <w:r w:rsidRPr="00C52085">
        <w:lastRenderedPageBreak/>
        <w:t>Week 12</w:t>
      </w:r>
    </w:p>
    <w:p w14:paraId="3EA57BA4" w14:textId="77777777" w:rsidR="008C6907" w:rsidRPr="00C52085" w:rsidRDefault="00373A2C">
      <w:pPr>
        <w:pStyle w:val="ReportFront"/>
      </w:pPr>
      <w:r w:rsidRPr="00C52085">
        <w:t>Technical approach and design decisions</w:t>
      </w:r>
    </w:p>
    <w:p w14:paraId="6D8511B3" w14:textId="77777777" w:rsidR="008C6907" w:rsidRPr="00C52085" w:rsidRDefault="00373A2C">
      <w:r w:rsidRPr="00C52085">
        <w:t>Jenkins expects docker-hub, blms-db-password and blms-admin-password credential entries. The registry password is supplied to docker login through standard input. Database and bootstrap values are bound only around the commands that need them. A screenshot should show credential identifiers and masked bindings, never the stored secret.</w:t>
      </w:r>
    </w:p>
    <w:p w14:paraId="2504F90A" w14:textId="77777777" w:rsidR="008C6907" w:rsidRPr="00C52085" w:rsidRDefault="00373A2C">
      <w:r w:rsidRPr="00C52085">
        <w:t>The current Browser Tests stage still follows deployment. To meet the brief exactly, the staging-first gate from Week 10 must be completed and placed before release promotion. Registry publishing can then follow the successful candidate test, and the release target can use the same tested image rather than rebuilding from changed source.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1DBDAB2E" w14:textId="77777777">
        <w:trPr>
          <w:cantSplit/>
          <w:tblHeader/>
          <w:jc w:val="center"/>
        </w:trPr>
        <w:tc>
          <w:tcPr>
            <w:tcW w:w="2448" w:type="dxa"/>
            <w:tcMar>
              <w:top w:w="80" w:type="dxa"/>
              <w:left w:w="80" w:type="dxa"/>
              <w:bottom w:w="80" w:type="dxa"/>
              <w:right w:w="80" w:type="dxa"/>
            </w:tcMar>
            <w:vAlign w:val="center"/>
          </w:tcPr>
          <w:p w14:paraId="4AD2B598"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108D7491" w14:textId="77777777" w:rsidR="008C6907" w:rsidRPr="00C52085" w:rsidRDefault="00373A2C">
            <w:pPr>
              <w:spacing w:before="40" w:after="60" w:line="259" w:lineRule="auto"/>
            </w:pPr>
            <w:r w:rsidRPr="00C52085">
              <w:rPr>
                <w:b/>
                <w:sz w:val="22"/>
              </w:rPr>
              <w:t>Reason or implementation</w:t>
            </w:r>
          </w:p>
        </w:tc>
      </w:tr>
      <w:tr w:rsidR="008C6907" w:rsidRPr="00C52085" w14:paraId="1CC53217" w14:textId="77777777">
        <w:trPr>
          <w:cantSplit/>
          <w:jc w:val="center"/>
        </w:trPr>
        <w:tc>
          <w:tcPr>
            <w:tcW w:w="2448" w:type="dxa"/>
            <w:tcMar>
              <w:top w:w="80" w:type="dxa"/>
              <w:left w:w="80" w:type="dxa"/>
              <w:bottom w:w="80" w:type="dxa"/>
              <w:right w:w="80" w:type="dxa"/>
            </w:tcMar>
            <w:vAlign w:val="center"/>
          </w:tcPr>
          <w:p w14:paraId="105CC8A6" w14:textId="77777777" w:rsidR="008C6907" w:rsidRPr="00C52085" w:rsidRDefault="00373A2C">
            <w:pPr>
              <w:spacing w:before="40" w:after="60" w:line="259" w:lineRule="auto"/>
            </w:pPr>
            <w:r w:rsidRPr="00C52085">
              <w:rPr>
                <w:sz w:val="22"/>
              </w:rPr>
              <w:t>Release identifier</w:t>
            </w:r>
          </w:p>
        </w:tc>
        <w:tc>
          <w:tcPr>
            <w:tcW w:w="7128" w:type="dxa"/>
            <w:tcMar>
              <w:top w:w="80" w:type="dxa"/>
              <w:left w:w="80" w:type="dxa"/>
              <w:bottom w:w="80" w:type="dxa"/>
              <w:right w:w="80" w:type="dxa"/>
            </w:tcMar>
            <w:vAlign w:val="center"/>
          </w:tcPr>
          <w:p w14:paraId="528A3FFA" w14:textId="77777777" w:rsidR="008C6907" w:rsidRPr="00C52085" w:rsidRDefault="00373A2C">
            <w:pPr>
              <w:spacing w:before="40" w:after="60" w:line="259" w:lineRule="auto"/>
            </w:pPr>
            <w:r w:rsidRPr="00C52085">
              <w:rPr>
                <w:sz w:val="22"/>
              </w:rPr>
              <w:t>Use build-number tags and record the source commit.</w:t>
            </w:r>
          </w:p>
        </w:tc>
      </w:tr>
      <w:tr w:rsidR="008C6907" w:rsidRPr="00C52085" w14:paraId="316BB1A5" w14:textId="77777777">
        <w:trPr>
          <w:cantSplit/>
          <w:jc w:val="center"/>
        </w:trPr>
        <w:tc>
          <w:tcPr>
            <w:tcW w:w="2448" w:type="dxa"/>
            <w:tcMar>
              <w:top w:w="80" w:type="dxa"/>
              <w:left w:w="80" w:type="dxa"/>
              <w:bottom w:w="80" w:type="dxa"/>
              <w:right w:w="80" w:type="dxa"/>
            </w:tcMar>
            <w:vAlign w:val="center"/>
          </w:tcPr>
          <w:p w14:paraId="541F4EC8" w14:textId="77777777" w:rsidR="008C6907" w:rsidRPr="00C52085" w:rsidRDefault="00373A2C">
            <w:pPr>
              <w:spacing w:before="40" w:after="60" w:line="259" w:lineRule="auto"/>
            </w:pPr>
            <w:r w:rsidRPr="00C52085">
              <w:rPr>
                <w:sz w:val="22"/>
              </w:rPr>
              <w:t>Credential binding</w:t>
            </w:r>
          </w:p>
        </w:tc>
        <w:tc>
          <w:tcPr>
            <w:tcW w:w="7128" w:type="dxa"/>
            <w:tcMar>
              <w:top w:w="80" w:type="dxa"/>
              <w:left w:w="80" w:type="dxa"/>
              <w:bottom w:w="80" w:type="dxa"/>
              <w:right w:w="80" w:type="dxa"/>
            </w:tcMar>
            <w:vAlign w:val="center"/>
          </w:tcPr>
          <w:p w14:paraId="501E31DC" w14:textId="77777777" w:rsidR="008C6907" w:rsidRPr="00C52085" w:rsidRDefault="00373A2C">
            <w:pPr>
              <w:spacing w:before="40" w:after="60" w:line="259" w:lineRule="auto"/>
            </w:pPr>
            <w:r w:rsidRPr="00C52085">
              <w:rPr>
                <w:sz w:val="22"/>
              </w:rPr>
              <w:t>Keep registry and database secrets outside source control.</w:t>
            </w:r>
          </w:p>
        </w:tc>
      </w:tr>
      <w:tr w:rsidR="008C6907" w:rsidRPr="00C52085" w14:paraId="1F27A082" w14:textId="77777777">
        <w:trPr>
          <w:cantSplit/>
          <w:jc w:val="center"/>
        </w:trPr>
        <w:tc>
          <w:tcPr>
            <w:tcW w:w="2448" w:type="dxa"/>
            <w:tcMar>
              <w:top w:w="80" w:type="dxa"/>
              <w:left w:w="80" w:type="dxa"/>
              <w:bottom w:w="80" w:type="dxa"/>
              <w:right w:w="80" w:type="dxa"/>
            </w:tcMar>
            <w:vAlign w:val="center"/>
          </w:tcPr>
          <w:p w14:paraId="0B8ACFED" w14:textId="77777777" w:rsidR="008C6907" w:rsidRPr="00C52085" w:rsidRDefault="00373A2C">
            <w:pPr>
              <w:spacing w:before="40" w:after="60" w:line="259" w:lineRule="auto"/>
            </w:pPr>
            <w:r w:rsidRPr="00C52085">
              <w:rPr>
                <w:sz w:val="22"/>
              </w:rPr>
              <w:t>No silent fallback</w:t>
            </w:r>
          </w:p>
        </w:tc>
        <w:tc>
          <w:tcPr>
            <w:tcW w:w="7128" w:type="dxa"/>
            <w:tcMar>
              <w:top w:w="80" w:type="dxa"/>
              <w:left w:w="80" w:type="dxa"/>
              <w:bottom w:w="80" w:type="dxa"/>
              <w:right w:w="80" w:type="dxa"/>
            </w:tcMar>
            <w:vAlign w:val="center"/>
          </w:tcPr>
          <w:p w14:paraId="6757676D" w14:textId="77777777" w:rsidR="008C6907" w:rsidRPr="00C52085" w:rsidRDefault="00373A2C">
            <w:pPr>
              <w:spacing w:before="40" w:after="60" w:line="259" w:lineRule="auto"/>
            </w:pPr>
            <w:r w:rsidRPr="00C52085">
              <w:rPr>
                <w:sz w:val="22"/>
              </w:rPr>
              <w:t>Fail when image publishing or health checks fail.</w:t>
            </w:r>
          </w:p>
        </w:tc>
      </w:tr>
      <w:tr w:rsidR="008C6907" w:rsidRPr="00C52085" w14:paraId="78102035" w14:textId="77777777">
        <w:trPr>
          <w:cantSplit/>
          <w:jc w:val="center"/>
        </w:trPr>
        <w:tc>
          <w:tcPr>
            <w:tcW w:w="2448" w:type="dxa"/>
            <w:tcMar>
              <w:top w:w="80" w:type="dxa"/>
              <w:left w:w="80" w:type="dxa"/>
              <w:bottom w:w="80" w:type="dxa"/>
              <w:right w:w="80" w:type="dxa"/>
            </w:tcMar>
            <w:vAlign w:val="center"/>
          </w:tcPr>
          <w:p w14:paraId="4E4561E2" w14:textId="77777777" w:rsidR="008C6907" w:rsidRPr="00C52085" w:rsidRDefault="00373A2C">
            <w:pPr>
              <w:spacing w:before="40" w:after="60" w:line="259" w:lineRule="auto"/>
            </w:pPr>
            <w:r w:rsidRPr="00C52085">
              <w:rPr>
                <w:sz w:val="22"/>
              </w:rPr>
              <w:t>Exact image selection</w:t>
            </w:r>
          </w:p>
        </w:tc>
        <w:tc>
          <w:tcPr>
            <w:tcW w:w="7128" w:type="dxa"/>
            <w:tcMar>
              <w:top w:w="80" w:type="dxa"/>
              <w:left w:w="80" w:type="dxa"/>
              <w:bottom w:w="80" w:type="dxa"/>
              <w:right w:w="80" w:type="dxa"/>
            </w:tcMar>
            <w:vAlign w:val="center"/>
          </w:tcPr>
          <w:p w14:paraId="56C8FFF4" w14:textId="77777777" w:rsidR="008C6907" w:rsidRPr="00C52085" w:rsidRDefault="00373A2C">
            <w:pPr>
              <w:spacing w:before="40" w:after="60" w:line="259" w:lineRule="auto"/>
            </w:pPr>
            <w:r w:rsidRPr="00C52085">
              <w:rPr>
                <w:sz w:val="22"/>
              </w:rPr>
              <w:t>Use Compose IMAGE_TAG interpolation and --no-build.</w:t>
            </w:r>
          </w:p>
        </w:tc>
      </w:tr>
      <w:tr w:rsidR="008C6907" w:rsidRPr="00C52085" w14:paraId="51ECE9B1" w14:textId="77777777">
        <w:trPr>
          <w:cantSplit/>
          <w:jc w:val="center"/>
        </w:trPr>
        <w:tc>
          <w:tcPr>
            <w:tcW w:w="2448" w:type="dxa"/>
            <w:tcMar>
              <w:top w:w="80" w:type="dxa"/>
              <w:left w:w="80" w:type="dxa"/>
              <w:bottom w:w="80" w:type="dxa"/>
              <w:right w:w="80" w:type="dxa"/>
            </w:tcMar>
            <w:vAlign w:val="center"/>
          </w:tcPr>
          <w:p w14:paraId="1DB09907" w14:textId="77777777" w:rsidR="008C6907" w:rsidRPr="00C52085" w:rsidRDefault="00373A2C">
            <w:pPr>
              <w:spacing w:before="40" w:after="60" w:line="259" w:lineRule="auto"/>
            </w:pPr>
            <w:r w:rsidRPr="00C52085">
              <w:rPr>
                <w:sz w:val="22"/>
              </w:rPr>
              <w:t>Promotion condition</w:t>
            </w:r>
          </w:p>
        </w:tc>
        <w:tc>
          <w:tcPr>
            <w:tcW w:w="7128" w:type="dxa"/>
            <w:tcMar>
              <w:top w:w="80" w:type="dxa"/>
              <w:left w:w="80" w:type="dxa"/>
              <w:bottom w:w="80" w:type="dxa"/>
              <w:right w:w="80" w:type="dxa"/>
            </w:tcMar>
            <w:vAlign w:val="center"/>
          </w:tcPr>
          <w:p w14:paraId="1AEB5A1E" w14:textId="77777777" w:rsidR="008C6907" w:rsidRPr="00C52085" w:rsidRDefault="00373A2C">
            <w:pPr>
              <w:spacing w:before="40" w:after="60" w:line="259" w:lineRule="auto"/>
            </w:pPr>
            <w:r w:rsidRPr="00C52085">
              <w:rPr>
                <w:sz w:val="22"/>
              </w:rPr>
              <w:t>Require staging browser tests before release deployment.</w:t>
            </w:r>
          </w:p>
        </w:tc>
      </w:tr>
    </w:tbl>
    <w:p w14:paraId="08CE1F5E" w14:textId="77777777" w:rsidR="008C6907" w:rsidRPr="00C52085" w:rsidRDefault="008C6907">
      <w:pPr>
        <w:pStyle w:val="ReportSmall"/>
        <w:spacing w:after="20"/>
      </w:pPr>
    </w:p>
    <w:p w14:paraId="66961A7C"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2782EFE0" w14:textId="77777777" w:rsidR="008C6907" w:rsidRPr="00C52085" w:rsidRDefault="00373A2C">
      <w:pPr>
        <w:pStyle w:val="ReportSmall"/>
      </w:pPr>
      <w:r w:rsidRPr="00C52085">
        <w:t>Jenkinsfile</w:t>
      </w:r>
    </w:p>
    <w:p w14:paraId="65391C45" w14:textId="77777777" w:rsidR="008C6907" w:rsidRPr="00C52085" w:rsidRDefault="00373A2C">
      <w:pPr>
        <w:pStyle w:val="ReportSmall"/>
      </w:pPr>
      <w:r w:rsidRPr="00C52085">
        <w:t>docker-compose.yml</w:t>
      </w:r>
    </w:p>
    <w:p w14:paraId="5AFE703C" w14:textId="77777777" w:rsidR="008C6907" w:rsidRPr="00C52085" w:rsidRDefault="00373A2C">
      <w:pPr>
        <w:pStyle w:val="ReportSmall"/>
      </w:pPr>
      <w:r w:rsidRPr="00C52085">
        <w:t>backend/Dockerfile</w:t>
      </w:r>
    </w:p>
    <w:p w14:paraId="6E24A096" w14:textId="77777777" w:rsidR="008C6907" w:rsidRPr="00C52085" w:rsidRDefault="00373A2C">
      <w:pPr>
        <w:pStyle w:val="ReportSmall"/>
      </w:pPr>
      <w:r w:rsidRPr="00C52085">
        <w:t>frontend/Dockerfile</w:t>
      </w:r>
    </w:p>
    <w:p w14:paraId="0E317ED3" w14:textId="77777777" w:rsidR="008C6907" w:rsidRPr="00C52085" w:rsidRDefault="00373A2C">
      <w:pPr>
        <w:pStyle w:val="ReportSmall"/>
      </w:pPr>
      <w:r w:rsidRPr="00C52085">
        <w:t>ansible/deploy-playbook.yml</w:t>
      </w:r>
    </w:p>
    <w:p w14:paraId="1BDB2086"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407B6D2D" w14:textId="77777777" w:rsidR="008C6907" w:rsidRPr="00C52085" w:rsidRDefault="00373A2C">
      <w:r w:rsidRPr="00C52085">
        <w:br w:type="page"/>
      </w:r>
    </w:p>
    <w:p w14:paraId="5A182F89" w14:textId="77777777" w:rsidR="008C6907" w:rsidRPr="00C52085" w:rsidRDefault="00373A2C">
      <w:pPr>
        <w:pStyle w:val="ReportSmall"/>
      </w:pPr>
      <w:r w:rsidRPr="00C52085">
        <w:lastRenderedPageBreak/>
        <w:t>Week 12</w:t>
      </w:r>
    </w:p>
    <w:p w14:paraId="6CE492F4" w14:textId="77777777" w:rsidR="008C6907" w:rsidRPr="00C52085" w:rsidRDefault="00373A2C">
      <w:pPr>
        <w:pStyle w:val="ReportFront"/>
      </w:pPr>
      <w:r w:rsidRPr="00C52085">
        <w:t>Implementation and demonstration procedure</w:t>
      </w:r>
    </w:p>
    <w:p w14:paraId="17E681F8"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0114CD28" w14:textId="77777777" w:rsidR="008C6907" w:rsidRPr="00C52085" w:rsidRDefault="00373A2C">
      <w:pPr>
        <w:spacing w:after="140"/>
      </w:pPr>
      <w:r w:rsidRPr="00C52085">
        <w:t>1. Configure the registry account and Jenkins credential identifiers.</w:t>
      </w:r>
    </w:p>
    <w:p w14:paraId="160F24A4" w14:textId="77777777" w:rsidR="008C6907" w:rsidRPr="00C52085" w:rsidRDefault="00373A2C">
      <w:pPr>
        <w:spacing w:after="140"/>
      </w:pPr>
      <w:r w:rsidRPr="00C52085">
        <w:t>2. Complete the Week 10 test gate before presenting this as a compliant release pipeline.</w:t>
      </w:r>
    </w:p>
    <w:p w14:paraId="5DFD6864" w14:textId="77777777" w:rsidR="008C6907" w:rsidRPr="00C52085" w:rsidRDefault="00373A2C">
      <w:pPr>
        <w:spacing w:after="140"/>
      </w:pPr>
      <w:r w:rsidRPr="00C52085">
        <w:t>3. Run a build from a reviewed commit and note its build-number tag.</w:t>
      </w:r>
    </w:p>
    <w:p w14:paraId="5D9AAE3D" w14:textId="77777777" w:rsidR="008C6907" w:rsidRPr="00C52085" w:rsidRDefault="00373A2C">
      <w:pPr>
        <w:spacing w:after="140"/>
      </w:pPr>
      <w:r w:rsidRPr="00C52085">
        <w:t>4. Verify that both tags appear in the registry.</w:t>
      </w:r>
    </w:p>
    <w:p w14:paraId="121B3D85" w14:textId="77777777" w:rsidR="008C6907" w:rsidRPr="00C52085" w:rsidRDefault="00373A2C">
      <w:pPr>
        <w:spacing w:after="140"/>
      </w:pPr>
      <w:r w:rsidRPr="00C52085">
        <w:t>5. Inspect the deployment stage and the running container image reference.</w:t>
      </w:r>
    </w:p>
    <w:p w14:paraId="3A13C540" w14:textId="77777777" w:rsidR="008C6907" w:rsidRPr="00C52085" w:rsidRDefault="00373A2C">
      <w:pPr>
        <w:spacing w:after="140"/>
      </w:pPr>
      <w:r w:rsidRPr="00C52085">
        <w:t>6. Create or edit a unique test lead after deployment and capture the health response and visible application.</w:t>
      </w:r>
    </w:p>
    <w:p w14:paraId="2382E8FD"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70310959" w14:textId="77777777" w:rsidR="008C6907" w:rsidRPr="00C52085" w:rsidRDefault="00373A2C">
      <w:pPr>
        <w:pStyle w:val="ReportCode"/>
      </w:pPr>
      <w:r w:rsidRPr="00C52085">
        <w:t>docker compose config --images</w:t>
      </w:r>
    </w:p>
    <w:p w14:paraId="24409A90" w14:textId="77777777" w:rsidR="008C6907" w:rsidRPr="00C52085" w:rsidRDefault="00373A2C">
      <w:pPr>
        <w:pStyle w:val="ReportCode"/>
      </w:pPr>
      <w:r w:rsidRPr="00C52085">
        <w:t>docker image ls</w:t>
      </w:r>
    </w:p>
    <w:p w14:paraId="5D764A45" w14:textId="77777777" w:rsidR="008C6907" w:rsidRPr="00C52085" w:rsidRDefault="00373A2C">
      <w:pPr>
        <w:pStyle w:val="ReportCode"/>
      </w:pPr>
      <w:r w:rsidRPr="00C52085">
        <w:t>docker compose ps</w:t>
      </w:r>
    </w:p>
    <w:p w14:paraId="1E0C2F9B" w14:textId="77777777" w:rsidR="008C6907" w:rsidRPr="00C52085" w:rsidRDefault="00373A2C">
      <w:pPr>
        <w:pStyle w:val="ReportCode"/>
      </w:pPr>
      <w:r w:rsidRPr="00C52085">
        <w:t>docker inspect blms-backend-container --format "{{.Config.Image}}"</w:t>
      </w:r>
    </w:p>
    <w:p w14:paraId="548B0E6C" w14:textId="77777777" w:rsidR="008C6907" w:rsidRPr="00C52085" w:rsidRDefault="00373A2C">
      <w:pPr>
        <w:pStyle w:val="ReportCode"/>
      </w:pPr>
      <w:r w:rsidRPr="00C52085">
        <w:t>curl.exe http://localhost:3000/api/v1/health</w:t>
      </w:r>
    </w:p>
    <w:p w14:paraId="75B51927"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3F92D7CB"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7F6D4C80" w14:textId="77777777" w:rsidR="008C6907" w:rsidRPr="00C52085" w:rsidRDefault="00373A2C">
      <w:pPr>
        <w:pStyle w:val="ReportSmall"/>
      </w:pPr>
      <w:r w:rsidRPr="00C52085">
        <w:t>Run context  Date __________  Machine or target __________  Revision __________</w:t>
      </w:r>
    </w:p>
    <w:p w14:paraId="1F1CCED3" w14:textId="77777777" w:rsidR="008C6907" w:rsidRPr="00C52085" w:rsidRDefault="00373A2C">
      <w:r w:rsidRPr="00C52085">
        <w:br w:type="page"/>
      </w:r>
    </w:p>
    <w:p w14:paraId="2F37461A" w14:textId="77777777" w:rsidR="008C6907" w:rsidRPr="00C52085" w:rsidRDefault="00373A2C">
      <w:pPr>
        <w:pStyle w:val="ReportSmall"/>
      </w:pPr>
      <w:r w:rsidRPr="00C52085">
        <w:lastRenderedPageBreak/>
        <w:t>Week 12</w:t>
      </w:r>
    </w:p>
    <w:p w14:paraId="768917ED"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4A614C06" w14:textId="77777777">
        <w:trPr>
          <w:cantSplit/>
          <w:tblHeader/>
          <w:jc w:val="center"/>
        </w:trPr>
        <w:tc>
          <w:tcPr>
            <w:tcW w:w="1872" w:type="dxa"/>
            <w:tcMar>
              <w:top w:w="80" w:type="dxa"/>
              <w:left w:w="80" w:type="dxa"/>
              <w:bottom w:w="80" w:type="dxa"/>
              <w:right w:w="80" w:type="dxa"/>
            </w:tcMar>
            <w:vAlign w:val="center"/>
          </w:tcPr>
          <w:p w14:paraId="0467E00E"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200B1D6E"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6574BC1B" w14:textId="77777777" w:rsidR="008C6907" w:rsidRPr="00C52085" w:rsidRDefault="00373A2C">
            <w:pPr>
              <w:spacing w:before="40" w:after="60" w:line="259" w:lineRule="auto"/>
            </w:pPr>
            <w:r w:rsidRPr="00C52085">
              <w:rPr>
                <w:b/>
                <w:sz w:val="21"/>
              </w:rPr>
              <w:t>Result or evidence state</w:t>
            </w:r>
          </w:p>
        </w:tc>
      </w:tr>
      <w:tr w:rsidR="008C6907" w:rsidRPr="00C52085" w14:paraId="298FC31C" w14:textId="77777777">
        <w:trPr>
          <w:cantSplit/>
          <w:jc w:val="center"/>
        </w:trPr>
        <w:tc>
          <w:tcPr>
            <w:tcW w:w="1872" w:type="dxa"/>
            <w:tcMar>
              <w:top w:w="80" w:type="dxa"/>
              <w:left w:w="80" w:type="dxa"/>
              <w:bottom w:w="80" w:type="dxa"/>
              <w:right w:w="80" w:type="dxa"/>
            </w:tcMar>
            <w:vAlign w:val="center"/>
          </w:tcPr>
          <w:p w14:paraId="11AE5175" w14:textId="77777777" w:rsidR="008C6907" w:rsidRPr="00C52085" w:rsidRDefault="00373A2C">
            <w:pPr>
              <w:spacing w:before="40" w:after="60" w:line="259" w:lineRule="auto"/>
            </w:pPr>
            <w:r w:rsidRPr="00C52085">
              <w:rPr>
                <w:sz w:val="21"/>
              </w:rPr>
              <w:t>Versioned images</w:t>
            </w:r>
          </w:p>
        </w:tc>
        <w:tc>
          <w:tcPr>
            <w:tcW w:w="3672" w:type="dxa"/>
            <w:tcMar>
              <w:top w:w="80" w:type="dxa"/>
              <w:left w:w="80" w:type="dxa"/>
              <w:bottom w:w="80" w:type="dxa"/>
              <w:right w:w="80" w:type="dxa"/>
            </w:tcMar>
            <w:vAlign w:val="center"/>
          </w:tcPr>
          <w:p w14:paraId="6777AFB9" w14:textId="77777777" w:rsidR="008C6907" w:rsidRPr="00C52085" w:rsidRDefault="00373A2C">
            <w:pPr>
              <w:spacing w:before="40" w:after="60" w:line="259" w:lineRule="auto"/>
            </w:pPr>
            <w:r w:rsidRPr="00C52085">
              <w:rPr>
                <w:sz w:val="21"/>
              </w:rPr>
              <w:t>Compare Jenkins build number and registry tag.</w:t>
            </w:r>
          </w:p>
        </w:tc>
        <w:tc>
          <w:tcPr>
            <w:tcW w:w="4032" w:type="dxa"/>
            <w:tcMar>
              <w:top w:w="80" w:type="dxa"/>
              <w:left w:w="80" w:type="dxa"/>
              <w:bottom w:w="80" w:type="dxa"/>
              <w:right w:w="80" w:type="dxa"/>
            </w:tcMar>
            <w:vAlign w:val="center"/>
          </w:tcPr>
          <w:p w14:paraId="759D2B37" w14:textId="77777777" w:rsidR="008C6907" w:rsidRPr="00C52085" w:rsidRDefault="00373A2C">
            <w:pPr>
              <w:spacing w:before="40" w:after="60" w:line="259" w:lineRule="auto"/>
            </w:pPr>
            <w:r w:rsidRPr="00C52085">
              <w:rPr>
                <w:sz w:val="21"/>
              </w:rPr>
              <w:t>Tag construction is implemented; publish evidence is pending.</w:t>
            </w:r>
          </w:p>
        </w:tc>
      </w:tr>
      <w:tr w:rsidR="008C6907" w:rsidRPr="00C52085" w14:paraId="16CD56DD" w14:textId="77777777">
        <w:trPr>
          <w:cantSplit/>
          <w:jc w:val="center"/>
        </w:trPr>
        <w:tc>
          <w:tcPr>
            <w:tcW w:w="1872" w:type="dxa"/>
            <w:tcMar>
              <w:top w:w="80" w:type="dxa"/>
              <w:left w:w="80" w:type="dxa"/>
              <w:bottom w:w="80" w:type="dxa"/>
              <w:right w:w="80" w:type="dxa"/>
            </w:tcMar>
            <w:vAlign w:val="center"/>
          </w:tcPr>
          <w:p w14:paraId="0B3CD2D4" w14:textId="77777777" w:rsidR="008C6907" w:rsidRPr="00C52085" w:rsidRDefault="00373A2C">
            <w:pPr>
              <w:spacing w:before="40" w:after="60" w:line="259" w:lineRule="auto"/>
            </w:pPr>
            <w:r w:rsidRPr="00C52085">
              <w:rPr>
                <w:sz w:val="21"/>
              </w:rPr>
              <w:t>Registry push</w:t>
            </w:r>
          </w:p>
        </w:tc>
        <w:tc>
          <w:tcPr>
            <w:tcW w:w="3672" w:type="dxa"/>
            <w:tcMar>
              <w:top w:w="80" w:type="dxa"/>
              <w:left w:w="80" w:type="dxa"/>
              <w:bottom w:w="80" w:type="dxa"/>
              <w:right w:w="80" w:type="dxa"/>
            </w:tcMar>
            <w:vAlign w:val="center"/>
          </w:tcPr>
          <w:p w14:paraId="3770D7B2" w14:textId="77777777" w:rsidR="008C6907" w:rsidRPr="00C52085" w:rsidRDefault="00373A2C">
            <w:pPr>
              <w:spacing w:before="40" w:after="60" w:line="259" w:lineRule="auto"/>
            </w:pPr>
            <w:r w:rsidRPr="00C52085">
              <w:rPr>
                <w:sz w:val="21"/>
              </w:rPr>
              <w:t>Open the actual repository tag list.</w:t>
            </w:r>
          </w:p>
        </w:tc>
        <w:tc>
          <w:tcPr>
            <w:tcW w:w="4032" w:type="dxa"/>
            <w:tcMar>
              <w:top w:w="80" w:type="dxa"/>
              <w:left w:w="80" w:type="dxa"/>
              <w:bottom w:w="80" w:type="dxa"/>
              <w:right w:w="80" w:type="dxa"/>
            </w:tcMar>
            <w:vAlign w:val="center"/>
          </w:tcPr>
          <w:p w14:paraId="7F0FA8D8" w14:textId="77777777" w:rsidR="008C6907" w:rsidRPr="00C52085" w:rsidRDefault="00373A2C">
            <w:pPr>
              <w:spacing w:before="40" w:after="60" w:line="259" w:lineRule="auto"/>
            </w:pPr>
            <w:r w:rsidRPr="00C52085">
              <w:rPr>
                <w:sz w:val="21"/>
              </w:rPr>
              <w:t>Requires a successful authorised registry push.</w:t>
            </w:r>
          </w:p>
        </w:tc>
      </w:tr>
      <w:tr w:rsidR="008C6907" w:rsidRPr="00C52085" w14:paraId="3742D256" w14:textId="77777777">
        <w:trPr>
          <w:cantSplit/>
          <w:jc w:val="center"/>
        </w:trPr>
        <w:tc>
          <w:tcPr>
            <w:tcW w:w="1872" w:type="dxa"/>
            <w:tcMar>
              <w:top w:w="80" w:type="dxa"/>
              <w:left w:w="80" w:type="dxa"/>
              <w:bottom w:w="80" w:type="dxa"/>
              <w:right w:w="80" w:type="dxa"/>
            </w:tcMar>
            <w:vAlign w:val="center"/>
          </w:tcPr>
          <w:p w14:paraId="5E8A2171" w14:textId="77777777" w:rsidR="008C6907" w:rsidRPr="00C52085" w:rsidRDefault="00373A2C">
            <w:pPr>
              <w:spacing w:before="40" w:after="60" w:line="259" w:lineRule="auto"/>
            </w:pPr>
            <w:r w:rsidRPr="00C52085">
              <w:rPr>
                <w:sz w:val="21"/>
              </w:rPr>
              <w:t>Exact deployment</w:t>
            </w:r>
          </w:p>
        </w:tc>
        <w:tc>
          <w:tcPr>
            <w:tcW w:w="3672" w:type="dxa"/>
            <w:tcMar>
              <w:top w:w="80" w:type="dxa"/>
              <w:left w:w="80" w:type="dxa"/>
              <w:bottom w:w="80" w:type="dxa"/>
              <w:right w:w="80" w:type="dxa"/>
            </w:tcMar>
            <w:vAlign w:val="center"/>
          </w:tcPr>
          <w:p w14:paraId="7431DEFD" w14:textId="77777777" w:rsidR="008C6907" w:rsidRPr="00C52085" w:rsidRDefault="00373A2C">
            <w:pPr>
              <w:spacing w:before="40" w:after="60" w:line="259" w:lineRule="auto"/>
            </w:pPr>
            <w:r w:rsidRPr="00C52085">
              <w:rPr>
                <w:sz w:val="21"/>
              </w:rPr>
              <w:t>Inspect the running container image reference.</w:t>
            </w:r>
          </w:p>
        </w:tc>
        <w:tc>
          <w:tcPr>
            <w:tcW w:w="4032" w:type="dxa"/>
            <w:tcMar>
              <w:top w:w="80" w:type="dxa"/>
              <w:left w:w="80" w:type="dxa"/>
              <w:bottom w:w="80" w:type="dxa"/>
              <w:right w:w="80" w:type="dxa"/>
            </w:tcMar>
            <w:vAlign w:val="center"/>
          </w:tcPr>
          <w:p w14:paraId="3844822D" w14:textId="77777777" w:rsidR="008C6907" w:rsidRPr="00C52085" w:rsidRDefault="00373A2C">
            <w:pPr>
              <w:spacing w:before="40" w:after="60" w:line="259" w:lineRule="auto"/>
            </w:pPr>
            <w:r w:rsidRPr="00C52085">
              <w:rPr>
                <w:sz w:val="21"/>
              </w:rPr>
              <w:t>Compose interpolation was checked with a sample tag.</w:t>
            </w:r>
          </w:p>
        </w:tc>
      </w:tr>
      <w:tr w:rsidR="008C6907" w:rsidRPr="00C52085" w14:paraId="0BB4E6A0" w14:textId="77777777">
        <w:trPr>
          <w:cantSplit/>
          <w:jc w:val="center"/>
        </w:trPr>
        <w:tc>
          <w:tcPr>
            <w:tcW w:w="1872" w:type="dxa"/>
            <w:tcMar>
              <w:top w:w="80" w:type="dxa"/>
              <w:left w:w="80" w:type="dxa"/>
              <w:bottom w:w="80" w:type="dxa"/>
              <w:right w:w="80" w:type="dxa"/>
            </w:tcMar>
            <w:vAlign w:val="center"/>
          </w:tcPr>
          <w:p w14:paraId="198C0CDA" w14:textId="77777777" w:rsidR="008C6907" w:rsidRPr="00C52085" w:rsidRDefault="00373A2C">
            <w:pPr>
              <w:spacing w:before="40" w:after="60" w:line="259" w:lineRule="auto"/>
            </w:pPr>
            <w:r w:rsidRPr="00C52085">
              <w:rPr>
                <w:sz w:val="21"/>
              </w:rPr>
              <w:t>Failed-test blocking</w:t>
            </w:r>
          </w:p>
        </w:tc>
        <w:tc>
          <w:tcPr>
            <w:tcW w:w="3672" w:type="dxa"/>
            <w:tcMar>
              <w:top w:w="80" w:type="dxa"/>
              <w:left w:w="80" w:type="dxa"/>
              <w:bottom w:w="80" w:type="dxa"/>
              <w:right w:w="80" w:type="dxa"/>
            </w:tcMar>
            <w:vAlign w:val="center"/>
          </w:tcPr>
          <w:p w14:paraId="2CD5D858" w14:textId="77777777" w:rsidR="008C6907" w:rsidRPr="00C52085" w:rsidRDefault="00373A2C">
            <w:pPr>
              <w:spacing w:before="40" w:after="60" w:line="259" w:lineRule="auto"/>
            </w:pPr>
            <w:r w:rsidRPr="00C52085">
              <w:rPr>
                <w:sz w:val="21"/>
              </w:rPr>
              <w:t>Fail the staging suite and check release promotion.</w:t>
            </w:r>
          </w:p>
        </w:tc>
        <w:tc>
          <w:tcPr>
            <w:tcW w:w="4032" w:type="dxa"/>
            <w:tcMar>
              <w:top w:w="80" w:type="dxa"/>
              <w:left w:w="80" w:type="dxa"/>
              <w:bottom w:w="80" w:type="dxa"/>
              <w:right w:w="80" w:type="dxa"/>
            </w:tcMar>
            <w:vAlign w:val="center"/>
          </w:tcPr>
          <w:p w14:paraId="22D976F2" w14:textId="77777777" w:rsidR="008C6907" w:rsidRPr="00C52085" w:rsidRDefault="00373A2C">
            <w:pPr>
              <w:spacing w:before="40" w:after="60" w:line="259" w:lineRule="auto"/>
            </w:pPr>
            <w:r w:rsidRPr="00C52085">
              <w:rPr>
                <w:sz w:val="21"/>
              </w:rPr>
              <w:t>Not satisfied by the current stage ordering.</w:t>
            </w:r>
          </w:p>
        </w:tc>
      </w:tr>
      <w:tr w:rsidR="008C6907" w:rsidRPr="00C52085" w14:paraId="23D34036" w14:textId="77777777">
        <w:trPr>
          <w:cantSplit/>
          <w:jc w:val="center"/>
        </w:trPr>
        <w:tc>
          <w:tcPr>
            <w:tcW w:w="1872" w:type="dxa"/>
            <w:tcMar>
              <w:top w:w="80" w:type="dxa"/>
              <w:left w:w="80" w:type="dxa"/>
              <w:bottom w:w="80" w:type="dxa"/>
              <w:right w:w="80" w:type="dxa"/>
            </w:tcMar>
            <w:vAlign w:val="center"/>
          </w:tcPr>
          <w:p w14:paraId="36005142" w14:textId="77777777" w:rsidR="008C6907" w:rsidRPr="00C52085" w:rsidRDefault="00373A2C">
            <w:pPr>
              <w:spacing w:before="40" w:after="60" w:line="259" w:lineRule="auto"/>
            </w:pPr>
            <w:r w:rsidRPr="00C52085">
              <w:rPr>
                <w:sz w:val="21"/>
              </w:rPr>
              <w:t>Fresh container</w:t>
            </w:r>
          </w:p>
        </w:tc>
        <w:tc>
          <w:tcPr>
            <w:tcW w:w="3672" w:type="dxa"/>
            <w:tcMar>
              <w:top w:w="80" w:type="dxa"/>
              <w:left w:w="80" w:type="dxa"/>
              <w:bottom w:w="80" w:type="dxa"/>
              <w:right w:w="80" w:type="dxa"/>
            </w:tcMar>
            <w:vAlign w:val="center"/>
          </w:tcPr>
          <w:p w14:paraId="453A0F3E" w14:textId="77777777" w:rsidR="008C6907" w:rsidRPr="00C52085" w:rsidRDefault="00373A2C">
            <w:pPr>
              <w:spacing w:before="40" w:after="60" w:line="259" w:lineRule="auto"/>
            </w:pPr>
            <w:r w:rsidRPr="00C52085">
              <w:rPr>
                <w:sz w:val="21"/>
              </w:rPr>
              <w:t>Compare container creation time and selected release.</w:t>
            </w:r>
          </w:p>
        </w:tc>
        <w:tc>
          <w:tcPr>
            <w:tcW w:w="4032" w:type="dxa"/>
            <w:tcMar>
              <w:top w:w="80" w:type="dxa"/>
              <w:left w:w="80" w:type="dxa"/>
              <w:bottom w:w="80" w:type="dxa"/>
              <w:right w:w="80" w:type="dxa"/>
            </w:tcMar>
            <w:vAlign w:val="center"/>
          </w:tcPr>
          <w:p w14:paraId="5F679530" w14:textId="77777777" w:rsidR="008C6907" w:rsidRPr="00C52085" w:rsidRDefault="00373A2C">
            <w:pPr>
              <w:spacing w:before="40" w:after="60" w:line="259" w:lineRule="auto"/>
            </w:pPr>
            <w:r w:rsidRPr="00C52085">
              <w:rPr>
                <w:sz w:val="21"/>
              </w:rPr>
              <w:t>Requires a live Jenkins/Docker demonstration.</w:t>
            </w:r>
          </w:p>
        </w:tc>
      </w:tr>
    </w:tbl>
    <w:p w14:paraId="7A530F10" w14:textId="77777777" w:rsidR="008C6907" w:rsidRPr="00C52085" w:rsidRDefault="008C6907">
      <w:pPr>
        <w:pStyle w:val="ReportSmall"/>
        <w:spacing w:after="20"/>
      </w:pPr>
    </w:p>
    <w:p w14:paraId="5F75C289"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43B4E6FF" w14:textId="77777777" w:rsidR="008C6907" w:rsidRPr="00C52085" w:rsidRDefault="00373A2C">
      <w:r w:rsidRPr="00C52085">
        <w:t>The source supports versioned build, publishing and selected-image deployment. The configuration no longer ignores registry or health-check failures. End-to-end registry and container evidence is still required, and the pre-deployment browser gate remains an open compliance item.</w:t>
      </w:r>
    </w:p>
    <w:p w14:paraId="0E0EADB1"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642A05BD" w14:textId="77777777" w:rsidR="008C6907" w:rsidRPr="00C52085" w:rsidRDefault="00373A2C">
      <w:r w:rsidRPr="00C52085">
        <w:t>The useful unit of release evidence is the entire chain, not an isolated green stage. The commit, successful tests, registry tag and running image should all describe the same candidate.</w:t>
      </w:r>
    </w:p>
    <w:p w14:paraId="3B2B047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7C573D24"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39D18E35" w14:textId="77777777" w:rsidR="008C6907" w:rsidRPr="00C52085" w:rsidRDefault="00373A2C">
      <w:pPr>
        <w:pStyle w:val="ReportSmall"/>
      </w:pPr>
      <w:r w:rsidRPr="00C52085">
        <w:t>Reviewer comments  ____________________________________________________</w:t>
      </w:r>
    </w:p>
    <w:p w14:paraId="3749521C" w14:textId="77777777" w:rsidR="008C6907" w:rsidRPr="00C52085" w:rsidRDefault="00373A2C">
      <w:r w:rsidRPr="00C52085">
        <w:br w:type="page"/>
      </w:r>
    </w:p>
    <w:p w14:paraId="12DFC142" w14:textId="77777777" w:rsidR="008C6907" w:rsidRPr="00C52085" w:rsidRDefault="00373A2C">
      <w:pPr>
        <w:pStyle w:val="ReportSmall"/>
      </w:pPr>
      <w:r w:rsidRPr="00C52085">
        <w:lastRenderedPageBreak/>
        <w:t>Week 12</w:t>
      </w:r>
    </w:p>
    <w:p w14:paraId="2D05C696" w14:textId="77777777" w:rsidR="008C6907" w:rsidRPr="00C52085" w:rsidRDefault="00373A2C">
      <w:pPr>
        <w:pStyle w:val="ReportFront"/>
      </w:pPr>
      <w:r w:rsidRPr="00C52085">
        <w:t>Screenshot evidence A</w:t>
      </w:r>
    </w:p>
    <w:p w14:paraId="51A03884"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0AA4F97F"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W12-S01 Versioned Jenkins image build</w:t>
      </w:r>
    </w:p>
    <w:p w14:paraId="760432EF" w14:textId="77777777" w:rsidR="008C6907" w:rsidRPr="00C52085" w:rsidRDefault="00373A2C">
      <w:pPr>
        <w:pStyle w:val="ReportSmall"/>
      </w:pPr>
      <w:r w:rsidRPr="00C52085">
        <w:t>How to capture  Run the pipeline from a known revision and capture the Docker build stage.</w:t>
      </w:r>
    </w:p>
    <w:p w14:paraId="1A22E4B3" w14:textId="77777777" w:rsidR="008C6907" w:rsidRPr="00C52085" w:rsidRDefault="00373A2C">
      <w:pPr>
        <w:pStyle w:val="ReportSmall"/>
      </w:pPr>
      <w:r w:rsidRPr="00C52085">
        <w:t>What must be visible  Show build number, selected IMAGE_TAG and both application image names.</w:t>
      </w:r>
    </w:p>
    <w:p w14:paraId="47AC73D4" w14:textId="77777777" w:rsidR="008C6907" w:rsidRPr="00C52085" w:rsidRDefault="00373A2C">
      <w:pPr>
        <w:pStyle w:val="ReportSmall"/>
        <w:spacing w:before="240" w:after="1860"/>
        <w:jc w:val="center"/>
      </w:pPr>
      <w:r w:rsidRPr="00C52085">
        <w:t>[Insert screenshot W12-S01 here]</w:t>
      </w:r>
    </w:p>
    <w:p w14:paraId="3DE46CD3" w14:textId="77777777" w:rsidR="008C6907" w:rsidRPr="00C52085" w:rsidRDefault="00373A2C">
      <w:pPr>
        <w:pStyle w:val="Caption"/>
      </w:pPr>
      <w:r w:rsidRPr="00C52085">
        <w:t>Figure W12-S01  Versioned Jenkins image build. Capture date __________  Build or revision __________</w:t>
      </w:r>
    </w:p>
    <w:p w14:paraId="7F2FA833"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W12-S02 Registry publication</w:t>
      </w:r>
    </w:p>
    <w:p w14:paraId="6254ACA7" w14:textId="77777777" w:rsidR="008C6907" w:rsidRPr="00C52085" w:rsidRDefault="00373A2C">
      <w:pPr>
        <w:pStyle w:val="ReportSmall"/>
      </w:pPr>
      <w:r w:rsidRPr="00C52085">
        <w:t>How to capture  Open Docker Hub or your actual registry and show the two tags produced by that build.</w:t>
      </w:r>
    </w:p>
    <w:p w14:paraId="657073E2" w14:textId="77777777" w:rsidR="008C6907" w:rsidRPr="00C52085" w:rsidRDefault="00373A2C">
      <w:pPr>
        <w:pStyle w:val="ReportSmall"/>
      </w:pPr>
      <w:r w:rsidRPr="00C52085">
        <w:t>What must be visible  Keep account tokens hidden. Do not use an unrelated old tag as current evidence.</w:t>
      </w:r>
    </w:p>
    <w:p w14:paraId="261A908D" w14:textId="77777777" w:rsidR="008C6907" w:rsidRPr="00C52085" w:rsidRDefault="00373A2C">
      <w:pPr>
        <w:pStyle w:val="ReportSmall"/>
        <w:spacing w:before="240" w:after="1860"/>
        <w:jc w:val="center"/>
      </w:pPr>
      <w:r w:rsidRPr="00C52085">
        <w:t>[Insert screenshot W12-S02 here]</w:t>
      </w:r>
    </w:p>
    <w:p w14:paraId="642836D4" w14:textId="77777777" w:rsidR="008C6907" w:rsidRPr="00C52085" w:rsidRDefault="00373A2C">
      <w:pPr>
        <w:pStyle w:val="Caption"/>
      </w:pPr>
      <w:r w:rsidRPr="00C52085">
        <w:t>Figure W12-S02  Registry publication. Capture date __________  Build or revision __________</w:t>
      </w:r>
    </w:p>
    <w:p w14:paraId="75CC5966" w14:textId="77777777" w:rsidR="008C6907" w:rsidRPr="00C52085" w:rsidRDefault="00373A2C">
      <w:r w:rsidRPr="00C52085">
        <w:br w:type="page"/>
      </w:r>
    </w:p>
    <w:p w14:paraId="3B8E9DF5" w14:textId="77777777" w:rsidR="008C6907" w:rsidRPr="00C52085" w:rsidRDefault="00373A2C">
      <w:pPr>
        <w:pStyle w:val="ReportSmall"/>
      </w:pPr>
      <w:r w:rsidRPr="00C52085">
        <w:lastRenderedPageBreak/>
        <w:t>Week 12</w:t>
      </w:r>
    </w:p>
    <w:p w14:paraId="694E9C3D" w14:textId="77777777" w:rsidR="008C6907" w:rsidRPr="00C52085" w:rsidRDefault="00373A2C">
      <w:pPr>
        <w:pStyle w:val="ReportFront"/>
      </w:pPr>
      <w:r w:rsidRPr="00C52085">
        <w:t>Screenshot evidence B</w:t>
      </w:r>
    </w:p>
    <w:p w14:paraId="07CCC102"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55150BF8"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W12-S03 Running selected image</w:t>
      </w:r>
    </w:p>
    <w:p w14:paraId="2379034F" w14:textId="77777777" w:rsidR="008C6907" w:rsidRPr="00C52085" w:rsidRDefault="00373A2C">
      <w:pPr>
        <w:pStyle w:val="ReportSmall"/>
      </w:pPr>
      <w:r w:rsidRPr="00C52085">
        <w:t>How to capture  Run docker inspect blms-backend-container --format "{{.Config.Image}}" and show docker compose ps.</w:t>
      </w:r>
    </w:p>
    <w:p w14:paraId="7480BBD9" w14:textId="77777777" w:rsidR="008C6907" w:rsidRPr="00C52085" w:rsidRDefault="00373A2C">
      <w:pPr>
        <w:pStyle w:val="ReportSmall"/>
      </w:pPr>
      <w:r w:rsidRPr="00C52085">
        <w:t>What must be visible  The tag must match the tested Jenkins build.</w:t>
      </w:r>
    </w:p>
    <w:p w14:paraId="09B35EFC" w14:textId="77777777" w:rsidR="008C6907" w:rsidRPr="00C52085" w:rsidRDefault="00373A2C">
      <w:pPr>
        <w:pStyle w:val="ReportSmall"/>
        <w:spacing w:before="240" w:after="1860"/>
        <w:jc w:val="center"/>
      </w:pPr>
      <w:r w:rsidRPr="00C52085">
        <w:t>[Insert screenshot W12-S03 here]</w:t>
      </w:r>
    </w:p>
    <w:p w14:paraId="414F936F" w14:textId="77777777" w:rsidR="008C6907" w:rsidRPr="00C52085" w:rsidRDefault="00373A2C">
      <w:pPr>
        <w:pStyle w:val="Caption"/>
      </w:pPr>
      <w:r w:rsidRPr="00C52085">
        <w:t>Figure W12-S03  Running selected image. Capture date __________  Build or revision __________</w:t>
      </w:r>
    </w:p>
    <w:p w14:paraId="24D7D168"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W12-S04 Commit to container run</w:t>
      </w:r>
    </w:p>
    <w:p w14:paraId="06895295" w14:textId="77777777" w:rsidR="008C6907" w:rsidRPr="00C52085" w:rsidRDefault="00373A2C">
      <w:pPr>
        <w:pStyle w:val="ReportSmall"/>
      </w:pPr>
      <w:r w:rsidRPr="00C52085">
        <w:t>How to capture  Capture the pipeline graph and the newly deployed application with a unique test record.</w:t>
      </w:r>
    </w:p>
    <w:p w14:paraId="5D31E2C3" w14:textId="77777777" w:rsidR="008C6907" w:rsidRPr="00C52085" w:rsidRDefault="00373A2C">
      <w:pPr>
        <w:pStyle w:val="ReportSmall"/>
      </w:pPr>
      <w:r w:rsidRPr="00C52085">
        <w:t>What must be visible  After completing the staging gate, show browser tests preceding release deployment.</w:t>
      </w:r>
    </w:p>
    <w:p w14:paraId="5DD53B5D" w14:textId="77777777" w:rsidR="008C6907" w:rsidRPr="00C52085" w:rsidRDefault="00373A2C">
      <w:pPr>
        <w:pStyle w:val="ReportSmall"/>
        <w:spacing w:before="240" w:after="1860"/>
        <w:jc w:val="center"/>
      </w:pPr>
      <w:r w:rsidRPr="00C52085">
        <w:t>[Insert screenshot W12-S04 here]</w:t>
      </w:r>
    </w:p>
    <w:p w14:paraId="58534789" w14:textId="77777777" w:rsidR="008C6907" w:rsidRPr="00C52085" w:rsidRDefault="00373A2C">
      <w:pPr>
        <w:pStyle w:val="Caption"/>
      </w:pPr>
      <w:r w:rsidRPr="00C52085">
        <w:t>Figure W12-S04  Commit to container run. Capture date __________  Build or revision __________</w:t>
      </w:r>
    </w:p>
    <w:p w14:paraId="0DEC2A10" w14:textId="77777777" w:rsidR="008C6907" w:rsidRPr="00C52085" w:rsidRDefault="00373A2C">
      <w:r w:rsidRPr="00C52085">
        <w:br w:type="page"/>
      </w:r>
    </w:p>
    <w:p w14:paraId="381672BE" w14:textId="77777777" w:rsidR="008C6907" w:rsidRPr="00C52085" w:rsidRDefault="00373A2C">
      <w:pPr>
        <w:pStyle w:val="ReportSmall"/>
      </w:pPr>
      <w:r w:rsidRPr="00C52085">
        <w:lastRenderedPageBreak/>
        <w:t>Week 13</w:t>
      </w:r>
    </w:p>
    <w:p w14:paraId="503CAF13" w14:textId="77777777" w:rsidR="008C6907" w:rsidRPr="00C52085" w:rsidRDefault="00373A2C">
      <w:pPr>
        <w:pStyle w:val="Heading1"/>
        <w:rPr>
          <w:rFonts w:ascii="Times New Roman" w:hAnsi="Times New Roman" w:cs="Times New Roman"/>
        </w:rPr>
      </w:pPr>
      <w:bookmarkStart w:id="12" w:name="_Toc244111222"/>
      <w:r w:rsidRPr="00C52085">
        <w:rPr>
          <w:rFonts w:ascii="Times New Roman" w:hAnsi="Times New Roman" w:cs="Times New Roman"/>
        </w:rPr>
        <w:t>Configuration Management Script</w:t>
      </w:r>
      <w:bookmarkEnd w:id="12"/>
    </w:p>
    <w:p w14:paraId="431553C1"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243AE383" w14:textId="77777777" w:rsidR="008C6907" w:rsidRPr="00C52085" w:rsidRDefault="00373A2C">
      <w:r w:rsidRPr="00C52085">
        <w:t>Configuration management records the host requirements that are otherwise easy to miss during manual setup. BLMS needs packages, an application user, predictable directories, environment configuration, service management and network access before deployment can be repeated reliably.</w:t>
      </w:r>
    </w:p>
    <w:p w14:paraId="0236EE9D" w14:textId="77777777" w:rsidR="008C6907" w:rsidRPr="00C52085" w:rsidRDefault="00373A2C">
      <w:r w:rsidRPr="00C52085">
        <w:t>The repository uses Ansible and targets an Ubuntu node. Its provisioning playbook installs the required packages, creates a service user and application folders, writes a protected environment file and starts Docker. The report uses Ansible consistently; it does not claim that a separate Puppet implementation exists.</w:t>
      </w:r>
    </w:p>
    <w:p w14:paraId="106C9E3B"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31FF02D2" w14:textId="77777777" w:rsidR="008C6907" w:rsidRPr="00C52085" w:rsidRDefault="00373A2C">
      <w:r w:rsidRPr="00C52085">
        <w:t>List server prerequisites and provide an Ansible inventory and playbook or equivalent Puppet configuration, with a first execution log.</w:t>
      </w:r>
    </w:p>
    <w:p w14:paraId="1F1C046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10E20CFC" w14:textId="77777777" w:rsidR="008C6907" w:rsidRPr="00C52085" w:rsidRDefault="00373A2C">
      <w:pPr>
        <w:pStyle w:val="ListBullet"/>
        <w:spacing w:after="120"/>
      </w:pPr>
      <w:r w:rsidRPr="00C52085">
        <w:t>Define the required host state before application deployment.</w:t>
      </w:r>
    </w:p>
    <w:p w14:paraId="4B18D50C" w14:textId="77777777" w:rsidR="008C6907" w:rsidRPr="00C52085" w:rsidRDefault="00373A2C">
      <w:pPr>
        <w:pStyle w:val="ListBullet"/>
        <w:spacing w:after="120"/>
      </w:pPr>
      <w:r w:rsidRPr="00C52085">
        <w:t>Keep machine addresses and access configuration in inventory.</w:t>
      </w:r>
    </w:p>
    <w:p w14:paraId="12B1FB5D" w14:textId="77777777" w:rsidR="008C6907" w:rsidRPr="00C52085" w:rsidRDefault="00373A2C">
      <w:pPr>
        <w:pStyle w:val="ListBullet"/>
        <w:spacing w:after="120"/>
      </w:pPr>
      <w:r w:rsidRPr="00C52085">
        <w:t>Use declarative modules for repeatable prerequisite setup.</w:t>
      </w:r>
    </w:p>
    <w:p w14:paraId="5104D5A2" w14:textId="77777777" w:rsidR="008C6907" w:rsidRPr="00C52085" w:rsidRDefault="00373A2C">
      <w:pPr>
        <w:pStyle w:val="ListBullet"/>
        <w:spacing w:after="120"/>
      </w:pPr>
      <w:r w:rsidRPr="00C52085">
        <w:t>Capture the first real execution and distinguish it from a syntax check.</w:t>
      </w:r>
    </w:p>
    <w:p w14:paraId="41848031"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1336B790" w14:textId="77777777" w:rsidR="008C6907" w:rsidRPr="00C52085" w:rsidRDefault="00373A2C">
      <w:r w:rsidRPr="00C52085">
        <w:t>Uses the deployment prerequisites identified in the Docker work. Establishes the clean target needed for Week 14 reliability checks.</w:t>
      </w:r>
    </w:p>
    <w:p w14:paraId="352CC809" w14:textId="77777777" w:rsidR="008C6907" w:rsidRPr="00C52085" w:rsidRDefault="00373A2C">
      <w:r w:rsidRPr="00C52085">
        <w:br w:type="page"/>
      </w:r>
    </w:p>
    <w:p w14:paraId="1202C801" w14:textId="77777777" w:rsidR="008C6907" w:rsidRPr="00C52085" w:rsidRDefault="00373A2C">
      <w:pPr>
        <w:pStyle w:val="ReportSmall"/>
      </w:pPr>
      <w:r w:rsidRPr="00C52085">
        <w:lastRenderedPageBreak/>
        <w:t>Week 13</w:t>
      </w:r>
    </w:p>
    <w:p w14:paraId="0FBF93D3" w14:textId="77777777" w:rsidR="008C6907" w:rsidRPr="00C52085" w:rsidRDefault="00373A2C">
      <w:pPr>
        <w:pStyle w:val="ReportFront"/>
      </w:pPr>
      <w:r w:rsidRPr="00C52085">
        <w:t>Technical approach and design decisions</w:t>
      </w:r>
    </w:p>
    <w:p w14:paraId="4396C7BD" w14:textId="77777777" w:rsidR="008C6907" w:rsidRPr="00C52085" w:rsidRDefault="00373A2C">
      <w:r w:rsidRPr="00C52085">
        <w:t>Ansible should run from a Linux control environment such as WSL or a Linux VM. The target should be a disposable or approved Ubuntu node. The supplied inventory contains an example address and an SSH key path; these must be replaced with the actual target before execution. Use --limit so a demonstration cannot accidentally apply to every listed host.</w:t>
      </w:r>
    </w:p>
    <w:p w14:paraId="0A797F72" w14:textId="77777777" w:rsidR="008C6907" w:rsidRPr="00C52085" w:rsidRDefault="00373A2C">
      <w:r w:rsidRPr="00C52085">
        <w:t>The playbook accepts a database password through Ansible variables or the environment and writes its configuration with restrictive file permissions. Package availability, privilege escalation and the Docker service are target-dependent. A successful YAML parse only establishes syntax, not connectivity, package installation or a secure operational state.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4C01C6AB" w14:textId="77777777">
        <w:trPr>
          <w:cantSplit/>
          <w:tblHeader/>
          <w:jc w:val="center"/>
        </w:trPr>
        <w:tc>
          <w:tcPr>
            <w:tcW w:w="2448" w:type="dxa"/>
            <w:tcMar>
              <w:top w:w="80" w:type="dxa"/>
              <w:left w:w="80" w:type="dxa"/>
              <w:bottom w:w="80" w:type="dxa"/>
              <w:right w:w="80" w:type="dxa"/>
            </w:tcMar>
            <w:vAlign w:val="center"/>
          </w:tcPr>
          <w:p w14:paraId="721AED76"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0E14B8CA" w14:textId="77777777" w:rsidR="008C6907" w:rsidRPr="00C52085" w:rsidRDefault="00373A2C">
            <w:pPr>
              <w:spacing w:before="40" w:after="60" w:line="259" w:lineRule="auto"/>
            </w:pPr>
            <w:r w:rsidRPr="00C52085">
              <w:rPr>
                <w:b/>
                <w:sz w:val="22"/>
              </w:rPr>
              <w:t>Reason or implementation</w:t>
            </w:r>
          </w:p>
        </w:tc>
      </w:tr>
      <w:tr w:rsidR="008C6907" w:rsidRPr="00C52085" w14:paraId="722B9465" w14:textId="77777777">
        <w:trPr>
          <w:cantSplit/>
          <w:jc w:val="center"/>
        </w:trPr>
        <w:tc>
          <w:tcPr>
            <w:tcW w:w="2448" w:type="dxa"/>
            <w:tcMar>
              <w:top w:w="80" w:type="dxa"/>
              <w:left w:w="80" w:type="dxa"/>
              <w:bottom w:w="80" w:type="dxa"/>
              <w:right w:w="80" w:type="dxa"/>
            </w:tcMar>
            <w:vAlign w:val="center"/>
          </w:tcPr>
          <w:p w14:paraId="7B2F6B2E" w14:textId="77777777" w:rsidR="008C6907" w:rsidRPr="00C52085" w:rsidRDefault="00373A2C">
            <w:pPr>
              <w:spacing w:before="40" w:after="60" w:line="259" w:lineRule="auto"/>
            </w:pPr>
            <w:r w:rsidRPr="00C52085">
              <w:rPr>
                <w:sz w:val="22"/>
              </w:rPr>
              <w:t>Control environment</w:t>
            </w:r>
          </w:p>
        </w:tc>
        <w:tc>
          <w:tcPr>
            <w:tcW w:w="7128" w:type="dxa"/>
            <w:tcMar>
              <w:top w:w="80" w:type="dxa"/>
              <w:left w:w="80" w:type="dxa"/>
              <w:bottom w:w="80" w:type="dxa"/>
              <w:right w:w="80" w:type="dxa"/>
            </w:tcMar>
            <w:vAlign w:val="center"/>
          </w:tcPr>
          <w:p w14:paraId="652FB47A" w14:textId="77777777" w:rsidR="008C6907" w:rsidRPr="00C52085" w:rsidRDefault="00373A2C">
            <w:pPr>
              <w:spacing w:before="40" w:after="60" w:line="259" w:lineRule="auto"/>
            </w:pPr>
            <w:r w:rsidRPr="00C52085">
              <w:rPr>
                <w:sz w:val="22"/>
              </w:rPr>
              <w:t>Use WSL or Linux for the Ansible commands.</w:t>
            </w:r>
          </w:p>
        </w:tc>
      </w:tr>
      <w:tr w:rsidR="008C6907" w:rsidRPr="00C52085" w14:paraId="044568EE" w14:textId="77777777">
        <w:trPr>
          <w:cantSplit/>
          <w:jc w:val="center"/>
        </w:trPr>
        <w:tc>
          <w:tcPr>
            <w:tcW w:w="2448" w:type="dxa"/>
            <w:tcMar>
              <w:top w:w="80" w:type="dxa"/>
              <w:left w:w="80" w:type="dxa"/>
              <w:bottom w:w="80" w:type="dxa"/>
              <w:right w:w="80" w:type="dxa"/>
            </w:tcMar>
            <w:vAlign w:val="center"/>
          </w:tcPr>
          <w:p w14:paraId="0CE8CBFF" w14:textId="77777777" w:rsidR="008C6907" w:rsidRPr="00C52085" w:rsidRDefault="00373A2C">
            <w:pPr>
              <w:spacing w:before="40" w:after="60" w:line="259" w:lineRule="auto"/>
            </w:pPr>
            <w:r w:rsidRPr="00C52085">
              <w:rPr>
                <w:sz w:val="22"/>
              </w:rPr>
              <w:t>Target selection</w:t>
            </w:r>
          </w:p>
        </w:tc>
        <w:tc>
          <w:tcPr>
            <w:tcW w:w="7128" w:type="dxa"/>
            <w:tcMar>
              <w:top w:w="80" w:type="dxa"/>
              <w:left w:w="80" w:type="dxa"/>
              <w:bottom w:w="80" w:type="dxa"/>
              <w:right w:w="80" w:type="dxa"/>
            </w:tcMar>
            <w:vAlign w:val="center"/>
          </w:tcPr>
          <w:p w14:paraId="59E6BF4A" w14:textId="77777777" w:rsidR="008C6907" w:rsidRPr="00C52085" w:rsidRDefault="00373A2C">
            <w:pPr>
              <w:spacing w:before="40" w:after="60" w:line="259" w:lineRule="auto"/>
            </w:pPr>
            <w:r w:rsidRPr="00C52085">
              <w:rPr>
                <w:sz w:val="22"/>
              </w:rPr>
              <w:t>Replace the example host and use --limit.</w:t>
            </w:r>
          </w:p>
        </w:tc>
      </w:tr>
      <w:tr w:rsidR="008C6907" w:rsidRPr="00C52085" w14:paraId="67C80F98" w14:textId="77777777">
        <w:trPr>
          <w:cantSplit/>
          <w:jc w:val="center"/>
        </w:trPr>
        <w:tc>
          <w:tcPr>
            <w:tcW w:w="2448" w:type="dxa"/>
            <w:tcMar>
              <w:top w:w="80" w:type="dxa"/>
              <w:left w:w="80" w:type="dxa"/>
              <w:bottom w:w="80" w:type="dxa"/>
              <w:right w:w="80" w:type="dxa"/>
            </w:tcMar>
            <w:vAlign w:val="center"/>
          </w:tcPr>
          <w:p w14:paraId="75D72D47" w14:textId="77777777" w:rsidR="008C6907" w:rsidRPr="00C52085" w:rsidRDefault="00373A2C">
            <w:pPr>
              <w:spacing w:before="40" w:after="60" w:line="259" w:lineRule="auto"/>
            </w:pPr>
            <w:r w:rsidRPr="00C52085">
              <w:rPr>
                <w:sz w:val="22"/>
              </w:rPr>
              <w:t>Service identity</w:t>
            </w:r>
          </w:p>
        </w:tc>
        <w:tc>
          <w:tcPr>
            <w:tcW w:w="7128" w:type="dxa"/>
            <w:tcMar>
              <w:top w:w="80" w:type="dxa"/>
              <w:left w:w="80" w:type="dxa"/>
              <w:bottom w:w="80" w:type="dxa"/>
              <w:right w:w="80" w:type="dxa"/>
            </w:tcMar>
            <w:vAlign w:val="center"/>
          </w:tcPr>
          <w:p w14:paraId="5AF0ED2F" w14:textId="77777777" w:rsidR="008C6907" w:rsidRPr="00C52085" w:rsidRDefault="00373A2C">
            <w:pPr>
              <w:spacing w:before="40" w:after="60" w:line="259" w:lineRule="auto"/>
            </w:pPr>
            <w:r w:rsidRPr="00C52085">
              <w:rPr>
                <w:sz w:val="22"/>
              </w:rPr>
              <w:t>Create blmsuser and blmsgroup on the target.</w:t>
            </w:r>
          </w:p>
        </w:tc>
      </w:tr>
      <w:tr w:rsidR="008C6907" w:rsidRPr="00C52085" w14:paraId="65ABF106" w14:textId="77777777">
        <w:trPr>
          <w:cantSplit/>
          <w:jc w:val="center"/>
        </w:trPr>
        <w:tc>
          <w:tcPr>
            <w:tcW w:w="2448" w:type="dxa"/>
            <w:tcMar>
              <w:top w:w="80" w:type="dxa"/>
              <w:left w:w="80" w:type="dxa"/>
              <w:bottom w:w="80" w:type="dxa"/>
              <w:right w:w="80" w:type="dxa"/>
            </w:tcMar>
            <w:vAlign w:val="center"/>
          </w:tcPr>
          <w:p w14:paraId="010B2D2A" w14:textId="77777777" w:rsidR="008C6907" w:rsidRPr="00C52085" w:rsidRDefault="00373A2C">
            <w:pPr>
              <w:spacing w:before="40" w:after="60" w:line="259" w:lineRule="auto"/>
            </w:pPr>
            <w:r w:rsidRPr="00C52085">
              <w:rPr>
                <w:sz w:val="22"/>
              </w:rPr>
              <w:t>Directory state</w:t>
            </w:r>
          </w:p>
        </w:tc>
        <w:tc>
          <w:tcPr>
            <w:tcW w:w="7128" w:type="dxa"/>
            <w:tcMar>
              <w:top w:w="80" w:type="dxa"/>
              <w:left w:w="80" w:type="dxa"/>
              <w:bottom w:w="80" w:type="dxa"/>
              <w:right w:w="80" w:type="dxa"/>
            </w:tcMar>
            <w:vAlign w:val="center"/>
          </w:tcPr>
          <w:p w14:paraId="24D049CD" w14:textId="77777777" w:rsidR="008C6907" w:rsidRPr="00C52085" w:rsidRDefault="00373A2C">
            <w:pPr>
              <w:spacing w:before="40" w:after="60" w:line="259" w:lineRule="auto"/>
            </w:pPr>
            <w:r w:rsidRPr="00C52085">
              <w:rPr>
                <w:sz w:val="22"/>
              </w:rPr>
              <w:t>Create /opt/blms configuration, deployment and log directories.</w:t>
            </w:r>
          </w:p>
        </w:tc>
      </w:tr>
      <w:tr w:rsidR="008C6907" w:rsidRPr="00C52085" w14:paraId="459606B3" w14:textId="77777777">
        <w:trPr>
          <w:cantSplit/>
          <w:jc w:val="center"/>
        </w:trPr>
        <w:tc>
          <w:tcPr>
            <w:tcW w:w="2448" w:type="dxa"/>
            <w:tcMar>
              <w:top w:w="80" w:type="dxa"/>
              <w:left w:w="80" w:type="dxa"/>
              <w:bottom w:w="80" w:type="dxa"/>
              <w:right w:w="80" w:type="dxa"/>
            </w:tcMar>
            <w:vAlign w:val="center"/>
          </w:tcPr>
          <w:p w14:paraId="104A5753" w14:textId="77777777" w:rsidR="008C6907" w:rsidRPr="00C52085" w:rsidRDefault="00373A2C">
            <w:pPr>
              <w:spacing w:before="40" w:after="60" w:line="259" w:lineRule="auto"/>
            </w:pPr>
            <w:r w:rsidRPr="00C52085">
              <w:rPr>
                <w:sz w:val="22"/>
              </w:rPr>
              <w:t>Private configuration</w:t>
            </w:r>
          </w:p>
        </w:tc>
        <w:tc>
          <w:tcPr>
            <w:tcW w:w="7128" w:type="dxa"/>
            <w:tcMar>
              <w:top w:w="80" w:type="dxa"/>
              <w:left w:w="80" w:type="dxa"/>
              <w:bottom w:w="80" w:type="dxa"/>
              <w:right w:w="80" w:type="dxa"/>
            </w:tcMar>
            <w:vAlign w:val="center"/>
          </w:tcPr>
          <w:p w14:paraId="0F04C8BF" w14:textId="77777777" w:rsidR="008C6907" w:rsidRPr="00C52085" w:rsidRDefault="00373A2C">
            <w:pPr>
              <w:spacing w:before="40" w:after="60" w:line="259" w:lineRule="auto"/>
            </w:pPr>
            <w:r w:rsidRPr="00C52085">
              <w:rPr>
                <w:sz w:val="22"/>
              </w:rPr>
              <w:t>Supply secrets privately and avoid logging their values.</w:t>
            </w:r>
          </w:p>
        </w:tc>
      </w:tr>
    </w:tbl>
    <w:p w14:paraId="278BED86" w14:textId="77777777" w:rsidR="008C6907" w:rsidRPr="00C52085" w:rsidRDefault="008C6907">
      <w:pPr>
        <w:pStyle w:val="ReportSmall"/>
        <w:spacing w:after="20"/>
      </w:pPr>
    </w:p>
    <w:p w14:paraId="3E24081E"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075849F5" w14:textId="77777777" w:rsidR="008C6907" w:rsidRPr="00C52085" w:rsidRDefault="00373A2C">
      <w:pPr>
        <w:pStyle w:val="ReportSmall"/>
      </w:pPr>
      <w:r w:rsidRPr="00C52085">
        <w:t>ansible/inventory.ini</w:t>
      </w:r>
    </w:p>
    <w:p w14:paraId="6119F46C" w14:textId="77777777" w:rsidR="008C6907" w:rsidRPr="00C52085" w:rsidRDefault="00373A2C">
      <w:pPr>
        <w:pStyle w:val="ReportSmall"/>
      </w:pPr>
      <w:r w:rsidRPr="00C52085">
        <w:t>ansible/ansible.cfg</w:t>
      </w:r>
    </w:p>
    <w:p w14:paraId="3BC2CAD2" w14:textId="77777777" w:rsidR="008C6907" w:rsidRPr="00C52085" w:rsidRDefault="00373A2C">
      <w:pPr>
        <w:pStyle w:val="ReportSmall"/>
      </w:pPr>
      <w:r w:rsidRPr="00C52085">
        <w:t>ansible/playbook.yml</w:t>
      </w:r>
    </w:p>
    <w:p w14:paraId="3AEBB03C" w14:textId="77777777" w:rsidR="008C6907" w:rsidRPr="00C52085" w:rsidRDefault="00373A2C">
      <w:pPr>
        <w:pStyle w:val="ReportSmall"/>
      </w:pPr>
      <w:r w:rsidRPr="00C52085">
        <w:t>ansible/deploy-playbook.yml</w:t>
      </w:r>
    </w:p>
    <w:p w14:paraId="7ED4AE62"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4032D578" w14:textId="77777777" w:rsidR="008C6907" w:rsidRPr="00C52085" w:rsidRDefault="00373A2C">
      <w:r w:rsidRPr="00C52085">
        <w:br w:type="page"/>
      </w:r>
    </w:p>
    <w:p w14:paraId="79343DC6" w14:textId="77777777" w:rsidR="008C6907" w:rsidRPr="00C52085" w:rsidRDefault="00373A2C">
      <w:pPr>
        <w:pStyle w:val="ReportSmall"/>
      </w:pPr>
      <w:r w:rsidRPr="00C52085">
        <w:lastRenderedPageBreak/>
        <w:t>Week 13</w:t>
      </w:r>
    </w:p>
    <w:p w14:paraId="6432C552" w14:textId="77777777" w:rsidR="008C6907" w:rsidRPr="00C52085" w:rsidRDefault="00373A2C">
      <w:pPr>
        <w:pStyle w:val="ReportFront"/>
      </w:pPr>
      <w:r w:rsidRPr="00C52085">
        <w:t>Implementation and demonstration procedure</w:t>
      </w:r>
    </w:p>
    <w:p w14:paraId="0AC8C651"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536CB7A3" w14:textId="77777777" w:rsidR="008C6907" w:rsidRPr="00C52085" w:rsidRDefault="00373A2C">
      <w:pPr>
        <w:spacing w:after="140"/>
      </w:pPr>
      <w:r w:rsidRPr="00C52085">
        <w:t>1. Prepare a WSL or Linux control machine and an approved Ubuntu target.</w:t>
      </w:r>
    </w:p>
    <w:p w14:paraId="0CCDDA7C" w14:textId="77777777" w:rsidR="008C6907" w:rsidRPr="00C52085" w:rsidRDefault="00373A2C">
      <w:pPr>
        <w:spacing w:after="140"/>
      </w:pPr>
      <w:r w:rsidRPr="00C52085">
        <w:t>2. Update the inventory with the real IP or DNS name, SSH user and key location.</w:t>
      </w:r>
    </w:p>
    <w:p w14:paraId="50437A99" w14:textId="77777777" w:rsidR="008C6907" w:rsidRPr="00C52085" w:rsidRDefault="00373A2C">
      <w:pPr>
        <w:spacing w:after="140"/>
      </w:pPr>
      <w:r w:rsidRPr="00C52085">
        <w:t>3. Check SSH access and become/sudo permissions before provisioning.</w:t>
      </w:r>
    </w:p>
    <w:p w14:paraId="47C31839" w14:textId="77777777" w:rsidR="008C6907" w:rsidRPr="00C52085" w:rsidRDefault="00373A2C">
      <w:pPr>
        <w:spacing w:after="140"/>
      </w:pPr>
      <w:r w:rsidRPr="00C52085">
        <w:t>4. Run the inventory listing, connectivity check and playbook syntax check.</w:t>
      </w:r>
    </w:p>
    <w:p w14:paraId="228517FA" w14:textId="77777777" w:rsidR="008C6907" w:rsidRPr="00C52085" w:rsidRDefault="00373A2C">
      <w:pPr>
        <w:spacing w:after="140"/>
      </w:pPr>
      <w:r w:rsidRPr="00C52085">
        <w:t>5. Supply private variables securely, then run the provisioning playbook with --limit.</w:t>
      </w:r>
    </w:p>
    <w:p w14:paraId="66F5A06B" w14:textId="77777777" w:rsidR="008C6907" w:rsidRPr="00C52085" w:rsidRDefault="00373A2C">
      <w:pPr>
        <w:spacing w:after="140"/>
      </w:pPr>
      <w:r w:rsidRPr="00C52085">
        <w:t>6. Inspect package, user, directory and service state on the target and save the genuine recap.</w:t>
      </w:r>
    </w:p>
    <w:p w14:paraId="78181776"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4F490DF7" w14:textId="77777777" w:rsidR="008C6907" w:rsidRPr="00C52085" w:rsidRDefault="00373A2C">
      <w:pPr>
        <w:pStyle w:val="ReportCode"/>
      </w:pPr>
      <w:r w:rsidRPr="00C52085">
        <w:t>cd ansible</w:t>
      </w:r>
    </w:p>
    <w:p w14:paraId="40A99F90" w14:textId="77777777" w:rsidR="008C6907" w:rsidRPr="00C52085" w:rsidRDefault="00373A2C">
      <w:pPr>
        <w:pStyle w:val="ReportCode"/>
      </w:pPr>
      <w:r w:rsidRPr="00C52085">
        <w:t>ansible-inventory --graph</w:t>
      </w:r>
    </w:p>
    <w:p w14:paraId="465B2131" w14:textId="77777777" w:rsidR="008C6907" w:rsidRPr="00C52085" w:rsidRDefault="00373A2C">
      <w:pPr>
        <w:pStyle w:val="ReportCode"/>
      </w:pPr>
      <w:r w:rsidRPr="00C52085">
        <w:t>ansible blms_servers --limit app-server-01 -m ping</w:t>
      </w:r>
    </w:p>
    <w:p w14:paraId="31153263" w14:textId="77777777" w:rsidR="008C6907" w:rsidRPr="00C52085" w:rsidRDefault="00373A2C">
      <w:pPr>
        <w:pStyle w:val="ReportCode"/>
      </w:pPr>
      <w:r w:rsidRPr="00C52085">
        <w:t>ansible-playbook playbook.yml --syntax-check</w:t>
      </w:r>
    </w:p>
    <w:p w14:paraId="153AD4C9" w14:textId="77777777" w:rsidR="008C6907" w:rsidRPr="00C52085" w:rsidRDefault="00373A2C">
      <w:pPr>
        <w:pStyle w:val="ReportCode"/>
      </w:pPr>
      <w:r w:rsidRPr="00C52085">
        <w:t>ansible-playbook playbook.yml --limit app-server-01 --ask-become-pass</w:t>
      </w:r>
    </w:p>
    <w:p w14:paraId="0D01EE2D"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1E1AEEF2"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0A4D6F0B" w14:textId="77777777" w:rsidR="008C6907" w:rsidRPr="00C52085" w:rsidRDefault="00373A2C">
      <w:pPr>
        <w:pStyle w:val="ReportSmall"/>
      </w:pPr>
      <w:r w:rsidRPr="00C52085">
        <w:t>Run context  Date __________  Machine or target __________  Revision __________</w:t>
      </w:r>
    </w:p>
    <w:p w14:paraId="57A9A427" w14:textId="77777777" w:rsidR="008C6907" w:rsidRPr="00C52085" w:rsidRDefault="00373A2C">
      <w:r w:rsidRPr="00C52085">
        <w:br w:type="page"/>
      </w:r>
    </w:p>
    <w:p w14:paraId="220B5DFC" w14:textId="77777777" w:rsidR="008C6907" w:rsidRPr="00C52085" w:rsidRDefault="00373A2C">
      <w:pPr>
        <w:pStyle w:val="ReportSmall"/>
      </w:pPr>
      <w:r w:rsidRPr="00C52085">
        <w:lastRenderedPageBreak/>
        <w:t>Week 13</w:t>
      </w:r>
    </w:p>
    <w:p w14:paraId="29216304"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4064EA62" w14:textId="77777777">
        <w:trPr>
          <w:cantSplit/>
          <w:tblHeader/>
          <w:jc w:val="center"/>
        </w:trPr>
        <w:tc>
          <w:tcPr>
            <w:tcW w:w="1872" w:type="dxa"/>
            <w:tcMar>
              <w:top w:w="80" w:type="dxa"/>
              <w:left w:w="80" w:type="dxa"/>
              <w:bottom w:w="80" w:type="dxa"/>
              <w:right w:w="80" w:type="dxa"/>
            </w:tcMar>
            <w:vAlign w:val="center"/>
          </w:tcPr>
          <w:p w14:paraId="00E05B76"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3A216A86"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2F007A69" w14:textId="77777777" w:rsidR="008C6907" w:rsidRPr="00C52085" w:rsidRDefault="00373A2C">
            <w:pPr>
              <w:spacing w:before="40" w:after="60" w:line="259" w:lineRule="auto"/>
            </w:pPr>
            <w:r w:rsidRPr="00C52085">
              <w:rPr>
                <w:b/>
                <w:sz w:val="21"/>
              </w:rPr>
              <w:t>Result or evidence state</w:t>
            </w:r>
          </w:p>
        </w:tc>
      </w:tr>
      <w:tr w:rsidR="008C6907" w:rsidRPr="00C52085" w14:paraId="3DA9E31C" w14:textId="77777777">
        <w:trPr>
          <w:cantSplit/>
          <w:jc w:val="center"/>
        </w:trPr>
        <w:tc>
          <w:tcPr>
            <w:tcW w:w="1872" w:type="dxa"/>
            <w:tcMar>
              <w:top w:w="80" w:type="dxa"/>
              <w:left w:w="80" w:type="dxa"/>
              <w:bottom w:w="80" w:type="dxa"/>
              <w:right w:w="80" w:type="dxa"/>
            </w:tcMar>
            <w:vAlign w:val="center"/>
          </w:tcPr>
          <w:p w14:paraId="7A807C14" w14:textId="77777777" w:rsidR="008C6907" w:rsidRPr="00C52085" w:rsidRDefault="00373A2C">
            <w:pPr>
              <w:spacing w:before="40" w:after="60" w:line="259" w:lineRule="auto"/>
            </w:pPr>
            <w:r w:rsidRPr="00C52085">
              <w:rPr>
                <w:sz w:val="21"/>
              </w:rPr>
              <w:t>Inventory</w:t>
            </w:r>
          </w:p>
        </w:tc>
        <w:tc>
          <w:tcPr>
            <w:tcW w:w="3672" w:type="dxa"/>
            <w:tcMar>
              <w:top w:w="80" w:type="dxa"/>
              <w:left w:w="80" w:type="dxa"/>
              <w:bottom w:w="80" w:type="dxa"/>
              <w:right w:w="80" w:type="dxa"/>
            </w:tcMar>
            <w:vAlign w:val="center"/>
          </w:tcPr>
          <w:p w14:paraId="2E24FA3C" w14:textId="77777777" w:rsidR="008C6907" w:rsidRPr="00C52085" w:rsidRDefault="00373A2C">
            <w:pPr>
              <w:spacing w:before="40" w:after="60" w:line="259" w:lineRule="auto"/>
            </w:pPr>
            <w:r w:rsidRPr="00C52085">
              <w:rPr>
                <w:sz w:val="21"/>
              </w:rPr>
              <w:t>Check target address and group membership.</w:t>
            </w:r>
          </w:p>
        </w:tc>
        <w:tc>
          <w:tcPr>
            <w:tcW w:w="4032" w:type="dxa"/>
            <w:tcMar>
              <w:top w:w="80" w:type="dxa"/>
              <w:left w:w="80" w:type="dxa"/>
              <w:bottom w:w="80" w:type="dxa"/>
              <w:right w:w="80" w:type="dxa"/>
            </w:tcMar>
            <w:vAlign w:val="center"/>
          </w:tcPr>
          <w:p w14:paraId="5BA0AA16" w14:textId="77777777" w:rsidR="008C6907" w:rsidRPr="00C52085" w:rsidRDefault="00373A2C">
            <w:pPr>
              <w:spacing w:before="40" w:after="60" w:line="259" w:lineRule="auto"/>
            </w:pPr>
            <w:r w:rsidRPr="00C52085">
              <w:rPr>
                <w:sz w:val="21"/>
              </w:rPr>
              <w:t>Example inventory exists; real target configuration is pending.</w:t>
            </w:r>
          </w:p>
        </w:tc>
      </w:tr>
      <w:tr w:rsidR="008C6907" w:rsidRPr="00C52085" w14:paraId="0FDC4659" w14:textId="77777777">
        <w:trPr>
          <w:cantSplit/>
          <w:jc w:val="center"/>
        </w:trPr>
        <w:tc>
          <w:tcPr>
            <w:tcW w:w="1872" w:type="dxa"/>
            <w:tcMar>
              <w:top w:w="80" w:type="dxa"/>
              <w:left w:w="80" w:type="dxa"/>
              <w:bottom w:w="80" w:type="dxa"/>
              <w:right w:w="80" w:type="dxa"/>
            </w:tcMar>
            <w:vAlign w:val="center"/>
          </w:tcPr>
          <w:p w14:paraId="397A9033" w14:textId="77777777" w:rsidR="008C6907" w:rsidRPr="00C52085" w:rsidRDefault="00373A2C">
            <w:pPr>
              <w:spacing w:before="40" w:after="60" w:line="259" w:lineRule="auto"/>
            </w:pPr>
            <w:r w:rsidRPr="00C52085">
              <w:rPr>
                <w:sz w:val="21"/>
              </w:rPr>
              <w:t>Syntax</w:t>
            </w:r>
          </w:p>
        </w:tc>
        <w:tc>
          <w:tcPr>
            <w:tcW w:w="3672" w:type="dxa"/>
            <w:tcMar>
              <w:top w:w="80" w:type="dxa"/>
              <w:left w:w="80" w:type="dxa"/>
              <w:bottom w:w="80" w:type="dxa"/>
              <w:right w:w="80" w:type="dxa"/>
            </w:tcMar>
            <w:vAlign w:val="center"/>
          </w:tcPr>
          <w:p w14:paraId="2DFAC500" w14:textId="77777777" w:rsidR="008C6907" w:rsidRPr="00C52085" w:rsidRDefault="00373A2C">
            <w:pPr>
              <w:spacing w:before="40" w:after="60" w:line="259" w:lineRule="auto"/>
            </w:pPr>
            <w:r w:rsidRPr="00C52085">
              <w:rPr>
                <w:sz w:val="21"/>
              </w:rPr>
              <w:t>Parse YAML and run Ansible syntax validation.</w:t>
            </w:r>
          </w:p>
        </w:tc>
        <w:tc>
          <w:tcPr>
            <w:tcW w:w="4032" w:type="dxa"/>
            <w:tcMar>
              <w:top w:w="80" w:type="dxa"/>
              <w:left w:w="80" w:type="dxa"/>
              <w:bottom w:w="80" w:type="dxa"/>
              <w:right w:w="80" w:type="dxa"/>
            </w:tcMar>
            <w:vAlign w:val="center"/>
          </w:tcPr>
          <w:p w14:paraId="08646DFD" w14:textId="77777777" w:rsidR="008C6907" w:rsidRPr="00C52085" w:rsidRDefault="00373A2C">
            <w:pPr>
              <w:spacing w:before="40" w:after="60" w:line="259" w:lineRule="auto"/>
            </w:pPr>
            <w:r w:rsidRPr="00C52085">
              <w:rPr>
                <w:sz w:val="21"/>
              </w:rPr>
              <w:t>YAML parsing passed; native Ansible execution was not run.</w:t>
            </w:r>
          </w:p>
        </w:tc>
      </w:tr>
      <w:tr w:rsidR="008C6907" w:rsidRPr="00C52085" w14:paraId="76B1BC1D" w14:textId="77777777">
        <w:trPr>
          <w:cantSplit/>
          <w:jc w:val="center"/>
        </w:trPr>
        <w:tc>
          <w:tcPr>
            <w:tcW w:w="1872" w:type="dxa"/>
            <w:tcMar>
              <w:top w:w="80" w:type="dxa"/>
              <w:left w:w="80" w:type="dxa"/>
              <w:bottom w:w="80" w:type="dxa"/>
              <w:right w:w="80" w:type="dxa"/>
            </w:tcMar>
            <w:vAlign w:val="center"/>
          </w:tcPr>
          <w:p w14:paraId="10838A18" w14:textId="77777777" w:rsidR="008C6907" w:rsidRPr="00C52085" w:rsidRDefault="00373A2C">
            <w:pPr>
              <w:spacing w:before="40" w:after="60" w:line="259" w:lineRule="auto"/>
            </w:pPr>
            <w:r w:rsidRPr="00C52085">
              <w:rPr>
                <w:sz w:val="21"/>
              </w:rPr>
              <w:t>Packages</w:t>
            </w:r>
          </w:p>
        </w:tc>
        <w:tc>
          <w:tcPr>
            <w:tcW w:w="3672" w:type="dxa"/>
            <w:tcMar>
              <w:top w:w="80" w:type="dxa"/>
              <w:left w:w="80" w:type="dxa"/>
              <w:bottom w:w="80" w:type="dxa"/>
              <w:right w:w="80" w:type="dxa"/>
            </w:tcMar>
            <w:vAlign w:val="center"/>
          </w:tcPr>
          <w:p w14:paraId="21557251" w14:textId="77777777" w:rsidR="008C6907" w:rsidRPr="00C52085" w:rsidRDefault="00373A2C">
            <w:pPr>
              <w:spacing w:before="40" w:after="60" w:line="259" w:lineRule="auto"/>
            </w:pPr>
            <w:r w:rsidRPr="00C52085">
              <w:rPr>
                <w:sz w:val="21"/>
              </w:rPr>
              <w:t>Check the required package list on the target.</w:t>
            </w:r>
          </w:p>
        </w:tc>
        <w:tc>
          <w:tcPr>
            <w:tcW w:w="4032" w:type="dxa"/>
            <w:tcMar>
              <w:top w:w="80" w:type="dxa"/>
              <w:left w:w="80" w:type="dxa"/>
              <w:bottom w:w="80" w:type="dxa"/>
              <w:right w:w="80" w:type="dxa"/>
            </w:tcMar>
            <w:vAlign w:val="center"/>
          </w:tcPr>
          <w:p w14:paraId="660F5EB9" w14:textId="77777777" w:rsidR="008C6907" w:rsidRPr="00C52085" w:rsidRDefault="00373A2C">
            <w:pPr>
              <w:spacing w:before="40" w:after="60" w:line="259" w:lineRule="auto"/>
            </w:pPr>
            <w:r w:rsidRPr="00C52085">
              <w:rPr>
                <w:sz w:val="21"/>
              </w:rPr>
              <w:t>Needs a first execution log.</w:t>
            </w:r>
          </w:p>
        </w:tc>
      </w:tr>
      <w:tr w:rsidR="008C6907" w:rsidRPr="00C52085" w14:paraId="4E691D83" w14:textId="77777777">
        <w:trPr>
          <w:cantSplit/>
          <w:jc w:val="center"/>
        </w:trPr>
        <w:tc>
          <w:tcPr>
            <w:tcW w:w="1872" w:type="dxa"/>
            <w:tcMar>
              <w:top w:w="80" w:type="dxa"/>
              <w:left w:w="80" w:type="dxa"/>
              <w:bottom w:w="80" w:type="dxa"/>
              <w:right w:w="80" w:type="dxa"/>
            </w:tcMar>
            <w:vAlign w:val="center"/>
          </w:tcPr>
          <w:p w14:paraId="1B8AADBB" w14:textId="77777777" w:rsidR="008C6907" w:rsidRPr="00C52085" w:rsidRDefault="00373A2C">
            <w:pPr>
              <w:spacing w:before="40" w:after="60" w:line="259" w:lineRule="auto"/>
            </w:pPr>
            <w:r w:rsidRPr="00C52085">
              <w:rPr>
                <w:sz w:val="21"/>
              </w:rPr>
              <w:t>Files and user</w:t>
            </w:r>
          </w:p>
        </w:tc>
        <w:tc>
          <w:tcPr>
            <w:tcW w:w="3672" w:type="dxa"/>
            <w:tcMar>
              <w:top w:w="80" w:type="dxa"/>
              <w:left w:w="80" w:type="dxa"/>
              <w:bottom w:w="80" w:type="dxa"/>
              <w:right w:w="80" w:type="dxa"/>
            </w:tcMar>
            <w:vAlign w:val="center"/>
          </w:tcPr>
          <w:p w14:paraId="3237A8E4" w14:textId="77777777" w:rsidR="008C6907" w:rsidRPr="00C52085" w:rsidRDefault="00373A2C">
            <w:pPr>
              <w:spacing w:before="40" w:after="60" w:line="259" w:lineRule="auto"/>
            </w:pPr>
            <w:r w:rsidRPr="00C52085">
              <w:rPr>
                <w:sz w:val="21"/>
              </w:rPr>
              <w:t>Inspect /opt/blms and the service identity.</w:t>
            </w:r>
          </w:p>
        </w:tc>
        <w:tc>
          <w:tcPr>
            <w:tcW w:w="4032" w:type="dxa"/>
            <w:tcMar>
              <w:top w:w="80" w:type="dxa"/>
              <w:left w:w="80" w:type="dxa"/>
              <w:bottom w:w="80" w:type="dxa"/>
              <w:right w:w="80" w:type="dxa"/>
            </w:tcMar>
            <w:vAlign w:val="center"/>
          </w:tcPr>
          <w:p w14:paraId="1C56F105" w14:textId="77777777" w:rsidR="008C6907" w:rsidRPr="00C52085" w:rsidRDefault="00373A2C">
            <w:pPr>
              <w:spacing w:before="40" w:after="60" w:line="259" w:lineRule="auto"/>
            </w:pPr>
            <w:r w:rsidRPr="00C52085">
              <w:rPr>
                <w:sz w:val="21"/>
              </w:rPr>
              <w:t>Playbook definitions exist; target-state proof is pending.</w:t>
            </w:r>
          </w:p>
        </w:tc>
      </w:tr>
      <w:tr w:rsidR="008C6907" w:rsidRPr="00C52085" w14:paraId="3313D2D6" w14:textId="77777777">
        <w:trPr>
          <w:cantSplit/>
          <w:jc w:val="center"/>
        </w:trPr>
        <w:tc>
          <w:tcPr>
            <w:tcW w:w="1872" w:type="dxa"/>
            <w:tcMar>
              <w:top w:w="80" w:type="dxa"/>
              <w:left w:w="80" w:type="dxa"/>
              <w:bottom w:w="80" w:type="dxa"/>
              <w:right w:w="80" w:type="dxa"/>
            </w:tcMar>
            <w:vAlign w:val="center"/>
          </w:tcPr>
          <w:p w14:paraId="319E1C7B" w14:textId="77777777" w:rsidR="008C6907" w:rsidRPr="00C52085" w:rsidRDefault="00373A2C">
            <w:pPr>
              <w:spacing w:before="40" w:after="60" w:line="259" w:lineRule="auto"/>
            </w:pPr>
            <w:r w:rsidRPr="00C52085">
              <w:rPr>
                <w:sz w:val="21"/>
              </w:rPr>
              <w:t>Docker service</w:t>
            </w:r>
          </w:p>
        </w:tc>
        <w:tc>
          <w:tcPr>
            <w:tcW w:w="3672" w:type="dxa"/>
            <w:tcMar>
              <w:top w:w="80" w:type="dxa"/>
              <w:left w:w="80" w:type="dxa"/>
              <w:bottom w:w="80" w:type="dxa"/>
              <w:right w:w="80" w:type="dxa"/>
            </w:tcMar>
            <w:vAlign w:val="center"/>
          </w:tcPr>
          <w:p w14:paraId="19B7781F" w14:textId="77777777" w:rsidR="008C6907" w:rsidRPr="00C52085" w:rsidRDefault="00373A2C">
            <w:pPr>
              <w:spacing w:before="40" w:after="60" w:line="259" w:lineRule="auto"/>
            </w:pPr>
            <w:r w:rsidRPr="00C52085">
              <w:rPr>
                <w:sz w:val="21"/>
              </w:rPr>
              <w:t>Check enabled/running state and docker info.</w:t>
            </w:r>
          </w:p>
        </w:tc>
        <w:tc>
          <w:tcPr>
            <w:tcW w:w="4032" w:type="dxa"/>
            <w:tcMar>
              <w:top w:w="80" w:type="dxa"/>
              <w:left w:w="80" w:type="dxa"/>
              <w:bottom w:w="80" w:type="dxa"/>
              <w:right w:w="80" w:type="dxa"/>
            </w:tcMar>
            <w:vAlign w:val="center"/>
          </w:tcPr>
          <w:p w14:paraId="2E880425" w14:textId="77777777" w:rsidR="008C6907" w:rsidRPr="00C52085" w:rsidRDefault="00373A2C">
            <w:pPr>
              <w:spacing w:before="40" w:after="60" w:line="259" w:lineRule="auto"/>
            </w:pPr>
            <w:r w:rsidRPr="00C52085">
              <w:rPr>
                <w:sz w:val="21"/>
              </w:rPr>
              <w:t>Requires a reachable target with Docker installed.</w:t>
            </w:r>
          </w:p>
        </w:tc>
      </w:tr>
    </w:tbl>
    <w:p w14:paraId="1A8C3BF4" w14:textId="77777777" w:rsidR="008C6907" w:rsidRPr="00C52085" w:rsidRDefault="008C6907">
      <w:pPr>
        <w:pStyle w:val="ReportSmall"/>
        <w:spacing w:after="20"/>
      </w:pPr>
    </w:p>
    <w:p w14:paraId="10E4BBD0"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3205C892" w14:textId="77777777" w:rsidR="008C6907" w:rsidRPr="00C52085" w:rsidRDefault="00373A2C">
      <w:r w:rsidRPr="00C52085">
        <w:t>The inventory and playbooks are available and their YAML parses. This session did not provision a target node or verify an Ansible execution. The first-run recap and resulting machine state remain evidence to collect.</w:t>
      </w:r>
    </w:p>
    <w:p w14:paraId="22EC50BF"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5EE282B5" w14:textId="77777777" w:rsidR="008C6907" w:rsidRPr="00C52085" w:rsidRDefault="00373A2C">
      <w:r w:rsidRPr="00C52085">
        <w:t>A playbook is a specification of desired machine state. Its value is demonstrated by applying it to a real target and inspecting what changed, including any assumptions about packages, privileges or networking.</w:t>
      </w:r>
    </w:p>
    <w:p w14:paraId="32BD32FF"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1F5A20ED"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5FADF817" w14:textId="77777777" w:rsidR="008C6907" w:rsidRPr="00C52085" w:rsidRDefault="00373A2C">
      <w:pPr>
        <w:pStyle w:val="ReportSmall"/>
      </w:pPr>
      <w:r w:rsidRPr="00C52085">
        <w:t>Reviewer comments  ____________________________________________________</w:t>
      </w:r>
    </w:p>
    <w:p w14:paraId="30137BF3" w14:textId="77777777" w:rsidR="008C6907" w:rsidRPr="00C52085" w:rsidRDefault="00373A2C">
      <w:r w:rsidRPr="00C52085">
        <w:br w:type="page"/>
      </w:r>
    </w:p>
    <w:p w14:paraId="7686DAD6" w14:textId="77777777" w:rsidR="008C6907" w:rsidRPr="00C52085" w:rsidRDefault="00373A2C">
      <w:pPr>
        <w:pStyle w:val="ReportSmall"/>
      </w:pPr>
      <w:r w:rsidRPr="00C52085">
        <w:lastRenderedPageBreak/>
        <w:t>Week 13</w:t>
      </w:r>
    </w:p>
    <w:p w14:paraId="2E864179" w14:textId="77777777" w:rsidR="008C6907" w:rsidRPr="00C52085" w:rsidRDefault="00373A2C">
      <w:pPr>
        <w:pStyle w:val="ReportFront"/>
      </w:pPr>
      <w:r w:rsidRPr="00C52085">
        <w:t>Screenshot evidence A</w:t>
      </w:r>
    </w:p>
    <w:p w14:paraId="6F8A9100"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31E9A93B"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W13-S01 Prerequisites and inventory</w:t>
      </w:r>
    </w:p>
    <w:p w14:paraId="6C0E1C90" w14:textId="77777777" w:rsidR="008C6907" w:rsidRPr="00C52085" w:rsidRDefault="00373A2C">
      <w:pPr>
        <w:pStyle w:val="ReportSmall"/>
      </w:pPr>
      <w:r w:rsidRPr="00C52085">
        <w:t>How to capture  Open inventory.ini and the package/user/folder sections of playbook.yml.</w:t>
      </w:r>
    </w:p>
    <w:p w14:paraId="746AC23C" w14:textId="77777777" w:rsidR="008C6907" w:rsidRPr="00C52085" w:rsidRDefault="00373A2C">
      <w:pPr>
        <w:pStyle w:val="ReportSmall"/>
      </w:pPr>
      <w:r w:rsidRPr="00C52085">
        <w:t>What must be visible  Replace the example IP first. Hide private SSH key contents and secret values.</w:t>
      </w:r>
    </w:p>
    <w:p w14:paraId="3EAA76CD" w14:textId="77777777" w:rsidR="008C6907" w:rsidRPr="00C52085" w:rsidRDefault="00373A2C">
      <w:pPr>
        <w:pStyle w:val="ReportSmall"/>
        <w:spacing w:before="240" w:after="1860"/>
        <w:jc w:val="center"/>
      </w:pPr>
      <w:r w:rsidRPr="00C52085">
        <w:t>[Insert screenshot W13-S01 here]</w:t>
      </w:r>
    </w:p>
    <w:p w14:paraId="2C9C6BD1" w14:textId="77777777" w:rsidR="008C6907" w:rsidRPr="00C52085" w:rsidRDefault="00373A2C">
      <w:pPr>
        <w:pStyle w:val="Caption"/>
      </w:pPr>
      <w:r w:rsidRPr="00C52085">
        <w:t>Figure W13-S01  Prerequisites and inventory. Capture date __________  Build or revision __________</w:t>
      </w:r>
    </w:p>
    <w:p w14:paraId="07E1067F"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W13-S02 Control machine connectivity</w:t>
      </w:r>
    </w:p>
    <w:p w14:paraId="5EC2FA3F" w14:textId="77777777" w:rsidR="008C6907" w:rsidRPr="00C52085" w:rsidRDefault="00373A2C">
      <w:pPr>
        <w:pStyle w:val="ReportSmall"/>
      </w:pPr>
      <w:r w:rsidRPr="00C52085">
        <w:t>How to capture  From WSL or Linux run ansible-inventory --graph and the limited ping command.</w:t>
      </w:r>
    </w:p>
    <w:p w14:paraId="790720FE" w14:textId="77777777" w:rsidR="008C6907" w:rsidRPr="00C52085" w:rsidRDefault="00373A2C">
      <w:pPr>
        <w:pStyle w:val="ReportSmall"/>
      </w:pPr>
      <w:r w:rsidRPr="00C52085">
        <w:t>What must be visible  Show the selected target and a genuine SUCCESS response.</w:t>
      </w:r>
    </w:p>
    <w:p w14:paraId="2189B5DF" w14:textId="77777777" w:rsidR="008C6907" w:rsidRPr="00C52085" w:rsidRDefault="00373A2C">
      <w:pPr>
        <w:pStyle w:val="ReportSmall"/>
        <w:spacing w:before="240" w:after="1860"/>
        <w:jc w:val="center"/>
      </w:pPr>
      <w:r w:rsidRPr="00C52085">
        <w:t>[Insert screenshot W13-S02 here]</w:t>
      </w:r>
    </w:p>
    <w:p w14:paraId="3B1300C2" w14:textId="77777777" w:rsidR="008C6907" w:rsidRPr="00C52085" w:rsidRDefault="00373A2C">
      <w:pPr>
        <w:pStyle w:val="Caption"/>
      </w:pPr>
      <w:r w:rsidRPr="00C52085">
        <w:t>Figure W13-S02  Control machine connectivity. Capture date __________  Build or revision __________</w:t>
      </w:r>
    </w:p>
    <w:p w14:paraId="6310D6A9" w14:textId="77777777" w:rsidR="008C6907" w:rsidRPr="00C52085" w:rsidRDefault="00373A2C">
      <w:r w:rsidRPr="00C52085">
        <w:br w:type="page"/>
      </w:r>
    </w:p>
    <w:p w14:paraId="1807F67A" w14:textId="77777777" w:rsidR="008C6907" w:rsidRPr="00C52085" w:rsidRDefault="00373A2C">
      <w:pPr>
        <w:pStyle w:val="ReportSmall"/>
      </w:pPr>
      <w:r w:rsidRPr="00C52085">
        <w:lastRenderedPageBreak/>
        <w:t>Week 13</w:t>
      </w:r>
    </w:p>
    <w:p w14:paraId="04875B13" w14:textId="77777777" w:rsidR="008C6907" w:rsidRPr="00C52085" w:rsidRDefault="00373A2C">
      <w:pPr>
        <w:pStyle w:val="ReportFront"/>
      </w:pPr>
      <w:r w:rsidRPr="00C52085">
        <w:t>Screenshot evidence B</w:t>
      </w:r>
    </w:p>
    <w:p w14:paraId="57BD9695"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1F46B230"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W13-S03 First provisioning run</w:t>
      </w:r>
    </w:p>
    <w:p w14:paraId="762EB007" w14:textId="77777777" w:rsidR="008C6907" w:rsidRPr="00C52085" w:rsidRDefault="00373A2C">
      <w:pPr>
        <w:pStyle w:val="ReportSmall"/>
      </w:pPr>
      <w:r w:rsidRPr="00C52085">
        <w:t>How to capture  Run the provisioning playbook with --limit and capture the task output and PLAY RECAP.</w:t>
      </w:r>
    </w:p>
    <w:p w14:paraId="7823FF84" w14:textId="77777777" w:rsidR="008C6907" w:rsidRPr="00C52085" w:rsidRDefault="00373A2C">
      <w:pPr>
        <w:pStyle w:val="ReportSmall"/>
      </w:pPr>
      <w:r w:rsidRPr="00C52085">
        <w:t>What must be visible  Show actual ok, changed, failed and unreachable counts. Do not type a recap manually.</w:t>
      </w:r>
    </w:p>
    <w:p w14:paraId="180E5847" w14:textId="77777777" w:rsidR="008C6907" w:rsidRPr="00C52085" w:rsidRDefault="00373A2C">
      <w:pPr>
        <w:pStyle w:val="ReportSmall"/>
        <w:spacing w:before="240" w:after="1860"/>
        <w:jc w:val="center"/>
      </w:pPr>
      <w:r w:rsidRPr="00C52085">
        <w:t>[Insert screenshot W13-S03 here]</w:t>
      </w:r>
    </w:p>
    <w:p w14:paraId="795D4FDD" w14:textId="77777777" w:rsidR="008C6907" w:rsidRPr="00C52085" w:rsidRDefault="00373A2C">
      <w:pPr>
        <w:pStyle w:val="Caption"/>
      </w:pPr>
      <w:r w:rsidRPr="00C52085">
        <w:t>Figure W13-S03  First provisioning run. Capture date __________  Build or revision __________</w:t>
      </w:r>
    </w:p>
    <w:p w14:paraId="0BCDDAB5"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W13-S04 Provisioned host state</w:t>
      </w:r>
    </w:p>
    <w:p w14:paraId="734C0A52" w14:textId="77777777" w:rsidR="008C6907" w:rsidRPr="00C52085" w:rsidRDefault="00373A2C">
      <w:pPr>
        <w:pStyle w:val="ReportSmall"/>
      </w:pPr>
      <w:r w:rsidRPr="00C52085">
        <w:t>How to capture  On the target show id blmsuser, the /opt/blms directory structure and systemctl status docker.</w:t>
      </w:r>
    </w:p>
    <w:p w14:paraId="4734F150" w14:textId="77777777" w:rsidR="008C6907" w:rsidRPr="00C52085" w:rsidRDefault="00373A2C">
      <w:pPr>
        <w:pStyle w:val="ReportSmall"/>
      </w:pPr>
      <w:r w:rsidRPr="00C52085">
        <w:t>What must be visible  Do not print /opt/blms/config/.env because it contains private configuration.</w:t>
      </w:r>
    </w:p>
    <w:p w14:paraId="551A57E9" w14:textId="77777777" w:rsidR="008C6907" w:rsidRPr="00C52085" w:rsidRDefault="00373A2C">
      <w:pPr>
        <w:pStyle w:val="ReportSmall"/>
        <w:spacing w:before="240" w:after="1860"/>
        <w:jc w:val="center"/>
      </w:pPr>
      <w:r w:rsidRPr="00C52085">
        <w:t>[Insert screenshot W13-S04 here]</w:t>
      </w:r>
    </w:p>
    <w:p w14:paraId="6EAB7B48" w14:textId="77777777" w:rsidR="008C6907" w:rsidRPr="00C52085" w:rsidRDefault="00373A2C">
      <w:pPr>
        <w:pStyle w:val="Caption"/>
      </w:pPr>
      <w:r w:rsidRPr="00C52085">
        <w:t>Figure W13-S04  Provisioned host state. Capture date __________  Build or revision __________</w:t>
      </w:r>
    </w:p>
    <w:p w14:paraId="43A559BD" w14:textId="77777777" w:rsidR="008C6907" w:rsidRPr="00C52085" w:rsidRDefault="00373A2C">
      <w:r w:rsidRPr="00C52085">
        <w:br w:type="page"/>
      </w:r>
    </w:p>
    <w:p w14:paraId="397086BF" w14:textId="77777777" w:rsidR="008C6907" w:rsidRPr="00C52085" w:rsidRDefault="00373A2C">
      <w:pPr>
        <w:pStyle w:val="ReportSmall"/>
      </w:pPr>
      <w:r w:rsidRPr="00C52085">
        <w:lastRenderedPageBreak/>
        <w:t>Week 14</w:t>
      </w:r>
    </w:p>
    <w:p w14:paraId="2CEE141F" w14:textId="77777777" w:rsidR="008C6907" w:rsidRPr="00C52085" w:rsidRDefault="00373A2C">
      <w:pPr>
        <w:pStyle w:val="Heading1"/>
        <w:rPr>
          <w:rFonts w:ascii="Times New Roman" w:hAnsi="Times New Roman" w:cs="Times New Roman"/>
        </w:rPr>
      </w:pPr>
      <w:bookmarkStart w:id="13" w:name="_Toc244111223"/>
      <w:r w:rsidRPr="00C52085">
        <w:rPr>
          <w:rFonts w:ascii="Times New Roman" w:hAnsi="Times New Roman" w:cs="Times New Roman"/>
        </w:rPr>
        <w:t>Automated Provisioning and Reliability Validation</w:t>
      </w:r>
      <w:bookmarkEnd w:id="13"/>
    </w:p>
    <w:p w14:paraId="4486AEB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7DE9B14A" w14:textId="77777777" w:rsidR="008C6907" w:rsidRPr="00C52085" w:rsidRDefault="00373A2C">
      <w:r w:rsidRPr="00C52085">
        <w:t>Reliability work checks how the application behaves beyond its first successful start. A target should be reproducible, repeated configuration should not cause unnecessary changes, health should reflect dependencies, and rollback should select a known earlier release.</w:t>
      </w:r>
    </w:p>
    <w:p w14:paraId="09436C08" w14:textId="77777777" w:rsidR="008C6907" w:rsidRPr="00C52085" w:rsidRDefault="00373A2C">
      <w:r w:rsidRPr="00C52085">
        <w:t>BLMS has separate provisioning, deployment and rollback playbooks. Deployment pulls selected images and waits for service health. Rollback now passes the selected version through Compose interpolation and pulls the earlier images before recreating application containers. This is a practical correction to a configuration that previously set a tag variable without using it.</w:t>
      </w:r>
    </w:p>
    <w:p w14:paraId="7A942407"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2037186E" w14:textId="77777777" w:rsidR="008C6907" w:rsidRPr="00C52085" w:rsidRDefault="00373A2C">
      <w:r w:rsidRPr="00C52085">
        <w:t>Provision a clean environment, deploy the application, rerun automation for idempotency, check health and demonstrate rollback to a previous stable release.</w:t>
      </w:r>
    </w:p>
    <w:p w14:paraId="7CB0FF69"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2D435BFA" w14:textId="77777777" w:rsidR="008C6907" w:rsidRPr="00C52085" w:rsidRDefault="00373A2C">
      <w:pPr>
        <w:pStyle w:val="ListBullet"/>
        <w:spacing w:after="120"/>
      </w:pPr>
      <w:r w:rsidRPr="00C52085">
        <w:t>Demonstrate provisioning on a clean or clearly reset target.</w:t>
      </w:r>
    </w:p>
    <w:p w14:paraId="0C2C50FA" w14:textId="77777777" w:rsidR="008C6907" w:rsidRPr="00C52085" w:rsidRDefault="00373A2C">
      <w:pPr>
        <w:pStyle w:val="ListBullet"/>
        <w:spacing w:after="120"/>
      </w:pPr>
      <w:r w:rsidRPr="00C52085">
        <w:t>Run prerequisite configuration twice and interpret the second recap.</w:t>
      </w:r>
    </w:p>
    <w:p w14:paraId="1B2B416B" w14:textId="77777777" w:rsidR="008C6907" w:rsidRPr="00C52085" w:rsidRDefault="00373A2C">
      <w:pPr>
        <w:pStyle w:val="ListBullet"/>
        <w:spacing w:after="120"/>
      </w:pPr>
      <w:r w:rsidRPr="00C52085">
        <w:t>Check backend database connectivity and frontend liveness.</w:t>
      </w:r>
    </w:p>
    <w:p w14:paraId="65795AFE" w14:textId="77777777" w:rsidR="008C6907" w:rsidRPr="00C52085" w:rsidRDefault="00373A2C">
      <w:pPr>
        <w:pStyle w:val="ListBullet"/>
        <w:spacing w:after="120"/>
      </w:pPr>
      <w:r w:rsidRPr="00C52085">
        <w:t>Recreate the application at a real previous image tag and verify recovery.</w:t>
      </w:r>
    </w:p>
    <w:p w14:paraId="7BA4BA2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79868258" w14:textId="77777777" w:rsidR="008C6907" w:rsidRPr="00C52085" w:rsidRDefault="00373A2C">
      <w:r w:rsidRPr="00C52085">
        <w:t>Requires the Week 13 target and at least two compatible published releases from the container pipeline.</w:t>
      </w:r>
    </w:p>
    <w:p w14:paraId="384366E0" w14:textId="77777777" w:rsidR="008C6907" w:rsidRPr="00C52085" w:rsidRDefault="00373A2C">
      <w:r w:rsidRPr="00C52085">
        <w:br w:type="page"/>
      </w:r>
    </w:p>
    <w:p w14:paraId="0CCE716D" w14:textId="77777777" w:rsidR="008C6907" w:rsidRPr="00C52085" w:rsidRDefault="00373A2C">
      <w:pPr>
        <w:pStyle w:val="ReportSmall"/>
      </w:pPr>
      <w:r w:rsidRPr="00C52085">
        <w:lastRenderedPageBreak/>
        <w:t>Week 14</w:t>
      </w:r>
    </w:p>
    <w:p w14:paraId="66E2121A" w14:textId="77777777" w:rsidR="008C6907" w:rsidRPr="00C52085" w:rsidRDefault="00373A2C">
      <w:pPr>
        <w:pStyle w:val="ReportFront"/>
      </w:pPr>
      <w:r w:rsidRPr="00C52085">
        <w:t>Technical approach and design decisions</w:t>
      </w:r>
    </w:p>
    <w:p w14:paraId="09DD4F6F" w14:textId="77777777" w:rsidR="008C6907" w:rsidRPr="00C52085" w:rsidRDefault="00373A2C">
      <w:r w:rsidRPr="00C52085">
        <w:t>Idempotency should be assessed on the provisioning playbook and the actual resulting host state. A second run should normally have no unnecessary changes. The deployment playbook includes commands and a changed_when expression that inspects stdout; some Compose progress is written elsewhere. Its reported changed count alone is therefore not enough proof of whether containers were recreated.</w:t>
      </w:r>
    </w:p>
    <w:p w14:paraId="0A3CFC97" w14:textId="77777777" w:rsidR="008C6907" w:rsidRPr="00C52085" w:rsidRDefault="00373A2C">
      <w:r w:rsidRPr="00C52085">
        <w:t>Rollback is a container replacement, so a brief interruption is expected. It does not reverse database schema changes or restore deleted data. Both the previous image and database compatibility must be checked before the demonstration. Keep the database volume and verify that a unique lead remains after the application containers are recreated.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7B9E7E8D" w14:textId="77777777">
        <w:trPr>
          <w:cantSplit/>
          <w:tblHeader/>
          <w:jc w:val="center"/>
        </w:trPr>
        <w:tc>
          <w:tcPr>
            <w:tcW w:w="2448" w:type="dxa"/>
            <w:tcMar>
              <w:top w:w="80" w:type="dxa"/>
              <w:left w:w="80" w:type="dxa"/>
              <w:bottom w:w="80" w:type="dxa"/>
              <w:right w:w="80" w:type="dxa"/>
            </w:tcMar>
            <w:vAlign w:val="center"/>
          </w:tcPr>
          <w:p w14:paraId="60B2E739"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4A5D62A7" w14:textId="77777777" w:rsidR="008C6907" w:rsidRPr="00C52085" w:rsidRDefault="00373A2C">
            <w:pPr>
              <w:spacing w:before="40" w:after="60" w:line="259" w:lineRule="auto"/>
            </w:pPr>
            <w:r w:rsidRPr="00C52085">
              <w:rPr>
                <w:b/>
                <w:sz w:val="22"/>
              </w:rPr>
              <w:t>Reason or implementation</w:t>
            </w:r>
          </w:p>
        </w:tc>
      </w:tr>
      <w:tr w:rsidR="008C6907" w:rsidRPr="00C52085" w14:paraId="533A1B16" w14:textId="77777777">
        <w:trPr>
          <w:cantSplit/>
          <w:jc w:val="center"/>
        </w:trPr>
        <w:tc>
          <w:tcPr>
            <w:tcW w:w="2448" w:type="dxa"/>
            <w:tcMar>
              <w:top w:w="80" w:type="dxa"/>
              <w:left w:w="80" w:type="dxa"/>
              <w:bottom w:w="80" w:type="dxa"/>
              <w:right w:w="80" w:type="dxa"/>
            </w:tcMar>
            <w:vAlign w:val="center"/>
          </w:tcPr>
          <w:p w14:paraId="0A69D7EB" w14:textId="77777777" w:rsidR="008C6907" w:rsidRPr="00C52085" w:rsidRDefault="00373A2C">
            <w:pPr>
              <w:spacing w:before="40" w:after="60" w:line="259" w:lineRule="auto"/>
            </w:pPr>
            <w:r w:rsidRPr="00C52085">
              <w:rPr>
                <w:sz w:val="22"/>
              </w:rPr>
              <w:t>Clean target</w:t>
            </w:r>
          </w:p>
        </w:tc>
        <w:tc>
          <w:tcPr>
            <w:tcW w:w="7128" w:type="dxa"/>
            <w:tcMar>
              <w:top w:w="80" w:type="dxa"/>
              <w:left w:w="80" w:type="dxa"/>
              <w:bottom w:w="80" w:type="dxa"/>
              <w:right w:w="80" w:type="dxa"/>
            </w:tcMar>
            <w:vAlign w:val="center"/>
          </w:tcPr>
          <w:p w14:paraId="198D0D0B" w14:textId="77777777" w:rsidR="008C6907" w:rsidRPr="00C52085" w:rsidRDefault="00373A2C">
            <w:pPr>
              <w:spacing w:before="40" w:after="60" w:line="259" w:lineRule="auto"/>
            </w:pPr>
            <w:r w:rsidRPr="00C52085">
              <w:rPr>
                <w:sz w:val="22"/>
              </w:rPr>
              <w:t>Record the machine identity and initial state.</w:t>
            </w:r>
          </w:p>
        </w:tc>
      </w:tr>
      <w:tr w:rsidR="008C6907" w:rsidRPr="00C52085" w14:paraId="35C12748" w14:textId="77777777">
        <w:trPr>
          <w:cantSplit/>
          <w:jc w:val="center"/>
        </w:trPr>
        <w:tc>
          <w:tcPr>
            <w:tcW w:w="2448" w:type="dxa"/>
            <w:tcMar>
              <w:top w:w="80" w:type="dxa"/>
              <w:left w:w="80" w:type="dxa"/>
              <w:bottom w:w="80" w:type="dxa"/>
              <w:right w:w="80" w:type="dxa"/>
            </w:tcMar>
            <w:vAlign w:val="center"/>
          </w:tcPr>
          <w:p w14:paraId="772E0EC1" w14:textId="77777777" w:rsidR="008C6907" w:rsidRPr="00C52085" w:rsidRDefault="00373A2C">
            <w:pPr>
              <w:spacing w:before="40" w:after="60" w:line="259" w:lineRule="auto"/>
            </w:pPr>
            <w:r w:rsidRPr="00C52085">
              <w:rPr>
                <w:sz w:val="22"/>
              </w:rPr>
              <w:t>Repeatability</w:t>
            </w:r>
          </w:p>
        </w:tc>
        <w:tc>
          <w:tcPr>
            <w:tcW w:w="7128" w:type="dxa"/>
            <w:tcMar>
              <w:top w:w="80" w:type="dxa"/>
              <w:left w:w="80" w:type="dxa"/>
              <w:bottom w:w="80" w:type="dxa"/>
              <w:right w:w="80" w:type="dxa"/>
            </w:tcMar>
            <w:vAlign w:val="center"/>
          </w:tcPr>
          <w:p w14:paraId="3CF8F44E" w14:textId="77777777" w:rsidR="008C6907" w:rsidRPr="00C52085" w:rsidRDefault="00373A2C">
            <w:pPr>
              <w:spacing w:before="40" w:after="60" w:line="259" w:lineRule="auto"/>
            </w:pPr>
            <w:r w:rsidRPr="00C52085">
              <w:rPr>
                <w:sz w:val="22"/>
              </w:rPr>
              <w:t>Compare first and second provisioning runs.</w:t>
            </w:r>
          </w:p>
        </w:tc>
      </w:tr>
      <w:tr w:rsidR="008C6907" w:rsidRPr="00C52085" w14:paraId="4AB077D3" w14:textId="77777777">
        <w:trPr>
          <w:cantSplit/>
          <w:jc w:val="center"/>
        </w:trPr>
        <w:tc>
          <w:tcPr>
            <w:tcW w:w="2448" w:type="dxa"/>
            <w:tcMar>
              <w:top w:w="80" w:type="dxa"/>
              <w:left w:w="80" w:type="dxa"/>
              <w:bottom w:w="80" w:type="dxa"/>
              <w:right w:w="80" w:type="dxa"/>
            </w:tcMar>
            <w:vAlign w:val="center"/>
          </w:tcPr>
          <w:p w14:paraId="4E0CD1EB" w14:textId="77777777" w:rsidR="008C6907" w:rsidRPr="00C52085" w:rsidRDefault="00373A2C">
            <w:pPr>
              <w:spacing w:before="40" w:after="60" w:line="259" w:lineRule="auto"/>
            </w:pPr>
            <w:r w:rsidRPr="00C52085">
              <w:rPr>
                <w:sz w:val="22"/>
              </w:rPr>
              <w:t>Dependency health</w:t>
            </w:r>
          </w:p>
        </w:tc>
        <w:tc>
          <w:tcPr>
            <w:tcW w:w="7128" w:type="dxa"/>
            <w:tcMar>
              <w:top w:w="80" w:type="dxa"/>
              <w:left w:w="80" w:type="dxa"/>
              <w:bottom w:w="80" w:type="dxa"/>
              <w:right w:w="80" w:type="dxa"/>
            </w:tcMar>
            <w:vAlign w:val="center"/>
          </w:tcPr>
          <w:p w14:paraId="5CDDF943" w14:textId="77777777" w:rsidR="008C6907" w:rsidRPr="00C52085" w:rsidRDefault="00373A2C">
            <w:pPr>
              <w:spacing w:before="40" w:after="60" w:line="259" w:lineRule="auto"/>
            </w:pPr>
            <w:r w:rsidRPr="00C52085">
              <w:rPr>
                <w:sz w:val="22"/>
              </w:rPr>
              <w:t>Backend health performs SELECT 1 against its database.</w:t>
            </w:r>
          </w:p>
        </w:tc>
      </w:tr>
      <w:tr w:rsidR="008C6907" w:rsidRPr="00C52085" w14:paraId="7F210C94" w14:textId="77777777">
        <w:trPr>
          <w:cantSplit/>
          <w:jc w:val="center"/>
        </w:trPr>
        <w:tc>
          <w:tcPr>
            <w:tcW w:w="2448" w:type="dxa"/>
            <w:tcMar>
              <w:top w:w="80" w:type="dxa"/>
              <w:left w:w="80" w:type="dxa"/>
              <w:bottom w:w="80" w:type="dxa"/>
              <w:right w:w="80" w:type="dxa"/>
            </w:tcMar>
            <w:vAlign w:val="center"/>
          </w:tcPr>
          <w:p w14:paraId="6EF1B67C" w14:textId="77777777" w:rsidR="008C6907" w:rsidRPr="00C52085" w:rsidRDefault="00373A2C">
            <w:pPr>
              <w:spacing w:before="40" w:after="60" w:line="259" w:lineRule="auto"/>
            </w:pPr>
            <w:r w:rsidRPr="00C52085">
              <w:rPr>
                <w:sz w:val="22"/>
              </w:rPr>
              <w:t>Previous release</w:t>
            </w:r>
          </w:p>
        </w:tc>
        <w:tc>
          <w:tcPr>
            <w:tcW w:w="7128" w:type="dxa"/>
            <w:tcMar>
              <w:top w:w="80" w:type="dxa"/>
              <w:left w:w="80" w:type="dxa"/>
              <w:bottom w:w="80" w:type="dxa"/>
              <w:right w:w="80" w:type="dxa"/>
            </w:tcMar>
            <w:vAlign w:val="center"/>
          </w:tcPr>
          <w:p w14:paraId="49F2B546" w14:textId="77777777" w:rsidR="008C6907" w:rsidRPr="00C52085" w:rsidRDefault="00373A2C">
            <w:pPr>
              <w:spacing w:before="40" w:after="60" w:line="259" w:lineRule="auto"/>
            </w:pPr>
            <w:r w:rsidRPr="00C52085">
              <w:rPr>
                <w:sz w:val="22"/>
              </w:rPr>
              <w:t>Use a real published version rather than an assumed tag.</w:t>
            </w:r>
          </w:p>
        </w:tc>
      </w:tr>
      <w:tr w:rsidR="008C6907" w:rsidRPr="00C52085" w14:paraId="672C7D0E" w14:textId="77777777">
        <w:trPr>
          <w:cantSplit/>
          <w:jc w:val="center"/>
        </w:trPr>
        <w:tc>
          <w:tcPr>
            <w:tcW w:w="2448" w:type="dxa"/>
            <w:tcMar>
              <w:top w:w="80" w:type="dxa"/>
              <w:left w:w="80" w:type="dxa"/>
              <w:bottom w:w="80" w:type="dxa"/>
              <w:right w:w="80" w:type="dxa"/>
            </w:tcMar>
            <w:vAlign w:val="center"/>
          </w:tcPr>
          <w:p w14:paraId="31EC74EA" w14:textId="77777777" w:rsidR="008C6907" w:rsidRPr="00C52085" w:rsidRDefault="00373A2C">
            <w:pPr>
              <w:spacing w:before="40" w:after="60" w:line="259" w:lineRule="auto"/>
            </w:pPr>
            <w:r w:rsidRPr="00C52085">
              <w:rPr>
                <w:sz w:val="22"/>
              </w:rPr>
              <w:t>Rollback boundary</w:t>
            </w:r>
          </w:p>
        </w:tc>
        <w:tc>
          <w:tcPr>
            <w:tcW w:w="7128" w:type="dxa"/>
            <w:tcMar>
              <w:top w:w="80" w:type="dxa"/>
              <w:left w:w="80" w:type="dxa"/>
              <w:bottom w:w="80" w:type="dxa"/>
              <w:right w:w="80" w:type="dxa"/>
            </w:tcMar>
            <w:vAlign w:val="center"/>
          </w:tcPr>
          <w:p w14:paraId="574E0541" w14:textId="77777777" w:rsidR="008C6907" w:rsidRPr="00C52085" w:rsidRDefault="00373A2C">
            <w:pPr>
              <w:spacing w:before="40" w:after="60" w:line="259" w:lineRule="auto"/>
            </w:pPr>
            <w:r w:rsidRPr="00C52085">
              <w:rPr>
                <w:sz w:val="22"/>
              </w:rPr>
              <w:t>Application image rollback does not roll back the database.</w:t>
            </w:r>
          </w:p>
        </w:tc>
      </w:tr>
    </w:tbl>
    <w:p w14:paraId="30C67840" w14:textId="77777777" w:rsidR="008C6907" w:rsidRPr="00C52085" w:rsidRDefault="008C6907">
      <w:pPr>
        <w:pStyle w:val="ReportSmall"/>
        <w:spacing w:after="20"/>
      </w:pPr>
    </w:p>
    <w:p w14:paraId="48FFF3E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1E3C0DA1" w14:textId="77777777" w:rsidR="008C6907" w:rsidRPr="00C52085" w:rsidRDefault="00373A2C">
      <w:pPr>
        <w:pStyle w:val="ReportSmall"/>
      </w:pPr>
      <w:r w:rsidRPr="00C52085">
        <w:t>ansible/playbook.yml</w:t>
      </w:r>
    </w:p>
    <w:p w14:paraId="00E39BE1" w14:textId="77777777" w:rsidR="008C6907" w:rsidRPr="00C52085" w:rsidRDefault="00373A2C">
      <w:pPr>
        <w:pStyle w:val="ReportSmall"/>
      </w:pPr>
      <w:r w:rsidRPr="00C52085">
        <w:t>ansible/deploy-playbook.yml</w:t>
      </w:r>
    </w:p>
    <w:p w14:paraId="36DFB7AB" w14:textId="77777777" w:rsidR="008C6907" w:rsidRPr="00C52085" w:rsidRDefault="00373A2C">
      <w:pPr>
        <w:pStyle w:val="ReportSmall"/>
      </w:pPr>
      <w:r w:rsidRPr="00C52085">
        <w:t>ansible/rollback-playbook.yml</w:t>
      </w:r>
    </w:p>
    <w:p w14:paraId="3F95E60D" w14:textId="77777777" w:rsidR="008C6907" w:rsidRPr="00C52085" w:rsidRDefault="00373A2C">
      <w:pPr>
        <w:pStyle w:val="ReportSmall"/>
      </w:pPr>
      <w:r w:rsidRPr="00C52085">
        <w:t>docker-compose.yml</w:t>
      </w:r>
    </w:p>
    <w:p w14:paraId="74A7583C" w14:textId="77777777" w:rsidR="008C6907" w:rsidRPr="00C52085" w:rsidRDefault="00373A2C">
      <w:pPr>
        <w:pStyle w:val="ReportSmall"/>
      </w:pPr>
      <w:r w:rsidRPr="00C52085">
        <w:t>backend/src/main/java/com/blms/controller/HealthController.java</w:t>
      </w:r>
    </w:p>
    <w:p w14:paraId="52F0FBFE"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02002568" w14:textId="77777777" w:rsidR="008C6907" w:rsidRPr="00C52085" w:rsidRDefault="00373A2C">
      <w:r w:rsidRPr="00C52085">
        <w:br w:type="page"/>
      </w:r>
    </w:p>
    <w:p w14:paraId="5AA7A9FF" w14:textId="77777777" w:rsidR="008C6907" w:rsidRPr="00C52085" w:rsidRDefault="00373A2C">
      <w:pPr>
        <w:pStyle w:val="ReportSmall"/>
      </w:pPr>
      <w:r w:rsidRPr="00C52085">
        <w:lastRenderedPageBreak/>
        <w:t>Week 14</w:t>
      </w:r>
    </w:p>
    <w:p w14:paraId="6D3183B6" w14:textId="77777777" w:rsidR="008C6907" w:rsidRPr="00C52085" w:rsidRDefault="00373A2C">
      <w:pPr>
        <w:pStyle w:val="ReportFront"/>
      </w:pPr>
      <w:r w:rsidRPr="00C52085">
        <w:t>Implementation and demonstration procedure</w:t>
      </w:r>
    </w:p>
    <w:p w14:paraId="1F96D96D"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791FEB42" w14:textId="77777777" w:rsidR="008C6907" w:rsidRPr="00C52085" w:rsidRDefault="00373A2C">
      <w:pPr>
        <w:spacing w:after="140"/>
      </w:pPr>
      <w:r w:rsidRPr="00C52085">
        <w:t>1. Provision the approved clean Ubuntu node and retain its first execution recap.</w:t>
      </w:r>
    </w:p>
    <w:p w14:paraId="589139D0" w14:textId="77777777" w:rsidR="008C6907" w:rsidRPr="00C52085" w:rsidRDefault="00373A2C">
      <w:pPr>
        <w:spacing w:after="140"/>
      </w:pPr>
      <w:r w:rsidRPr="00C52085">
        <w:t>2. Rerun the same provisioning playbook without changing variables.</w:t>
      </w:r>
    </w:p>
    <w:p w14:paraId="5663BDB3" w14:textId="77777777" w:rsidR="008C6907" w:rsidRPr="00C52085" w:rsidRDefault="00373A2C">
      <w:pPr>
        <w:spacing w:after="140"/>
      </w:pPr>
      <w:r w:rsidRPr="00C52085">
        <w:t>3. Investigate any unexpected changed tasks instead of claiming idempotency automatically.</w:t>
      </w:r>
    </w:p>
    <w:p w14:paraId="4B714D66" w14:textId="77777777" w:rsidR="008C6907" w:rsidRPr="00C52085" w:rsidRDefault="00373A2C">
      <w:pPr>
        <w:spacing w:after="140"/>
      </w:pPr>
      <w:r w:rsidRPr="00C52085">
        <w:t>4. Deploy a real published candidate tag and create a unique synthetic lead.</w:t>
      </w:r>
    </w:p>
    <w:p w14:paraId="54B325EF" w14:textId="77777777" w:rsidR="008C6907" w:rsidRPr="00C52085" w:rsidRDefault="00373A2C">
      <w:pPr>
        <w:spacing w:after="140"/>
      </w:pPr>
      <w:r w:rsidRPr="00C52085">
        <w:t>5. Run rollback with an actual previous compatible tag and inspect the running image.</w:t>
      </w:r>
    </w:p>
    <w:p w14:paraId="77C32088" w14:textId="77777777" w:rsidR="008C6907" w:rsidRPr="00C52085" w:rsidRDefault="00373A2C">
      <w:pPr>
        <w:spacing w:after="140"/>
      </w:pPr>
      <w:r w:rsidRPr="00C52085">
        <w:t>6. Check both health endpoints and confirm the stored lead still exists after recovery.</w:t>
      </w:r>
    </w:p>
    <w:p w14:paraId="13C3F207"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5F28AA51" w14:textId="77777777" w:rsidR="008C6907" w:rsidRPr="00C52085" w:rsidRDefault="00373A2C">
      <w:pPr>
        <w:pStyle w:val="ReportCode"/>
      </w:pPr>
      <w:r w:rsidRPr="00C52085">
        <w:t>ansible-playbook playbook.yml --limit app-server-01</w:t>
      </w:r>
    </w:p>
    <w:p w14:paraId="361AD2F9" w14:textId="77777777" w:rsidR="008C6907" w:rsidRPr="00C52085" w:rsidRDefault="00373A2C">
      <w:pPr>
        <w:pStyle w:val="ReportCode"/>
      </w:pPr>
      <w:r w:rsidRPr="00C52085">
        <w:t>ansible-playbook playbook.yml --limit app-server-01</w:t>
      </w:r>
    </w:p>
    <w:p w14:paraId="3E1C635D" w14:textId="77777777" w:rsidR="008C6907" w:rsidRPr="00C52085" w:rsidRDefault="00373A2C">
      <w:pPr>
        <w:pStyle w:val="ReportCode"/>
      </w:pPr>
      <w:r w:rsidRPr="00C52085">
        <w:t>ansible-playbook deploy-playbook.yml --limit app-server-01 -e image_tag=CANDIDATE_TAG</w:t>
      </w:r>
    </w:p>
    <w:p w14:paraId="621CB682" w14:textId="77777777" w:rsidR="008C6907" w:rsidRPr="00C52085" w:rsidRDefault="00373A2C">
      <w:pPr>
        <w:pStyle w:val="ReportCode"/>
      </w:pPr>
      <w:r w:rsidRPr="00C52085">
        <w:t>ansible-playbook rollback-playbook.yml --limit app-server-01 -e rollback_version=PREVIOUS_TAG</w:t>
      </w:r>
    </w:p>
    <w:p w14:paraId="02927D43" w14:textId="77777777" w:rsidR="008C6907" w:rsidRPr="00C52085" w:rsidRDefault="00373A2C">
      <w:pPr>
        <w:pStyle w:val="ReportCode"/>
      </w:pPr>
      <w:r w:rsidRPr="00C52085">
        <w:t>curl -f http://localhost:8081/api/v1/health</w:t>
      </w:r>
    </w:p>
    <w:p w14:paraId="48DC1342"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3DDBB35B"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307C7583" w14:textId="77777777" w:rsidR="008C6907" w:rsidRPr="00C52085" w:rsidRDefault="00373A2C">
      <w:pPr>
        <w:pStyle w:val="ReportSmall"/>
      </w:pPr>
      <w:r w:rsidRPr="00C52085">
        <w:t>Run context  Date __________  Machine or target __________  Revision __________</w:t>
      </w:r>
    </w:p>
    <w:p w14:paraId="31B4F90F" w14:textId="77777777" w:rsidR="008C6907" w:rsidRPr="00C52085" w:rsidRDefault="00373A2C">
      <w:r w:rsidRPr="00C52085">
        <w:br w:type="page"/>
      </w:r>
    </w:p>
    <w:p w14:paraId="06C37F75" w14:textId="77777777" w:rsidR="008C6907" w:rsidRPr="00C52085" w:rsidRDefault="00373A2C">
      <w:pPr>
        <w:pStyle w:val="ReportSmall"/>
      </w:pPr>
      <w:r w:rsidRPr="00C52085">
        <w:lastRenderedPageBreak/>
        <w:t>Week 14</w:t>
      </w:r>
    </w:p>
    <w:p w14:paraId="14FD582A"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3E19481D" w14:textId="77777777">
        <w:trPr>
          <w:cantSplit/>
          <w:tblHeader/>
          <w:jc w:val="center"/>
        </w:trPr>
        <w:tc>
          <w:tcPr>
            <w:tcW w:w="1872" w:type="dxa"/>
            <w:tcMar>
              <w:top w:w="80" w:type="dxa"/>
              <w:left w:w="80" w:type="dxa"/>
              <w:bottom w:w="80" w:type="dxa"/>
              <w:right w:w="80" w:type="dxa"/>
            </w:tcMar>
            <w:vAlign w:val="center"/>
          </w:tcPr>
          <w:p w14:paraId="562C00A0"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7120CAE5"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1214AC0E" w14:textId="77777777" w:rsidR="008C6907" w:rsidRPr="00C52085" w:rsidRDefault="00373A2C">
            <w:pPr>
              <w:spacing w:before="40" w:after="60" w:line="259" w:lineRule="auto"/>
            </w:pPr>
            <w:r w:rsidRPr="00C52085">
              <w:rPr>
                <w:b/>
                <w:sz w:val="21"/>
              </w:rPr>
              <w:t>Result or evidence state</w:t>
            </w:r>
          </w:p>
        </w:tc>
      </w:tr>
      <w:tr w:rsidR="008C6907" w:rsidRPr="00C52085" w14:paraId="31684FEB" w14:textId="77777777">
        <w:trPr>
          <w:cantSplit/>
          <w:jc w:val="center"/>
        </w:trPr>
        <w:tc>
          <w:tcPr>
            <w:tcW w:w="1872" w:type="dxa"/>
            <w:tcMar>
              <w:top w:w="80" w:type="dxa"/>
              <w:left w:w="80" w:type="dxa"/>
              <w:bottom w:w="80" w:type="dxa"/>
              <w:right w:w="80" w:type="dxa"/>
            </w:tcMar>
            <w:vAlign w:val="center"/>
          </w:tcPr>
          <w:p w14:paraId="6AF04EC2" w14:textId="77777777" w:rsidR="008C6907" w:rsidRPr="00C52085" w:rsidRDefault="00373A2C">
            <w:pPr>
              <w:spacing w:before="40" w:after="60" w:line="259" w:lineRule="auto"/>
            </w:pPr>
            <w:r w:rsidRPr="00C52085">
              <w:rPr>
                <w:sz w:val="21"/>
              </w:rPr>
              <w:t>Clean provisioning</w:t>
            </w:r>
          </w:p>
        </w:tc>
        <w:tc>
          <w:tcPr>
            <w:tcW w:w="3672" w:type="dxa"/>
            <w:tcMar>
              <w:top w:w="80" w:type="dxa"/>
              <w:left w:w="80" w:type="dxa"/>
              <w:bottom w:w="80" w:type="dxa"/>
              <w:right w:w="80" w:type="dxa"/>
            </w:tcMar>
            <w:vAlign w:val="center"/>
          </w:tcPr>
          <w:p w14:paraId="200A5A98" w14:textId="77777777" w:rsidR="008C6907" w:rsidRPr="00C52085" w:rsidRDefault="00373A2C">
            <w:pPr>
              <w:spacing w:before="40" w:after="60" w:line="259" w:lineRule="auto"/>
            </w:pPr>
            <w:r w:rsidRPr="00C52085">
              <w:rPr>
                <w:sz w:val="21"/>
              </w:rPr>
              <w:t>Record target identity and first-run result.</w:t>
            </w:r>
          </w:p>
        </w:tc>
        <w:tc>
          <w:tcPr>
            <w:tcW w:w="4032" w:type="dxa"/>
            <w:tcMar>
              <w:top w:w="80" w:type="dxa"/>
              <w:left w:w="80" w:type="dxa"/>
              <w:bottom w:w="80" w:type="dxa"/>
              <w:right w:w="80" w:type="dxa"/>
            </w:tcMar>
            <w:vAlign w:val="center"/>
          </w:tcPr>
          <w:p w14:paraId="48424545" w14:textId="77777777" w:rsidR="008C6907" w:rsidRPr="00C52085" w:rsidRDefault="00373A2C">
            <w:pPr>
              <w:spacing w:before="40" w:after="60" w:line="259" w:lineRule="auto"/>
            </w:pPr>
            <w:r w:rsidRPr="00C52085">
              <w:rPr>
                <w:sz w:val="21"/>
              </w:rPr>
              <w:t>No target was provisioned in this session.</w:t>
            </w:r>
          </w:p>
        </w:tc>
      </w:tr>
      <w:tr w:rsidR="008C6907" w:rsidRPr="00C52085" w14:paraId="3173C71C" w14:textId="77777777">
        <w:trPr>
          <w:cantSplit/>
          <w:jc w:val="center"/>
        </w:trPr>
        <w:tc>
          <w:tcPr>
            <w:tcW w:w="1872" w:type="dxa"/>
            <w:tcMar>
              <w:top w:w="80" w:type="dxa"/>
              <w:left w:w="80" w:type="dxa"/>
              <w:bottom w:w="80" w:type="dxa"/>
              <w:right w:w="80" w:type="dxa"/>
            </w:tcMar>
            <w:vAlign w:val="center"/>
          </w:tcPr>
          <w:p w14:paraId="09CEBAC6" w14:textId="77777777" w:rsidR="008C6907" w:rsidRPr="00C52085" w:rsidRDefault="00373A2C">
            <w:pPr>
              <w:spacing w:before="40" w:after="60" w:line="259" w:lineRule="auto"/>
            </w:pPr>
            <w:r w:rsidRPr="00C52085">
              <w:rPr>
                <w:sz w:val="21"/>
              </w:rPr>
              <w:t>Second run</w:t>
            </w:r>
          </w:p>
        </w:tc>
        <w:tc>
          <w:tcPr>
            <w:tcW w:w="3672" w:type="dxa"/>
            <w:tcMar>
              <w:top w:w="80" w:type="dxa"/>
              <w:left w:w="80" w:type="dxa"/>
              <w:bottom w:w="80" w:type="dxa"/>
              <w:right w:w="80" w:type="dxa"/>
            </w:tcMar>
            <w:vAlign w:val="center"/>
          </w:tcPr>
          <w:p w14:paraId="5ADFED95" w14:textId="77777777" w:rsidR="008C6907" w:rsidRPr="00C52085" w:rsidRDefault="00373A2C">
            <w:pPr>
              <w:spacing w:before="40" w:after="60" w:line="259" w:lineRule="auto"/>
            </w:pPr>
            <w:r w:rsidRPr="00C52085">
              <w:rPr>
                <w:sz w:val="21"/>
              </w:rPr>
              <w:t>Inspect changed tasks and recap.</w:t>
            </w:r>
          </w:p>
        </w:tc>
        <w:tc>
          <w:tcPr>
            <w:tcW w:w="4032" w:type="dxa"/>
            <w:tcMar>
              <w:top w:w="80" w:type="dxa"/>
              <w:left w:w="80" w:type="dxa"/>
              <w:bottom w:w="80" w:type="dxa"/>
              <w:right w:w="80" w:type="dxa"/>
            </w:tcMar>
            <w:vAlign w:val="center"/>
          </w:tcPr>
          <w:p w14:paraId="5BAA5B0C" w14:textId="77777777" w:rsidR="008C6907" w:rsidRPr="00C52085" w:rsidRDefault="00373A2C">
            <w:pPr>
              <w:spacing w:before="40" w:after="60" w:line="259" w:lineRule="auto"/>
            </w:pPr>
            <w:r w:rsidRPr="00C52085">
              <w:rPr>
                <w:sz w:val="21"/>
              </w:rPr>
              <w:t>Needs a real rerun; source alone is insufficient.</w:t>
            </w:r>
          </w:p>
        </w:tc>
      </w:tr>
      <w:tr w:rsidR="008C6907" w:rsidRPr="00C52085" w14:paraId="45BBD386" w14:textId="77777777">
        <w:trPr>
          <w:cantSplit/>
          <w:jc w:val="center"/>
        </w:trPr>
        <w:tc>
          <w:tcPr>
            <w:tcW w:w="1872" w:type="dxa"/>
            <w:tcMar>
              <w:top w:w="80" w:type="dxa"/>
              <w:left w:w="80" w:type="dxa"/>
              <w:bottom w:w="80" w:type="dxa"/>
              <w:right w:w="80" w:type="dxa"/>
            </w:tcMar>
            <w:vAlign w:val="center"/>
          </w:tcPr>
          <w:p w14:paraId="41AA384A" w14:textId="77777777" w:rsidR="008C6907" w:rsidRPr="00C52085" w:rsidRDefault="00373A2C">
            <w:pPr>
              <w:spacing w:before="40" w:after="60" w:line="259" w:lineRule="auto"/>
            </w:pPr>
            <w:r w:rsidRPr="00C52085">
              <w:rPr>
                <w:sz w:val="21"/>
              </w:rPr>
              <w:t>Selected version</w:t>
            </w:r>
          </w:p>
        </w:tc>
        <w:tc>
          <w:tcPr>
            <w:tcW w:w="3672" w:type="dxa"/>
            <w:tcMar>
              <w:top w:w="80" w:type="dxa"/>
              <w:left w:w="80" w:type="dxa"/>
              <w:bottom w:w="80" w:type="dxa"/>
              <w:right w:w="80" w:type="dxa"/>
            </w:tcMar>
            <w:vAlign w:val="center"/>
          </w:tcPr>
          <w:p w14:paraId="3A3E54C9" w14:textId="77777777" w:rsidR="008C6907" w:rsidRPr="00C52085" w:rsidRDefault="00373A2C">
            <w:pPr>
              <w:spacing w:before="40" w:after="60" w:line="259" w:lineRule="auto"/>
            </w:pPr>
            <w:r w:rsidRPr="00C52085">
              <w:rPr>
                <w:sz w:val="21"/>
              </w:rPr>
              <w:t>Compare requested tag with docker inspect.</w:t>
            </w:r>
          </w:p>
        </w:tc>
        <w:tc>
          <w:tcPr>
            <w:tcW w:w="4032" w:type="dxa"/>
            <w:tcMar>
              <w:top w:w="80" w:type="dxa"/>
              <w:left w:w="80" w:type="dxa"/>
              <w:bottom w:w="80" w:type="dxa"/>
              <w:right w:w="80" w:type="dxa"/>
            </w:tcMar>
            <w:vAlign w:val="center"/>
          </w:tcPr>
          <w:p w14:paraId="04477E10" w14:textId="77777777" w:rsidR="008C6907" w:rsidRPr="00C52085" w:rsidRDefault="00373A2C">
            <w:pPr>
              <w:spacing w:before="40" w:after="60" w:line="259" w:lineRule="auto"/>
            </w:pPr>
            <w:r w:rsidRPr="00C52085">
              <w:rPr>
                <w:sz w:val="21"/>
              </w:rPr>
              <w:t>Variable interpolation passed a local configuration check.</w:t>
            </w:r>
          </w:p>
        </w:tc>
      </w:tr>
      <w:tr w:rsidR="008C6907" w:rsidRPr="00C52085" w14:paraId="13284B2F" w14:textId="77777777">
        <w:trPr>
          <w:cantSplit/>
          <w:jc w:val="center"/>
        </w:trPr>
        <w:tc>
          <w:tcPr>
            <w:tcW w:w="1872" w:type="dxa"/>
            <w:tcMar>
              <w:top w:w="80" w:type="dxa"/>
              <w:left w:w="80" w:type="dxa"/>
              <w:bottom w:w="80" w:type="dxa"/>
              <w:right w:w="80" w:type="dxa"/>
            </w:tcMar>
            <w:vAlign w:val="center"/>
          </w:tcPr>
          <w:p w14:paraId="51AE9FDC" w14:textId="77777777" w:rsidR="008C6907" w:rsidRPr="00C52085" w:rsidRDefault="00373A2C">
            <w:pPr>
              <w:spacing w:before="40" w:after="60" w:line="259" w:lineRule="auto"/>
            </w:pPr>
            <w:r w:rsidRPr="00C52085">
              <w:rPr>
                <w:sz w:val="21"/>
              </w:rPr>
              <w:t>Health</w:t>
            </w:r>
          </w:p>
        </w:tc>
        <w:tc>
          <w:tcPr>
            <w:tcW w:w="3672" w:type="dxa"/>
            <w:tcMar>
              <w:top w:w="80" w:type="dxa"/>
              <w:left w:w="80" w:type="dxa"/>
              <w:bottom w:w="80" w:type="dxa"/>
              <w:right w:w="80" w:type="dxa"/>
            </w:tcMar>
            <w:vAlign w:val="center"/>
          </w:tcPr>
          <w:p w14:paraId="33378F24" w14:textId="77777777" w:rsidR="008C6907" w:rsidRPr="00C52085" w:rsidRDefault="00373A2C">
            <w:pPr>
              <w:spacing w:before="40" w:after="60" w:line="259" w:lineRule="auto"/>
            </w:pPr>
            <w:r w:rsidRPr="00C52085">
              <w:rPr>
                <w:sz w:val="21"/>
              </w:rPr>
              <w:t>Check database-aware backend and frontend endpoints.</w:t>
            </w:r>
          </w:p>
        </w:tc>
        <w:tc>
          <w:tcPr>
            <w:tcW w:w="4032" w:type="dxa"/>
            <w:tcMar>
              <w:top w:w="80" w:type="dxa"/>
              <w:left w:w="80" w:type="dxa"/>
              <w:bottom w:w="80" w:type="dxa"/>
              <w:right w:w="80" w:type="dxa"/>
            </w:tcMar>
            <w:vAlign w:val="center"/>
          </w:tcPr>
          <w:p w14:paraId="757B3835" w14:textId="77777777" w:rsidR="008C6907" w:rsidRPr="00C52085" w:rsidRDefault="00373A2C">
            <w:pPr>
              <w:spacing w:before="40" w:after="60" w:line="259" w:lineRule="auto"/>
            </w:pPr>
            <w:r w:rsidRPr="00C52085">
              <w:rPr>
                <w:sz w:val="21"/>
              </w:rPr>
              <w:t>Implemented; target runtime proof is pending.</w:t>
            </w:r>
          </w:p>
        </w:tc>
      </w:tr>
      <w:tr w:rsidR="008C6907" w:rsidRPr="00C52085" w14:paraId="79F2541B" w14:textId="77777777">
        <w:trPr>
          <w:cantSplit/>
          <w:jc w:val="center"/>
        </w:trPr>
        <w:tc>
          <w:tcPr>
            <w:tcW w:w="1872" w:type="dxa"/>
            <w:tcMar>
              <w:top w:w="80" w:type="dxa"/>
              <w:left w:w="80" w:type="dxa"/>
              <w:bottom w:w="80" w:type="dxa"/>
              <w:right w:w="80" w:type="dxa"/>
            </w:tcMar>
            <w:vAlign w:val="center"/>
          </w:tcPr>
          <w:p w14:paraId="0BD8FC5B" w14:textId="77777777" w:rsidR="008C6907" w:rsidRPr="00C52085" w:rsidRDefault="00373A2C">
            <w:pPr>
              <w:spacing w:before="40" w:after="60" w:line="259" w:lineRule="auto"/>
            </w:pPr>
            <w:r w:rsidRPr="00C52085">
              <w:rPr>
                <w:sz w:val="21"/>
              </w:rPr>
              <w:t>Recovery and data</w:t>
            </w:r>
          </w:p>
        </w:tc>
        <w:tc>
          <w:tcPr>
            <w:tcW w:w="3672" w:type="dxa"/>
            <w:tcMar>
              <w:top w:w="80" w:type="dxa"/>
              <w:left w:w="80" w:type="dxa"/>
              <w:bottom w:w="80" w:type="dxa"/>
              <w:right w:w="80" w:type="dxa"/>
            </w:tcMar>
            <w:vAlign w:val="center"/>
          </w:tcPr>
          <w:p w14:paraId="1E55DDF7" w14:textId="77777777" w:rsidR="008C6907" w:rsidRPr="00C52085" w:rsidRDefault="00373A2C">
            <w:pPr>
              <w:spacing w:before="40" w:after="60" w:line="259" w:lineRule="auto"/>
            </w:pPr>
            <w:r w:rsidRPr="00C52085">
              <w:rPr>
                <w:sz w:val="21"/>
              </w:rPr>
              <w:t>Inspect the earlier image and reload a known test lead.</w:t>
            </w:r>
          </w:p>
        </w:tc>
        <w:tc>
          <w:tcPr>
            <w:tcW w:w="4032" w:type="dxa"/>
            <w:tcMar>
              <w:top w:w="80" w:type="dxa"/>
              <w:left w:w="80" w:type="dxa"/>
              <w:bottom w:w="80" w:type="dxa"/>
              <w:right w:w="80" w:type="dxa"/>
            </w:tcMar>
            <w:vAlign w:val="center"/>
          </w:tcPr>
          <w:p w14:paraId="5F311B54" w14:textId="77777777" w:rsidR="008C6907" w:rsidRPr="00C52085" w:rsidRDefault="00373A2C">
            <w:pPr>
              <w:spacing w:before="40" w:after="60" w:line="259" w:lineRule="auto"/>
            </w:pPr>
            <w:r w:rsidRPr="00C52085">
              <w:rPr>
                <w:sz w:val="21"/>
              </w:rPr>
              <w:t>Requires a real compatible previous release.</w:t>
            </w:r>
          </w:p>
        </w:tc>
      </w:tr>
    </w:tbl>
    <w:p w14:paraId="609193E8" w14:textId="77777777" w:rsidR="008C6907" w:rsidRPr="00C52085" w:rsidRDefault="008C6907">
      <w:pPr>
        <w:pStyle w:val="ReportSmall"/>
        <w:spacing w:after="20"/>
      </w:pPr>
    </w:p>
    <w:p w14:paraId="4BE40E1C"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06FE386B" w14:textId="77777777" w:rsidR="008C6907" w:rsidRPr="00C52085" w:rsidRDefault="00373A2C">
      <w:r w:rsidRPr="00C52085">
        <w:t>The source supports selected-image deployment and rollback, and configuration checks confirm the image tag is interpolated. Clean-node provisioning, idempotency and actual recovery remain unverified until executed on the target. The report does not describe the procedure as zero downtime.</w:t>
      </w:r>
    </w:p>
    <w:p w14:paraId="61C71817"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2DF4258A" w14:textId="77777777" w:rsidR="008C6907" w:rsidRPr="00C52085" w:rsidRDefault="00373A2C">
      <w:r w:rsidRPr="00C52085">
        <w:t>A recovery claim should identify what was restored and what was left untouched. Replacing an application image is useful, but it cannot establish database recovery or a measured availability guarantee.</w:t>
      </w:r>
    </w:p>
    <w:p w14:paraId="0A50EA4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Completion decision</w:t>
      </w:r>
    </w:p>
    <w:p w14:paraId="5D38D37A" w14:textId="77777777" w:rsidR="008C6907" w:rsidRPr="00C52085" w:rsidRDefault="00373A2C">
      <w:r w:rsidRPr="00C52085">
        <w:t>The milestone can be presented as complete only when its required outputs and the relevant evidence agree. Review the four screenshot requests on the next two pages, fill in the observed identifiers and keep any unresolved requirement visible in the final checklist.</w:t>
      </w:r>
    </w:p>
    <w:p w14:paraId="6815CACE" w14:textId="77777777" w:rsidR="008C6907" w:rsidRPr="00C52085" w:rsidRDefault="00373A2C">
      <w:pPr>
        <w:pStyle w:val="ReportSmall"/>
      </w:pPr>
      <w:r w:rsidRPr="00C52085">
        <w:t>Reviewer comments  ____________________________________________________</w:t>
      </w:r>
    </w:p>
    <w:p w14:paraId="271238B9" w14:textId="77777777" w:rsidR="008C6907" w:rsidRPr="00C52085" w:rsidRDefault="00373A2C">
      <w:r w:rsidRPr="00C52085">
        <w:br w:type="page"/>
      </w:r>
    </w:p>
    <w:p w14:paraId="0116DCAA" w14:textId="77777777" w:rsidR="008C6907" w:rsidRPr="00C52085" w:rsidRDefault="00373A2C">
      <w:pPr>
        <w:pStyle w:val="ReportSmall"/>
      </w:pPr>
      <w:r w:rsidRPr="00C52085">
        <w:lastRenderedPageBreak/>
        <w:t>Week 14</w:t>
      </w:r>
    </w:p>
    <w:p w14:paraId="651C15DC" w14:textId="77777777" w:rsidR="008C6907" w:rsidRPr="00C52085" w:rsidRDefault="00373A2C">
      <w:pPr>
        <w:pStyle w:val="ReportFront"/>
      </w:pPr>
      <w:r w:rsidRPr="00C52085">
        <w:t>Screenshot evidence A</w:t>
      </w:r>
    </w:p>
    <w:p w14:paraId="017F8A4B"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14E9175F"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W14-S01 Clean target and first run</w:t>
      </w:r>
    </w:p>
    <w:p w14:paraId="4D324CDD" w14:textId="77777777" w:rsidR="008C6907" w:rsidRPr="00C52085" w:rsidRDefault="00373A2C">
      <w:pPr>
        <w:pStyle w:val="ReportSmall"/>
      </w:pPr>
      <w:r w:rsidRPr="00C52085">
        <w:t>How to capture  Capture the target hostname/OS and the first provisioning PLAY RECAP.</w:t>
      </w:r>
    </w:p>
    <w:p w14:paraId="1DBB85DA" w14:textId="77777777" w:rsidR="008C6907" w:rsidRPr="00C52085" w:rsidRDefault="00373A2C">
      <w:pPr>
        <w:pStyle w:val="ReportSmall"/>
      </w:pPr>
      <w:r w:rsidRPr="00C52085">
        <w:t>What must be visible  Show that the chosen node is the one used in later deployment screenshots.</w:t>
      </w:r>
    </w:p>
    <w:p w14:paraId="3E0AC9F9" w14:textId="77777777" w:rsidR="008C6907" w:rsidRPr="00C52085" w:rsidRDefault="00373A2C">
      <w:pPr>
        <w:pStyle w:val="ReportSmall"/>
        <w:spacing w:before="240" w:after="1860"/>
        <w:jc w:val="center"/>
      </w:pPr>
      <w:r w:rsidRPr="00C52085">
        <w:t>[Insert screenshot W14-S01 here]</w:t>
      </w:r>
    </w:p>
    <w:p w14:paraId="3EF31DC3" w14:textId="77777777" w:rsidR="008C6907" w:rsidRPr="00C52085" w:rsidRDefault="00373A2C">
      <w:pPr>
        <w:pStyle w:val="Caption"/>
      </w:pPr>
      <w:r w:rsidRPr="00C52085">
        <w:t>Figure W14-S01  Clean target and first run. Capture date __________  Build or revision __________</w:t>
      </w:r>
    </w:p>
    <w:p w14:paraId="0FC9A68C"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W14-S02 Idempotent rerun</w:t>
      </w:r>
    </w:p>
    <w:p w14:paraId="46070121" w14:textId="77777777" w:rsidR="008C6907" w:rsidRPr="00C52085" w:rsidRDefault="00373A2C">
      <w:pPr>
        <w:pStyle w:val="ReportSmall"/>
      </w:pPr>
      <w:r w:rsidRPr="00C52085">
        <w:t>How to capture  Rerun the same provisioning playbook and capture its recap and any changed task.</w:t>
      </w:r>
    </w:p>
    <w:p w14:paraId="15C338A4" w14:textId="77777777" w:rsidR="008C6907" w:rsidRPr="00C52085" w:rsidRDefault="00373A2C">
      <w:pPr>
        <w:pStyle w:val="ReportSmall"/>
      </w:pPr>
      <w:r w:rsidRPr="00C52085">
        <w:t>What must be visible  Claim changed=0 only if the real output shows it. Explain legitimate changes if present.</w:t>
      </w:r>
    </w:p>
    <w:p w14:paraId="7D60A365" w14:textId="77777777" w:rsidR="008C6907" w:rsidRPr="00C52085" w:rsidRDefault="00373A2C">
      <w:pPr>
        <w:pStyle w:val="ReportSmall"/>
        <w:spacing w:before="240" w:after="1860"/>
        <w:jc w:val="center"/>
      </w:pPr>
      <w:r w:rsidRPr="00C52085">
        <w:t>[Insert screenshot W14-S02 here]</w:t>
      </w:r>
    </w:p>
    <w:p w14:paraId="7F696641" w14:textId="77777777" w:rsidR="008C6907" w:rsidRPr="00C52085" w:rsidRDefault="00373A2C">
      <w:pPr>
        <w:pStyle w:val="Caption"/>
      </w:pPr>
      <w:r w:rsidRPr="00C52085">
        <w:t>Figure W14-S02  Idempotent rerun. Capture date __________  Build or revision __________</w:t>
      </w:r>
    </w:p>
    <w:p w14:paraId="0984C287" w14:textId="77777777" w:rsidR="008C6907" w:rsidRPr="00C52085" w:rsidRDefault="00373A2C">
      <w:r w:rsidRPr="00C52085">
        <w:br w:type="page"/>
      </w:r>
    </w:p>
    <w:p w14:paraId="452772B5" w14:textId="77777777" w:rsidR="008C6907" w:rsidRPr="00C52085" w:rsidRDefault="00373A2C">
      <w:pPr>
        <w:pStyle w:val="ReportSmall"/>
      </w:pPr>
      <w:r w:rsidRPr="00C52085">
        <w:lastRenderedPageBreak/>
        <w:t>Week 14</w:t>
      </w:r>
    </w:p>
    <w:p w14:paraId="15687667" w14:textId="77777777" w:rsidR="008C6907" w:rsidRPr="00C52085" w:rsidRDefault="00373A2C">
      <w:pPr>
        <w:pStyle w:val="ReportFront"/>
      </w:pPr>
      <w:r w:rsidRPr="00C52085">
        <w:t>Screenshot evidence B</w:t>
      </w:r>
    </w:p>
    <w:p w14:paraId="63930F6E"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1BC3C9C7"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W14-S03 Deployment and health</w:t>
      </w:r>
    </w:p>
    <w:p w14:paraId="41209077" w14:textId="77777777" w:rsidR="008C6907" w:rsidRPr="00C52085" w:rsidRDefault="00373A2C">
      <w:pPr>
        <w:pStyle w:val="ReportSmall"/>
      </w:pPr>
      <w:r w:rsidRPr="00C52085">
        <w:t>How to capture  Deploy a real candidate tag, then show container health and a unique saved lead.</w:t>
      </w:r>
    </w:p>
    <w:p w14:paraId="1952EF6A" w14:textId="77777777" w:rsidR="008C6907" w:rsidRPr="00C52085" w:rsidRDefault="00373A2C">
      <w:pPr>
        <w:pStyle w:val="ReportSmall"/>
      </w:pPr>
      <w:r w:rsidRPr="00C52085">
        <w:t>What must be visible  Capture the image tag and both health endpoints.</w:t>
      </w:r>
    </w:p>
    <w:p w14:paraId="1DB7623E" w14:textId="77777777" w:rsidR="008C6907" w:rsidRPr="00C52085" w:rsidRDefault="00373A2C">
      <w:pPr>
        <w:pStyle w:val="ReportSmall"/>
        <w:spacing w:before="240" w:after="1860"/>
        <w:jc w:val="center"/>
      </w:pPr>
      <w:r w:rsidRPr="00C52085">
        <w:t>[Insert screenshot W14-S03 here]</w:t>
      </w:r>
    </w:p>
    <w:p w14:paraId="1F40A8DC" w14:textId="77777777" w:rsidR="008C6907" w:rsidRPr="00C52085" w:rsidRDefault="00373A2C">
      <w:pPr>
        <w:pStyle w:val="Caption"/>
      </w:pPr>
      <w:r w:rsidRPr="00C52085">
        <w:t>Figure W14-S03  Deployment and health. Capture date __________  Build or revision __________</w:t>
      </w:r>
    </w:p>
    <w:p w14:paraId="0E9ACC94"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W14-S04 Rollback and recovery</w:t>
      </w:r>
    </w:p>
    <w:p w14:paraId="63A6F645" w14:textId="77777777" w:rsidR="008C6907" w:rsidRPr="00C52085" w:rsidRDefault="00373A2C">
      <w:pPr>
        <w:pStyle w:val="ReportSmall"/>
      </w:pPr>
      <w:r w:rsidRPr="00C52085">
        <w:t>How to capture  Run the rollback playbook with a real earlier tag and inspect the resulting image reference. Reload the unique lead.</w:t>
      </w:r>
    </w:p>
    <w:p w14:paraId="1742B13A" w14:textId="77777777" w:rsidR="008C6907" w:rsidRPr="00C52085" w:rsidRDefault="00373A2C">
      <w:pPr>
        <w:pStyle w:val="ReportSmall"/>
      </w:pPr>
      <w:r w:rsidRPr="00C52085">
        <w:t>What must be visible  Show the previous tag, recovery health and preserved data. Do not claim database rollback.</w:t>
      </w:r>
    </w:p>
    <w:p w14:paraId="7495B0B8" w14:textId="77777777" w:rsidR="008C6907" w:rsidRPr="00C52085" w:rsidRDefault="00373A2C">
      <w:pPr>
        <w:pStyle w:val="ReportSmall"/>
        <w:spacing w:before="240" w:after="1860"/>
        <w:jc w:val="center"/>
      </w:pPr>
      <w:r w:rsidRPr="00C52085">
        <w:t>[Insert screenshot W14-S04 here]</w:t>
      </w:r>
    </w:p>
    <w:p w14:paraId="2DA97AF5" w14:textId="77777777" w:rsidR="008C6907" w:rsidRPr="00C52085" w:rsidRDefault="00373A2C">
      <w:pPr>
        <w:pStyle w:val="Caption"/>
      </w:pPr>
      <w:r w:rsidRPr="00C52085">
        <w:t>Figure W14-S04  Rollback and recovery. Capture date __________  Build or revision __________</w:t>
      </w:r>
    </w:p>
    <w:p w14:paraId="59DEC312" w14:textId="77777777" w:rsidR="008C6907" w:rsidRPr="00C52085" w:rsidRDefault="00373A2C">
      <w:r w:rsidRPr="00C52085">
        <w:br w:type="page"/>
      </w:r>
    </w:p>
    <w:p w14:paraId="51EE80F9" w14:textId="77777777" w:rsidR="008C6907" w:rsidRPr="00C52085" w:rsidRDefault="00373A2C">
      <w:pPr>
        <w:pStyle w:val="ReportSmall"/>
      </w:pPr>
      <w:r w:rsidRPr="00C52085">
        <w:lastRenderedPageBreak/>
        <w:t>Week 15</w:t>
      </w:r>
    </w:p>
    <w:p w14:paraId="45D6BED4" w14:textId="77777777" w:rsidR="008C6907" w:rsidRPr="00C52085" w:rsidRDefault="00373A2C">
      <w:pPr>
        <w:pStyle w:val="Heading1"/>
        <w:rPr>
          <w:rFonts w:ascii="Times New Roman" w:hAnsi="Times New Roman" w:cs="Times New Roman"/>
        </w:rPr>
      </w:pPr>
      <w:bookmarkStart w:id="14" w:name="_Toc244111224"/>
      <w:r w:rsidRPr="00C52085">
        <w:rPr>
          <w:rFonts w:ascii="Times New Roman" w:hAnsi="Times New Roman" w:cs="Times New Roman"/>
        </w:rPr>
        <w:t>Final Release Documentation and Viva</w:t>
      </w:r>
      <w:bookmarkEnd w:id="14"/>
    </w:p>
    <w:p w14:paraId="5A6393D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Purpose of the milestone</w:t>
      </w:r>
    </w:p>
    <w:p w14:paraId="392BB497" w14:textId="77777777" w:rsidR="008C6907" w:rsidRPr="00C52085" w:rsidRDefault="00373A2C">
      <w:r w:rsidRPr="00C52085">
        <w:t>The final milestone brings the application and its delivery evidence into one consistent account. A reader should be able to understand the problem, identify the tested source revision, follow how a release was built and deployed, and see which requirements still need work.</w:t>
      </w:r>
    </w:p>
    <w:p w14:paraId="5CBBC6A4" w14:textId="77777777" w:rsidR="008C6907" w:rsidRPr="00C52085" w:rsidRDefault="00373A2C">
      <w:r w:rsidRPr="00C52085">
        <w:t>The local verification record is strong for the application: 31 backend tests, 15 browser tests and five frontend API tests passed with no skips. Maven packaging and the Vite production build also passed. Those results should be presented with their environment limits. The browser run used an isolated H2 test database, and no live Jenkins, registry, Docker or Ansible deployment was verified in that session.</w:t>
      </w:r>
    </w:p>
    <w:p w14:paraId="2AC06DD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Assignment requirement</w:t>
      </w:r>
    </w:p>
    <w:p w14:paraId="334309BB" w14:textId="77777777" w:rsidR="008C6907" w:rsidRPr="00C52085" w:rsidRDefault="00373A2C">
      <w:r w:rsidRPr="00C52085">
        <w:t>Demonstrate the complete workflow and complete technical documentation, architecture, troubleshooting, limitations, enhancement plans, presentation and viva preparation.</w:t>
      </w:r>
    </w:p>
    <w:p w14:paraId="2DD913FD"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deliverables</w:t>
      </w:r>
    </w:p>
    <w:p w14:paraId="7BE0AE91" w14:textId="77777777" w:rsidR="008C6907" w:rsidRPr="00C52085" w:rsidRDefault="00373A2C">
      <w:pPr>
        <w:pStyle w:val="ListBullet"/>
        <w:spacing w:after="120"/>
      </w:pPr>
      <w:r w:rsidRPr="00C52085">
        <w:t>Assemble the weekly work and its evidence into one navigable report.</w:t>
      </w:r>
    </w:p>
    <w:p w14:paraId="7595F2D3" w14:textId="77777777" w:rsidR="008C6907" w:rsidRPr="00C52085" w:rsidRDefault="00373A2C">
      <w:pPr>
        <w:pStyle w:val="ListBullet"/>
        <w:spacing w:after="120"/>
      </w:pPr>
      <w:r w:rsidRPr="00C52085">
        <w:t>Trace a final reviewed commit through tests and deployment.</w:t>
      </w:r>
    </w:p>
    <w:p w14:paraId="14917620" w14:textId="77777777" w:rsidR="008C6907" w:rsidRPr="00C52085" w:rsidRDefault="00373A2C">
      <w:pPr>
        <w:pStyle w:val="ListBullet"/>
        <w:spacing w:after="120"/>
      </w:pPr>
      <w:r w:rsidRPr="00C52085">
        <w:t>Prepare a short demonstration and clear answers about design decisions.</w:t>
      </w:r>
    </w:p>
    <w:p w14:paraId="2B6D6BA3" w14:textId="77777777" w:rsidR="008C6907" w:rsidRPr="00C52085" w:rsidRDefault="00373A2C">
      <w:pPr>
        <w:pStyle w:val="ListBullet"/>
        <w:spacing w:after="120"/>
      </w:pPr>
      <w:r w:rsidRPr="00C52085">
        <w:t>State limitations and unfinished evidence without overstating completion.</w:t>
      </w:r>
    </w:p>
    <w:p w14:paraId="1FC7270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Connection to the project</w:t>
      </w:r>
    </w:p>
    <w:p w14:paraId="36311714" w14:textId="77777777" w:rsidR="008C6907" w:rsidRPr="00C52085" w:rsidRDefault="00373A2C">
      <w:r w:rsidRPr="00C52085">
        <w:t>Uses the outputs of all previous weeks. Final sign-off depends on the remaining requirement and evidence checklist, not on report length alone.</w:t>
      </w:r>
    </w:p>
    <w:p w14:paraId="144F2473" w14:textId="77777777" w:rsidR="008C6907" w:rsidRPr="00C52085" w:rsidRDefault="00373A2C">
      <w:r w:rsidRPr="00C52085">
        <w:br w:type="page"/>
      </w:r>
    </w:p>
    <w:p w14:paraId="3B35FC83" w14:textId="77777777" w:rsidR="008C6907" w:rsidRPr="00C52085" w:rsidRDefault="00373A2C">
      <w:pPr>
        <w:pStyle w:val="ReportSmall"/>
      </w:pPr>
      <w:r w:rsidRPr="00C52085">
        <w:lastRenderedPageBreak/>
        <w:t>Week 15</w:t>
      </w:r>
    </w:p>
    <w:p w14:paraId="2124F1ED" w14:textId="77777777" w:rsidR="008C6907" w:rsidRPr="00C52085" w:rsidRDefault="00373A2C">
      <w:pPr>
        <w:pStyle w:val="ReportFront"/>
      </w:pPr>
      <w:r w:rsidRPr="00C52085">
        <w:t>Technical approach and design decisions</w:t>
      </w:r>
    </w:p>
    <w:p w14:paraId="2161DDC0" w14:textId="77777777" w:rsidR="008C6907" w:rsidRPr="00C52085" w:rsidRDefault="00373A2C">
      <w:r w:rsidRPr="00C52085">
        <w:t>The final evidence chain should connect the repository revision, Jenkins build number, browser quality-gate result, image tag, running container and provisioned host. Screenshots should use matching identifiers and be captured from the actual tools. A screenshot of source code is evidence of implementation, while a running-service screenshot is evidence of execution.</w:t>
      </w:r>
    </w:p>
    <w:p w14:paraId="4284E19F" w14:textId="77777777" w:rsidR="008C6907" w:rsidRPr="00C52085" w:rsidRDefault="00373A2C">
      <w:r w:rsidRPr="00C52085">
        <w:t>This report includes current architecture, runbooks, a requirements comparison, screenshot instructions and a final checklist. Student details come from the supplied reports, with the institution and professor supplied in the conversation. Signatures, approval dates, presentation delivery and final evaluator acceptance remain fields to complete from actual events.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C52085" w14:paraId="0E379BB2" w14:textId="77777777">
        <w:trPr>
          <w:cantSplit/>
          <w:tblHeader/>
          <w:jc w:val="center"/>
        </w:trPr>
        <w:tc>
          <w:tcPr>
            <w:tcW w:w="2448" w:type="dxa"/>
            <w:tcMar>
              <w:top w:w="80" w:type="dxa"/>
              <w:left w:w="80" w:type="dxa"/>
              <w:bottom w:w="80" w:type="dxa"/>
              <w:right w:w="80" w:type="dxa"/>
            </w:tcMar>
            <w:vAlign w:val="center"/>
          </w:tcPr>
          <w:p w14:paraId="7ED0668D" w14:textId="77777777" w:rsidR="008C6907" w:rsidRPr="00C52085" w:rsidRDefault="00373A2C">
            <w:pPr>
              <w:spacing w:before="40" w:after="60" w:line="259" w:lineRule="auto"/>
            </w:pPr>
            <w:r w:rsidRPr="00C52085">
              <w:rPr>
                <w:b/>
                <w:sz w:val="22"/>
              </w:rPr>
              <w:t>Decision</w:t>
            </w:r>
          </w:p>
        </w:tc>
        <w:tc>
          <w:tcPr>
            <w:tcW w:w="7128" w:type="dxa"/>
            <w:tcMar>
              <w:top w:w="80" w:type="dxa"/>
              <w:left w:w="80" w:type="dxa"/>
              <w:bottom w:w="80" w:type="dxa"/>
              <w:right w:w="80" w:type="dxa"/>
            </w:tcMar>
            <w:vAlign w:val="center"/>
          </w:tcPr>
          <w:p w14:paraId="1BFB2E9A" w14:textId="77777777" w:rsidR="008C6907" w:rsidRPr="00C52085" w:rsidRDefault="00373A2C">
            <w:pPr>
              <w:spacing w:before="40" w:after="60" w:line="259" w:lineRule="auto"/>
            </w:pPr>
            <w:r w:rsidRPr="00C52085">
              <w:rPr>
                <w:b/>
                <w:sz w:val="22"/>
              </w:rPr>
              <w:t>Reason or implementation</w:t>
            </w:r>
          </w:p>
        </w:tc>
      </w:tr>
      <w:tr w:rsidR="008C6907" w:rsidRPr="00C52085" w14:paraId="1BB1A0A1" w14:textId="77777777">
        <w:trPr>
          <w:cantSplit/>
          <w:jc w:val="center"/>
        </w:trPr>
        <w:tc>
          <w:tcPr>
            <w:tcW w:w="2448" w:type="dxa"/>
            <w:tcMar>
              <w:top w:w="80" w:type="dxa"/>
              <w:left w:w="80" w:type="dxa"/>
              <w:bottom w:w="80" w:type="dxa"/>
              <w:right w:w="80" w:type="dxa"/>
            </w:tcMar>
            <w:vAlign w:val="center"/>
          </w:tcPr>
          <w:p w14:paraId="065CB5AA" w14:textId="77777777" w:rsidR="008C6907" w:rsidRPr="00C52085" w:rsidRDefault="00373A2C">
            <w:pPr>
              <w:spacing w:before="40" w:after="60" w:line="259" w:lineRule="auto"/>
            </w:pPr>
            <w:r w:rsidRPr="00C52085">
              <w:rPr>
                <w:sz w:val="22"/>
              </w:rPr>
              <w:t>One baseline</w:t>
            </w:r>
          </w:p>
        </w:tc>
        <w:tc>
          <w:tcPr>
            <w:tcW w:w="7128" w:type="dxa"/>
            <w:tcMar>
              <w:top w:w="80" w:type="dxa"/>
              <w:left w:w="80" w:type="dxa"/>
              <w:bottom w:w="80" w:type="dxa"/>
              <w:right w:w="80" w:type="dxa"/>
            </w:tcMar>
            <w:vAlign w:val="center"/>
          </w:tcPr>
          <w:p w14:paraId="2DB1DE80" w14:textId="77777777" w:rsidR="008C6907" w:rsidRPr="00C52085" w:rsidRDefault="00373A2C">
            <w:pPr>
              <w:spacing w:before="40" w:after="60" w:line="259" w:lineRule="auto"/>
            </w:pPr>
            <w:r w:rsidRPr="00C52085">
              <w:rPr>
                <w:sz w:val="22"/>
              </w:rPr>
              <w:t>Use the same reviewed revision throughout the final demonstration.</w:t>
            </w:r>
          </w:p>
        </w:tc>
      </w:tr>
      <w:tr w:rsidR="008C6907" w:rsidRPr="00C52085" w14:paraId="1B014632" w14:textId="77777777">
        <w:trPr>
          <w:cantSplit/>
          <w:jc w:val="center"/>
        </w:trPr>
        <w:tc>
          <w:tcPr>
            <w:tcW w:w="2448" w:type="dxa"/>
            <w:tcMar>
              <w:top w:w="80" w:type="dxa"/>
              <w:left w:w="80" w:type="dxa"/>
              <w:bottom w:w="80" w:type="dxa"/>
              <w:right w:w="80" w:type="dxa"/>
            </w:tcMar>
            <w:vAlign w:val="center"/>
          </w:tcPr>
          <w:p w14:paraId="086C08F3" w14:textId="77777777" w:rsidR="008C6907" w:rsidRPr="00C52085" w:rsidRDefault="00373A2C">
            <w:pPr>
              <w:spacing w:before="40" w:after="60" w:line="259" w:lineRule="auto"/>
            </w:pPr>
            <w:r w:rsidRPr="00C52085">
              <w:rPr>
                <w:sz w:val="22"/>
              </w:rPr>
              <w:t>Current documentation</w:t>
            </w:r>
          </w:p>
        </w:tc>
        <w:tc>
          <w:tcPr>
            <w:tcW w:w="7128" w:type="dxa"/>
            <w:tcMar>
              <w:top w:w="80" w:type="dxa"/>
              <w:left w:w="80" w:type="dxa"/>
              <w:bottom w:w="80" w:type="dxa"/>
              <w:right w:w="80" w:type="dxa"/>
            </w:tcMar>
            <w:vAlign w:val="center"/>
          </w:tcPr>
          <w:p w14:paraId="339FF831" w14:textId="77777777" w:rsidR="008C6907" w:rsidRPr="00C52085" w:rsidRDefault="00373A2C">
            <w:pPr>
              <w:spacing w:before="40" w:after="60" w:line="259" w:lineRule="auto"/>
            </w:pPr>
            <w:r w:rsidRPr="00C52085">
              <w:rPr>
                <w:sz w:val="22"/>
              </w:rPr>
              <w:t>Use PostgreSQL, port 8081, server sessions and versioned images.</w:t>
            </w:r>
          </w:p>
        </w:tc>
      </w:tr>
      <w:tr w:rsidR="008C6907" w:rsidRPr="00C52085" w14:paraId="2931627A" w14:textId="77777777">
        <w:trPr>
          <w:cantSplit/>
          <w:jc w:val="center"/>
        </w:trPr>
        <w:tc>
          <w:tcPr>
            <w:tcW w:w="2448" w:type="dxa"/>
            <w:tcMar>
              <w:top w:w="80" w:type="dxa"/>
              <w:left w:w="80" w:type="dxa"/>
              <w:bottom w:w="80" w:type="dxa"/>
              <w:right w:w="80" w:type="dxa"/>
            </w:tcMar>
            <w:vAlign w:val="center"/>
          </w:tcPr>
          <w:p w14:paraId="1AEEB034" w14:textId="77777777" w:rsidR="008C6907" w:rsidRPr="00C52085" w:rsidRDefault="00373A2C">
            <w:pPr>
              <w:spacing w:before="40" w:after="60" w:line="259" w:lineRule="auto"/>
            </w:pPr>
            <w:r w:rsidRPr="00C52085">
              <w:rPr>
                <w:sz w:val="22"/>
              </w:rPr>
              <w:t>Evidence separation</w:t>
            </w:r>
          </w:p>
        </w:tc>
        <w:tc>
          <w:tcPr>
            <w:tcW w:w="7128" w:type="dxa"/>
            <w:tcMar>
              <w:top w:w="80" w:type="dxa"/>
              <w:left w:w="80" w:type="dxa"/>
              <w:bottom w:w="80" w:type="dxa"/>
              <w:right w:w="80" w:type="dxa"/>
            </w:tcMar>
            <w:vAlign w:val="center"/>
          </w:tcPr>
          <w:p w14:paraId="51EA6BAB" w14:textId="77777777" w:rsidR="008C6907" w:rsidRPr="00C52085" w:rsidRDefault="00373A2C">
            <w:pPr>
              <w:spacing w:before="40" w:after="60" w:line="259" w:lineRule="auto"/>
            </w:pPr>
            <w:r w:rsidRPr="00C52085">
              <w:rPr>
                <w:sz w:val="22"/>
              </w:rPr>
              <w:t>Distinguish code, local execution and target deployment.</w:t>
            </w:r>
          </w:p>
        </w:tc>
      </w:tr>
      <w:tr w:rsidR="008C6907" w:rsidRPr="00C52085" w14:paraId="2F41F228" w14:textId="77777777">
        <w:trPr>
          <w:cantSplit/>
          <w:jc w:val="center"/>
        </w:trPr>
        <w:tc>
          <w:tcPr>
            <w:tcW w:w="2448" w:type="dxa"/>
            <w:tcMar>
              <w:top w:w="80" w:type="dxa"/>
              <w:left w:w="80" w:type="dxa"/>
              <w:bottom w:w="80" w:type="dxa"/>
              <w:right w:w="80" w:type="dxa"/>
            </w:tcMar>
            <w:vAlign w:val="center"/>
          </w:tcPr>
          <w:p w14:paraId="669BB69D" w14:textId="77777777" w:rsidR="008C6907" w:rsidRPr="00C52085" w:rsidRDefault="00373A2C">
            <w:pPr>
              <w:spacing w:before="40" w:after="60" w:line="259" w:lineRule="auto"/>
            </w:pPr>
            <w:r w:rsidRPr="00C52085">
              <w:rPr>
                <w:sz w:val="22"/>
              </w:rPr>
              <w:t>Viva preparation</w:t>
            </w:r>
          </w:p>
        </w:tc>
        <w:tc>
          <w:tcPr>
            <w:tcW w:w="7128" w:type="dxa"/>
            <w:tcMar>
              <w:top w:w="80" w:type="dxa"/>
              <w:left w:w="80" w:type="dxa"/>
              <w:bottom w:w="80" w:type="dxa"/>
              <w:right w:w="80" w:type="dxa"/>
            </w:tcMar>
            <w:vAlign w:val="center"/>
          </w:tcPr>
          <w:p w14:paraId="7EB98C22" w14:textId="77777777" w:rsidR="008C6907" w:rsidRPr="00C52085" w:rsidRDefault="00373A2C">
            <w:pPr>
              <w:spacing w:before="40" w:after="60" w:line="259" w:lineRule="auto"/>
            </w:pPr>
            <w:r w:rsidRPr="00C52085">
              <w:rPr>
                <w:sz w:val="22"/>
              </w:rPr>
              <w:t>Explain decisions using actual files and observed behaviour.</w:t>
            </w:r>
          </w:p>
        </w:tc>
      </w:tr>
      <w:tr w:rsidR="008C6907" w:rsidRPr="00C52085" w14:paraId="074C55C8" w14:textId="77777777">
        <w:trPr>
          <w:cantSplit/>
          <w:jc w:val="center"/>
        </w:trPr>
        <w:tc>
          <w:tcPr>
            <w:tcW w:w="2448" w:type="dxa"/>
            <w:tcMar>
              <w:top w:w="80" w:type="dxa"/>
              <w:left w:w="80" w:type="dxa"/>
              <w:bottom w:w="80" w:type="dxa"/>
              <w:right w:w="80" w:type="dxa"/>
            </w:tcMar>
            <w:vAlign w:val="center"/>
          </w:tcPr>
          <w:p w14:paraId="0FF3C179" w14:textId="77777777" w:rsidR="008C6907" w:rsidRPr="00C52085" w:rsidRDefault="00373A2C">
            <w:pPr>
              <w:spacing w:before="40" w:after="60" w:line="259" w:lineRule="auto"/>
            </w:pPr>
            <w:r w:rsidRPr="00C52085">
              <w:rPr>
                <w:sz w:val="22"/>
              </w:rPr>
              <w:t>Honest limitations</w:t>
            </w:r>
          </w:p>
        </w:tc>
        <w:tc>
          <w:tcPr>
            <w:tcW w:w="7128" w:type="dxa"/>
            <w:tcMar>
              <w:top w:w="80" w:type="dxa"/>
              <w:left w:w="80" w:type="dxa"/>
              <w:bottom w:w="80" w:type="dxa"/>
              <w:right w:w="80" w:type="dxa"/>
            </w:tcMar>
            <w:vAlign w:val="center"/>
          </w:tcPr>
          <w:p w14:paraId="155209BD" w14:textId="77777777" w:rsidR="008C6907" w:rsidRPr="00C52085" w:rsidRDefault="00373A2C">
            <w:pPr>
              <w:spacing w:before="40" w:after="60" w:line="259" w:lineRule="auto"/>
            </w:pPr>
            <w:r w:rsidRPr="00C52085">
              <w:rPr>
                <w:sz w:val="22"/>
              </w:rPr>
              <w:t>Retain open requirement and delivery gaps in the final summary.</w:t>
            </w:r>
          </w:p>
        </w:tc>
      </w:tr>
    </w:tbl>
    <w:p w14:paraId="16837D06" w14:textId="77777777" w:rsidR="008C6907" w:rsidRPr="00C52085" w:rsidRDefault="008C6907">
      <w:pPr>
        <w:pStyle w:val="ReportSmall"/>
        <w:spacing w:after="20"/>
      </w:pPr>
    </w:p>
    <w:p w14:paraId="4D601ED4"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Relevant project artefacts</w:t>
      </w:r>
    </w:p>
    <w:p w14:paraId="7B8B8813" w14:textId="77777777" w:rsidR="008C6907" w:rsidRPr="00C52085" w:rsidRDefault="00373A2C">
      <w:pPr>
        <w:pStyle w:val="ReportSmall"/>
      </w:pPr>
      <w:r w:rsidRPr="00C52085">
        <w:t>README.md</w:t>
      </w:r>
    </w:p>
    <w:p w14:paraId="32F031AC" w14:textId="77777777" w:rsidR="008C6907" w:rsidRPr="00C52085" w:rsidRDefault="00373A2C">
      <w:pPr>
        <w:pStyle w:val="ReportSmall"/>
      </w:pPr>
      <w:r w:rsidRPr="00C52085">
        <w:t>CHANGELOG.md</w:t>
      </w:r>
    </w:p>
    <w:p w14:paraId="43AE5532" w14:textId="77777777" w:rsidR="008C6907" w:rsidRPr="00C52085" w:rsidRDefault="00373A2C">
      <w:pPr>
        <w:pStyle w:val="ReportSmall"/>
      </w:pPr>
      <w:r w:rsidRPr="00C52085">
        <w:t>docs/BACKLOG.md</w:t>
      </w:r>
    </w:p>
    <w:p w14:paraId="12074478" w14:textId="77777777" w:rsidR="008C6907" w:rsidRPr="00C52085" w:rsidRDefault="00373A2C">
      <w:pPr>
        <w:pStyle w:val="ReportSmall"/>
      </w:pPr>
      <w:r w:rsidRPr="00C52085">
        <w:t>Jenkinsfile</w:t>
      </w:r>
    </w:p>
    <w:p w14:paraId="3BDA7940" w14:textId="77777777" w:rsidR="008C6907" w:rsidRPr="00C52085" w:rsidRDefault="00373A2C">
      <w:pPr>
        <w:pStyle w:val="ReportSmall"/>
      </w:pPr>
      <w:r w:rsidRPr="00C52085">
        <w:t>This consolidated report and its screenshot register</w:t>
      </w:r>
    </w:p>
    <w:p w14:paraId="476A54EE" w14:textId="77777777" w:rsidR="008C6907" w:rsidRPr="00C52085" w:rsidRDefault="00373A2C">
      <w:pPr>
        <w:pStyle w:val="ReportSmall"/>
      </w:pPr>
      <w:r w:rsidRPr="00C52085">
        <w:t>Use these files to explain the implementation during review. A code view establishes what is defined; the evidence pages separately request the execution record where the brief requires one.</w:t>
      </w:r>
    </w:p>
    <w:p w14:paraId="55490FA4" w14:textId="77777777" w:rsidR="008C6907" w:rsidRPr="00C52085" w:rsidRDefault="00373A2C">
      <w:r w:rsidRPr="00C52085">
        <w:br w:type="page"/>
      </w:r>
    </w:p>
    <w:p w14:paraId="6EE9F6F8" w14:textId="77777777" w:rsidR="008C6907" w:rsidRPr="00C52085" w:rsidRDefault="00373A2C">
      <w:pPr>
        <w:pStyle w:val="ReportSmall"/>
      </w:pPr>
      <w:r w:rsidRPr="00C52085">
        <w:lastRenderedPageBreak/>
        <w:t>Week 15</w:t>
      </w:r>
    </w:p>
    <w:p w14:paraId="20B4739E" w14:textId="77777777" w:rsidR="008C6907" w:rsidRPr="00C52085" w:rsidRDefault="00373A2C">
      <w:pPr>
        <w:pStyle w:val="ReportFront"/>
      </w:pPr>
      <w:r w:rsidRPr="00C52085">
        <w:t>Implementation and demonstration procedure</w:t>
      </w:r>
    </w:p>
    <w:p w14:paraId="45C4410D" w14:textId="77777777" w:rsidR="008C6907" w:rsidRPr="00C52085" w:rsidRDefault="00373A2C">
      <w:r w:rsidRPr="00C52085">
        <w:t>The following sequence is a practical route through this milestone. Check the existing project state first. Historical activities should be supported by genuine history, and any new demonstration should be identified as a new run.</w:t>
      </w:r>
    </w:p>
    <w:p w14:paraId="15006299" w14:textId="77777777" w:rsidR="008C6907" w:rsidRPr="00C52085" w:rsidRDefault="00373A2C">
      <w:pPr>
        <w:spacing w:after="140"/>
      </w:pPr>
      <w:r w:rsidRPr="00C52085">
        <w:t>1. Review and commit the intended source changes through the agreed repository process.</w:t>
      </w:r>
    </w:p>
    <w:p w14:paraId="4AD33703" w14:textId="77777777" w:rsidR="008C6907" w:rsidRPr="00C52085" w:rsidRDefault="00373A2C">
      <w:pPr>
        <w:spacing w:after="140"/>
      </w:pPr>
      <w:r w:rsidRPr="00C52085">
        <w:t>2. Run the final tests and note the source revision and execution environment.</w:t>
      </w:r>
    </w:p>
    <w:p w14:paraId="23F2471B" w14:textId="77777777" w:rsidR="008C6907" w:rsidRPr="00C52085" w:rsidRDefault="00373A2C">
      <w:pPr>
        <w:spacing w:after="140"/>
      </w:pPr>
      <w:r w:rsidRPr="00C52085">
        <w:t>3. Complete the pre-deployment browser gate and failure-screenshot mechanism.</w:t>
      </w:r>
    </w:p>
    <w:p w14:paraId="209EA88F" w14:textId="77777777" w:rsidR="008C6907" w:rsidRPr="00C52085" w:rsidRDefault="00373A2C">
      <w:pPr>
        <w:spacing w:after="140"/>
      </w:pPr>
      <w:r w:rsidRPr="00C52085">
        <w:t>4. Capture the registry, container, provisioning and rollback evidence on the real target.</w:t>
      </w:r>
    </w:p>
    <w:p w14:paraId="01B52FF3" w14:textId="77777777" w:rsidR="008C6907" w:rsidRPr="00C52085" w:rsidRDefault="00373A2C">
      <w:pPr>
        <w:spacing w:after="140"/>
      </w:pPr>
      <w:r w:rsidRPr="00C52085">
        <w:t>5. Insert screenshots in the named slots and update each caption with actual build or version identifiers.</w:t>
      </w:r>
    </w:p>
    <w:p w14:paraId="1EFD2105" w14:textId="77777777" w:rsidR="008C6907" w:rsidRPr="00C52085" w:rsidRDefault="00373A2C">
      <w:pPr>
        <w:spacing w:after="140"/>
      </w:pPr>
      <w:r w:rsidRPr="00C52085">
        <w:t>6. Update the Word contents table, review page numbering and prepare the live demonstration and presentation.</w:t>
      </w:r>
    </w:p>
    <w:p w14:paraId="6FE888F1"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Commands or files to inspect</w:t>
      </w:r>
    </w:p>
    <w:p w14:paraId="46DA8B5F" w14:textId="77777777" w:rsidR="008C6907" w:rsidRPr="00C52085" w:rsidRDefault="00373A2C">
      <w:pPr>
        <w:pStyle w:val="ReportCode"/>
      </w:pPr>
      <w:r w:rsidRPr="00C52085">
        <w:t>git status --short</w:t>
      </w:r>
    </w:p>
    <w:p w14:paraId="4921A53C" w14:textId="77777777" w:rsidR="008C6907" w:rsidRPr="00C52085" w:rsidRDefault="00373A2C">
      <w:pPr>
        <w:pStyle w:val="ReportCode"/>
      </w:pPr>
      <w:r w:rsidRPr="00C52085">
        <w:t>git rev-parse HEAD</w:t>
      </w:r>
    </w:p>
    <w:p w14:paraId="2ACCD3F4" w14:textId="77777777" w:rsidR="008C6907" w:rsidRPr="00C52085" w:rsidRDefault="00373A2C">
      <w:pPr>
        <w:pStyle w:val="ReportCode"/>
      </w:pPr>
      <w:r w:rsidRPr="00C52085">
        <w:t>mvn package -B</w:t>
      </w:r>
    </w:p>
    <w:p w14:paraId="0EEBF35D" w14:textId="77777777" w:rsidR="008C6907" w:rsidRPr="00C52085" w:rsidRDefault="00373A2C">
      <w:pPr>
        <w:pStyle w:val="ReportCode"/>
      </w:pPr>
      <w:r w:rsidRPr="00C52085">
        <w:t>npm test</w:t>
      </w:r>
    </w:p>
    <w:p w14:paraId="0CE3E159" w14:textId="77777777" w:rsidR="008C6907" w:rsidRPr="00C52085" w:rsidRDefault="00373A2C">
      <w:pPr>
        <w:pStyle w:val="ReportCode"/>
      </w:pPr>
      <w:r w:rsidRPr="00C52085">
        <w:t>npm run build</w:t>
      </w:r>
    </w:p>
    <w:p w14:paraId="1D48CD67" w14:textId="77777777" w:rsidR="008C6907" w:rsidRPr="00C52085" w:rsidRDefault="00373A2C">
      <w:pPr>
        <w:pStyle w:val="ReportCode"/>
      </w:pPr>
      <w:r w:rsidRPr="00C52085">
        <w:t>mvn test -Pselenium -B</w:t>
      </w:r>
    </w:p>
    <w:p w14:paraId="0CFCB97E"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Recording the result</w:t>
      </w:r>
    </w:p>
    <w:p w14:paraId="5664DEC7" w14:textId="77777777" w:rsidR="008C6907" w:rsidRPr="00C52085" w:rsidRDefault="00373A2C">
      <w:r w:rsidRPr="00C52085">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76C3677C" w14:textId="77777777" w:rsidR="008C6907" w:rsidRPr="00C52085" w:rsidRDefault="00373A2C">
      <w:pPr>
        <w:pStyle w:val="ReportSmall"/>
      </w:pPr>
      <w:r w:rsidRPr="00C52085">
        <w:t>Run context  Date __________  Machine or target __________  Revision __________</w:t>
      </w:r>
    </w:p>
    <w:p w14:paraId="4165EF2A" w14:textId="77777777" w:rsidR="008C6907" w:rsidRPr="00C52085" w:rsidRDefault="00373A2C">
      <w:r w:rsidRPr="00C52085">
        <w:br w:type="page"/>
      </w:r>
    </w:p>
    <w:p w14:paraId="7E95067B" w14:textId="77777777" w:rsidR="008C6907" w:rsidRPr="00C52085" w:rsidRDefault="00373A2C">
      <w:pPr>
        <w:pStyle w:val="ReportSmall"/>
      </w:pPr>
      <w:r w:rsidRPr="00C52085">
        <w:lastRenderedPageBreak/>
        <w:t>Week 15</w:t>
      </w:r>
    </w:p>
    <w:p w14:paraId="36268FED" w14:textId="77777777" w:rsidR="008C6907" w:rsidRPr="00C52085" w:rsidRDefault="00373A2C">
      <w:pPr>
        <w:pStyle w:val="ReportFront"/>
      </w:pPr>
      <w:r w:rsidRPr="00C52085">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C52085" w14:paraId="40C0DA0E" w14:textId="77777777">
        <w:trPr>
          <w:cantSplit/>
          <w:tblHeader/>
          <w:jc w:val="center"/>
        </w:trPr>
        <w:tc>
          <w:tcPr>
            <w:tcW w:w="1872" w:type="dxa"/>
            <w:tcMar>
              <w:top w:w="80" w:type="dxa"/>
              <w:left w:w="80" w:type="dxa"/>
              <w:bottom w:w="80" w:type="dxa"/>
              <w:right w:w="80" w:type="dxa"/>
            </w:tcMar>
            <w:vAlign w:val="center"/>
          </w:tcPr>
          <w:p w14:paraId="006C38AA" w14:textId="77777777" w:rsidR="008C6907" w:rsidRPr="00C52085" w:rsidRDefault="00373A2C">
            <w:pPr>
              <w:spacing w:before="40" w:after="60" w:line="259" w:lineRule="auto"/>
            </w:pPr>
            <w:r w:rsidRPr="00C52085">
              <w:rPr>
                <w:b/>
                <w:sz w:val="21"/>
              </w:rPr>
              <w:t>Check</w:t>
            </w:r>
          </w:p>
        </w:tc>
        <w:tc>
          <w:tcPr>
            <w:tcW w:w="3672" w:type="dxa"/>
            <w:tcMar>
              <w:top w:w="80" w:type="dxa"/>
              <w:left w:w="80" w:type="dxa"/>
              <w:bottom w:w="80" w:type="dxa"/>
              <w:right w:w="80" w:type="dxa"/>
            </w:tcMar>
            <w:vAlign w:val="center"/>
          </w:tcPr>
          <w:p w14:paraId="52C682C3" w14:textId="77777777" w:rsidR="008C6907" w:rsidRPr="00C52085" w:rsidRDefault="00373A2C">
            <w:pPr>
              <w:spacing w:before="40" w:after="60" w:line="259" w:lineRule="auto"/>
            </w:pPr>
            <w:r w:rsidRPr="00C52085">
              <w:rPr>
                <w:b/>
                <w:sz w:val="21"/>
              </w:rPr>
              <w:t>How to verify</w:t>
            </w:r>
          </w:p>
        </w:tc>
        <w:tc>
          <w:tcPr>
            <w:tcW w:w="4032" w:type="dxa"/>
            <w:tcMar>
              <w:top w:w="80" w:type="dxa"/>
              <w:left w:w="80" w:type="dxa"/>
              <w:bottom w:w="80" w:type="dxa"/>
              <w:right w:w="80" w:type="dxa"/>
            </w:tcMar>
            <w:vAlign w:val="center"/>
          </w:tcPr>
          <w:p w14:paraId="249344BD" w14:textId="77777777" w:rsidR="008C6907" w:rsidRPr="00C52085" w:rsidRDefault="00373A2C">
            <w:pPr>
              <w:spacing w:before="40" w:after="60" w:line="259" w:lineRule="auto"/>
            </w:pPr>
            <w:r w:rsidRPr="00C52085">
              <w:rPr>
                <w:b/>
                <w:sz w:val="21"/>
              </w:rPr>
              <w:t>Result or evidence state</w:t>
            </w:r>
          </w:p>
        </w:tc>
      </w:tr>
      <w:tr w:rsidR="008C6907" w:rsidRPr="00C52085" w14:paraId="2E16BD77" w14:textId="77777777">
        <w:trPr>
          <w:cantSplit/>
          <w:jc w:val="center"/>
        </w:trPr>
        <w:tc>
          <w:tcPr>
            <w:tcW w:w="1872" w:type="dxa"/>
            <w:tcMar>
              <w:top w:w="80" w:type="dxa"/>
              <w:left w:w="80" w:type="dxa"/>
              <w:bottom w:w="80" w:type="dxa"/>
              <w:right w:w="80" w:type="dxa"/>
            </w:tcMar>
            <w:vAlign w:val="center"/>
          </w:tcPr>
          <w:p w14:paraId="417A2B4B" w14:textId="77777777" w:rsidR="008C6907" w:rsidRPr="00C52085" w:rsidRDefault="00373A2C">
            <w:pPr>
              <w:spacing w:before="40" w:after="60" w:line="259" w:lineRule="auto"/>
            </w:pPr>
            <w:r w:rsidRPr="00C52085">
              <w:rPr>
                <w:sz w:val="21"/>
              </w:rPr>
              <w:t>Application regression</w:t>
            </w:r>
          </w:p>
        </w:tc>
        <w:tc>
          <w:tcPr>
            <w:tcW w:w="3672" w:type="dxa"/>
            <w:tcMar>
              <w:top w:w="80" w:type="dxa"/>
              <w:left w:w="80" w:type="dxa"/>
              <w:bottom w:w="80" w:type="dxa"/>
              <w:right w:w="80" w:type="dxa"/>
            </w:tcMar>
            <w:vAlign w:val="center"/>
          </w:tcPr>
          <w:p w14:paraId="06DBBEC8" w14:textId="77777777" w:rsidR="008C6907" w:rsidRPr="00C52085" w:rsidRDefault="00373A2C">
            <w:pPr>
              <w:spacing w:before="40" w:after="60" w:line="259" w:lineRule="auto"/>
            </w:pPr>
            <w:r w:rsidRPr="00C52085">
              <w:rPr>
                <w:sz w:val="21"/>
              </w:rPr>
              <w:t>Review backend, browser and frontend reports.</w:t>
            </w:r>
          </w:p>
        </w:tc>
        <w:tc>
          <w:tcPr>
            <w:tcW w:w="4032" w:type="dxa"/>
            <w:tcMar>
              <w:top w:w="80" w:type="dxa"/>
              <w:left w:w="80" w:type="dxa"/>
              <w:bottom w:w="80" w:type="dxa"/>
              <w:right w:w="80" w:type="dxa"/>
            </w:tcMar>
            <w:vAlign w:val="center"/>
          </w:tcPr>
          <w:p w14:paraId="3732ACAA" w14:textId="77777777" w:rsidR="008C6907" w:rsidRPr="00C52085" w:rsidRDefault="00373A2C">
            <w:pPr>
              <w:spacing w:before="40" w:after="60" w:line="259" w:lineRule="auto"/>
            </w:pPr>
            <w:r w:rsidRPr="00C52085">
              <w:rPr>
                <w:sz w:val="21"/>
              </w:rPr>
              <w:t>31 + 15 + 5 local tests passed.</w:t>
            </w:r>
          </w:p>
        </w:tc>
      </w:tr>
      <w:tr w:rsidR="008C6907" w:rsidRPr="00C52085" w14:paraId="420EC276" w14:textId="77777777">
        <w:trPr>
          <w:cantSplit/>
          <w:jc w:val="center"/>
        </w:trPr>
        <w:tc>
          <w:tcPr>
            <w:tcW w:w="1872" w:type="dxa"/>
            <w:tcMar>
              <w:top w:w="80" w:type="dxa"/>
              <w:left w:w="80" w:type="dxa"/>
              <w:bottom w:w="80" w:type="dxa"/>
              <w:right w:w="80" w:type="dxa"/>
            </w:tcMar>
            <w:vAlign w:val="center"/>
          </w:tcPr>
          <w:p w14:paraId="396F518D" w14:textId="77777777" w:rsidR="008C6907" w:rsidRPr="00C52085" w:rsidRDefault="00373A2C">
            <w:pPr>
              <w:spacing w:before="40" w:after="60" w:line="259" w:lineRule="auto"/>
            </w:pPr>
            <w:r w:rsidRPr="00C52085">
              <w:rPr>
                <w:sz w:val="21"/>
              </w:rPr>
              <w:t>Build outputs</w:t>
            </w:r>
          </w:p>
        </w:tc>
        <w:tc>
          <w:tcPr>
            <w:tcW w:w="3672" w:type="dxa"/>
            <w:tcMar>
              <w:top w:w="80" w:type="dxa"/>
              <w:left w:w="80" w:type="dxa"/>
              <w:bottom w:w="80" w:type="dxa"/>
              <w:right w:w="80" w:type="dxa"/>
            </w:tcMar>
            <w:vAlign w:val="center"/>
          </w:tcPr>
          <w:p w14:paraId="7E986775" w14:textId="77777777" w:rsidR="008C6907" w:rsidRPr="00C52085" w:rsidRDefault="00373A2C">
            <w:pPr>
              <w:spacing w:before="40" w:after="60" w:line="259" w:lineRule="auto"/>
            </w:pPr>
            <w:r w:rsidRPr="00C52085">
              <w:rPr>
                <w:sz w:val="21"/>
              </w:rPr>
              <w:t>Inspect backend JAR and frontend dist output.</w:t>
            </w:r>
          </w:p>
        </w:tc>
        <w:tc>
          <w:tcPr>
            <w:tcW w:w="4032" w:type="dxa"/>
            <w:tcMar>
              <w:top w:w="80" w:type="dxa"/>
              <w:left w:w="80" w:type="dxa"/>
              <w:bottom w:w="80" w:type="dxa"/>
              <w:right w:w="80" w:type="dxa"/>
            </w:tcMar>
            <w:vAlign w:val="center"/>
          </w:tcPr>
          <w:p w14:paraId="37C60085" w14:textId="77777777" w:rsidR="008C6907" w:rsidRPr="00C52085" w:rsidRDefault="00373A2C">
            <w:pPr>
              <w:spacing w:before="40" w:after="60" w:line="259" w:lineRule="auto"/>
            </w:pPr>
            <w:r w:rsidRPr="00C52085">
              <w:rPr>
                <w:sz w:val="21"/>
              </w:rPr>
              <w:t>Both builds passed locally.</w:t>
            </w:r>
          </w:p>
        </w:tc>
      </w:tr>
      <w:tr w:rsidR="008C6907" w:rsidRPr="00C52085" w14:paraId="622DDF4F" w14:textId="77777777">
        <w:trPr>
          <w:cantSplit/>
          <w:jc w:val="center"/>
        </w:trPr>
        <w:tc>
          <w:tcPr>
            <w:tcW w:w="1872" w:type="dxa"/>
            <w:tcMar>
              <w:top w:w="80" w:type="dxa"/>
              <w:left w:w="80" w:type="dxa"/>
              <w:bottom w:w="80" w:type="dxa"/>
              <w:right w:w="80" w:type="dxa"/>
            </w:tcMar>
            <w:vAlign w:val="center"/>
          </w:tcPr>
          <w:p w14:paraId="4B470208" w14:textId="77777777" w:rsidR="008C6907" w:rsidRPr="00C52085" w:rsidRDefault="00373A2C">
            <w:pPr>
              <w:spacing w:before="40" w:after="60" w:line="259" w:lineRule="auto"/>
            </w:pPr>
            <w:r w:rsidRPr="00C52085">
              <w:rPr>
                <w:sz w:val="21"/>
              </w:rPr>
              <w:t>End-to-end release</w:t>
            </w:r>
          </w:p>
        </w:tc>
        <w:tc>
          <w:tcPr>
            <w:tcW w:w="3672" w:type="dxa"/>
            <w:tcMar>
              <w:top w:w="80" w:type="dxa"/>
              <w:left w:w="80" w:type="dxa"/>
              <w:bottom w:w="80" w:type="dxa"/>
              <w:right w:w="80" w:type="dxa"/>
            </w:tcMar>
            <w:vAlign w:val="center"/>
          </w:tcPr>
          <w:p w14:paraId="7E25CC96" w14:textId="77777777" w:rsidR="008C6907" w:rsidRPr="00C52085" w:rsidRDefault="00373A2C">
            <w:pPr>
              <w:spacing w:before="40" w:after="60" w:line="259" w:lineRule="auto"/>
            </w:pPr>
            <w:r w:rsidRPr="00C52085">
              <w:rPr>
                <w:sz w:val="21"/>
              </w:rPr>
              <w:t>Trace one commit to a tested and running selected image.</w:t>
            </w:r>
          </w:p>
        </w:tc>
        <w:tc>
          <w:tcPr>
            <w:tcW w:w="4032" w:type="dxa"/>
            <w:tcMar>
              <w:top w:w="80" w:type="dxa"/>
              <w:left w:w="80" w:type="dxa"/>
              <w:bottom w:w="80" w:type="dxa"/>
              <w:right w:w="80" w:type="dxa"/>
            </w:tcMar>
            <w:vAlign w:val="center"/>
          </w:tcPr>
          <w:p w14:paraId="0B2694FA" w14:textId="77777777" w:rsidR="008C6907" w:rsidRPr="00C52085" w:rsidRDefault="00373A2C">
            <w:pPr>
              <w:spacing w:before="40" w:after="60" w:line="259" w:lineRule="auto"/>
            </w:pPr>
            <w:r w:rsidRPr="00C52085">
              <w:rPr>
                <w:sz w:val="21"/>
              </w:rPr>
              <w:t>Needs live Jenkins/registry/container evidence.</w:t>
            </w:r>
          </w:p>
        </w:tc>
      </w:tr>
      <w:tr w:rsidR="008C6907" w:rsidRPr="00C52085" w14:paraId="248C2CF3" w14:textId="77777777">
        <w:trPr>
          <w:cantSplit/>
          <w:jc w:val="center"/>
        </w:trPr>
        <w:tc>
          <w:tcPr>
            <w:tcW w:w="1872" w:type="dxa"/>
            <w:tcMar>
              <w:top w:w="80" w:type="dxa"/>
              <w:left w:w="80" w:type="dxa"/>
              <w:bottom w:w="80" w:type="dxa"/>
              <w:right w:w="80" w:type="dxa"/>
            </w:tcMar>
            <w:vAlign w:val="center"/>
          </w:tcPr>
          <w:p w14:paraId="14DCC526" w14:textId="77777777" w:rsidR="008C6907" w:rsidRPr="00C52085" w:rsidRDefault="00373A2C">
            <w:pPr>
              <w:spacing w:before="40" w:after="60" w:line="259" w:lineRule="auto"/>
            </w:pPr>
            <w:r w:rsidRPr="00C52085">
              <w:rPr>
                <w:sz w:val="21"/>
              </w:rPr>
              <w:t>Operations</w:t>
            </w:r>
          </w:p>
        </w:tc>
        <w:tc>
          <w:tcPr>
            <w:tcW w:w="3672" w:type="dxa"/>
            <w:tcMar>
              <w:top w:w="80" w:type="dxa"/>
              <w:left w:w="80" w:type="dxa"/>
              <w:bottom w:w="80" w:type="dxa"/>
              <w:right w:w="80" w:type="dxa"/>
            </w:tcMar>
            <w:vAlign w:val="center"/>
          </w:tcPr>
          <w:p w14:paraId="74840869" w14:textId="77777777" w:rsidR="008C6907" w:rsidRPr="00C52085" w:rsidRDefault="00373A2C">
            <w:pPr>
              <w:spacing w:before="40" w:after="60" w:line="259" w:lineRule="auto"/>
            </w:pPr>
            <w:r w:rsidRPr="00C52085">
              <w:rPr>
                <w:sz w:val="21"/>
              </w:rPr>
              <w:t>Show provisioning rerun, health and rollback.</w:t>
            </w:r>
          </w:p>
        </w:tc>
        <w:tc>
          <w:tcPr>
            <w:tcW w:w="4032" w:type="dxa"/>
            <w:tcMar>
              <w:top w:w="80" w:type="dxa"/>
              <w:left w:w="80" w:type="dxa"/>
              <w:bottom w:w="80" w:type="dxa"/>
              <w:right w:w="80" w:type="dxa"/>
            </w:tcMar>
            <w:vAlign w:val="center"/>
          </w:tcPr>
          <w:p w14:paraId="08439A89" w14:textId="77777777" w:rsidR="008C6907" w:rsidRPr="00C52085" w:rsidRDefault="00373A2C">
            <w:pPr>
              <w:spacing w:before="40" w:after="60" w:line="259" w:lineRule="auto"/>
            </w:pPr>
            <w:r w:rsidRPr="00C52085">
              <w:rPr>
                <w:sz w:val="21"/>
              </w:rPr>
              <w:t>Needs target execution evidence.</w:t>
            </w:r>
          </w:p>
        </w:tc>
      </w:tr>
      <w:tr w:rsidR="008C6907" w:rsidRPr="00C52085" w14:paraId="71D63AA7" w14:textId="77777777">
        <w:trPr>
          <w:cantSplit/>
          <w:jc w:val="center"/>
        </w:trPr>
        <w:tc>
          <w:tcPr>
            <w:tcW w:w="1872" w:type="dxa"/>
            <w:tcMar>
              <w:top w:w="80" w:type="dxa"/>
              <w:left w:w="80" w:type="dxa"/>
              <w:bottom w:w="80" w:type="dxa"/>
              <w:right w:w="80" w:type="dxa"/>
            </w:tcMar>
            <w:vAlign w:val="center"/>
          </w:tcPr>
          <w:p w14:paraId="30A51C14" w14:textId="77777777" w:rsidR="008C6907" w:rsidRPr="00C52085" w:rsidRDefault="00373A2C">
            <w:pPr>
              <w:spacing w:before="40" w:after="60" w:line="259" w:lineRule="auto"/>
            </w:pPr>
            <w:r w:rsidRPr="00C52085">
              <w:rPr>
                <w:sz w:val="21"/>
              </w:rPr>
              <w:t>Submission completeness</w:t>
            </w:r>
          </w:p>
        </w:tc>
        <w:tc>
          <w:tcPr>
            <w:tcW w:w="3672" w:type="dxa"/>
            <w:tcMar>
              <w:top w:w="80" w:type="dxa"/>
              <w:left w:w="80" w:type="dxa"/>
              <w:bottom w:w="80" w:type="dxa"/>
              <w:right w:w="80" w:type="dxa"/>
            </w:tcMar>
            <w:vAlign w:val="center"/>
          </w:tcPr>
          <w:p w14:paraId="4932EEC7" w14:textId="77777777" w:rsidR="008C6907" w:rsidRPr="00C52085" w:rsidRDefault="00373A2C">
            <w:pPr>
              <w:spacing w:before="40" w:after="60" w:line="259" w:lineRule="auto"/>
            </w:pPr>
            <w:r w:rsidRPr="00C52085">
              <w:rPr>
                <w:sz w:val="21"/>
              </w:rPr>
              <w:t>Check screenshots, captions, sources and open gaps.</w:t>
            </w:r>
          </w:p>
        </w:tc>
        <w:tc>
          <w:tcPr>
            <w:tcW w:w="4032" w:type="dxa"/>
            <w:tcMar>
              <w:top w:w="80" w:type="dxa"/>
              <w:left w:w="80" w:type="dxa"/>
              <w:bottom w:w="80" w:type="dxa"/>
              <w:right w:w="80" w:type="dxa"/>
            </w:tcMar>
            <w:vAlign w:val="center"/>
          </w:tcPr>
          <w:p w14:paraId="41FF1505" w14:textId="77777777" w:rsidR="008C6907" w:rsidRPr="00C52085" w:rsidRDefault="00373A2C">
            <w:pPr>
              <w:spacing w:before="40" w:after="60" w:line="259" w:lineRule="auto"/>
            </w:pPr>
            <w:r w:rsidRPr="00C52085">
              <w:rPr>
                <w:sz w:val="21"/>
              </w:rPr>
              <w:t>Complete the final checklist before signing or submitting.</w:t>
            </w:r>
          </w:p>
        </w:tc>
      </w:tr>
    </w:tbl>
    <w:p w14:paraId="429510B4" w14:textId="77777777" w:rsidR="008C6907" w:rsidRPr="00C52085" w:rsidRDefault="008C6907">
      <w:pPr>
        <w:pStyle w:val="ReportSmall"/>
        <w:spacing w:after="20"/>
      </w:pPr>
    </w:p>
    <w:p w14:paraId="6BAEA2ED"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Current outcome</w:t>
      </w:r>
    </w:p>
    <w:p w14:paraId="25AD60A0" w14:textId="77777777" w:rsidR="008C6907" w:rsidRPr="00C52085" w:rsidRDefault="00373A2C">
      <w:r w:rsidRPr="00C52085">
        <w:t>The consolidated report covers all fifteen tasks and preserves the meaning of the earlier reports while correcting technical inconsistencies. It is an evidence-completion copy: screenshot spaces, approval details and the recorded open gaps must be completed honestly before final submission.</w:t>
      </w:r>
    </w:p>
    <w:p w14:paraId="07609DC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Discussion</w:t>
      </w:r>
    </w:p>
    <w:p w14:paraId="209202AF" w14:textId="77777777" w:rsidR="008C6907" w:rsidRPr="00C52085" w:rsidRDefault="00373A2C">
      <w:r w:rsidRPr="00C52085">
        <w:t>The final demonstration is strongest when each claim can be checked against a specific artefact. Being able to explain an unfinished requirement is more defensible than presenting an unsupported claim of complete delivery.</w:t>
      </w:r>
    </w:p>
    <w:p w14:paraId="1C7DC52C"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Future enhancement plan</w:t>
      </w:r>
    </w:p>
    <w:p w14:paraId="2001FB68" w14:textId="77777777" w:rsidR="008C6907" w:rsidRPr="00C52085" w:rsidRDefault="00373A2C">
      <w:r w:rsidRPr="00C52085">
        <w:t>First complete ownership, actor auditing and strict status transitions, then finish the staging test gate and automatic failure screenshots. The next release should add schema migrations, tested database backups and pagination. After those foundations are verified, consider notifications and external lead sources. Keep mobile and multi-branch support outside the current MVP and estimate them separately.</w:t>
      </w:r>
    </w:p>
    <w:p w14:paraId="07169722" w14:textId="77777777" w:rsidR="008C6907" w:rsidRPr="00C52085" w:rsidRDefault="00373A2C">
      <w:pPr>
        <w:pStyle w:val="ReportSmall"/>
      </w:pPr>
      <w:r w:rsidRPr="00C52085">
        <w:t>Reviewer comments  ____________________________________________________</w:t>
      </w:r>
    </w:p>
    <w:p w14:paraId="08B0985F" w14:textId="77777777" w:rsidR="008C6907" w:rsidRPr="00C52085" w:rsidRDefault="00373A2C">
      <w:r w:rsidRPr="00C52085">
        <w:br w:type="page"/>
      </w:r>
    </w:p>
    <w:p w14:paraId="79D21DA5" w14:textId="77777777" w:rsidR="008C6907" w:rsidRPr="00C52085" w:rsidRDefault="00373A2C">
      <w:pPr>
        <w:pStyle w:val="ReportSmall"/>
      </w:pPr>
      <w:r w:rsidRPr="00C52085">
        <w:lastRenderedPageBreak/>
        <w:t>Week 15</w:t>
      </w:r>
    </w:p>
    <w:p w14:paraId="0CC8386F" w14:textId="77777777" w:rsidR="008C6907" w:rsidRPr="00C52085" w:rsidRDefault="00373A2C">
      <w:pPr>
        <w:pStyle w:val="ReportFront"/>
      </w:pPr>
      <w:r w:rsidRPr="00C52085">
        <w:t>Screenshot evidence A</w:t>
      </w:r>
    </w:p>
    <w:p w14:paraId="7829A69B"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70E96F8F"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W15-S01 Final repository baseline</w:t>
      </w:r>
    </w:p>
    <w:p w14:paraId="4669A67A" w14:textId="77777777" w:rsidR="008C6907" w:rsidRPr="00C52085" w:rsidRDefault="00373A2C">
      <w:pPr>
        <w:pStyle w:val="ReportSmall"/>
      </w:pPr>
      <w:r w:rsidRPr="00C52085">
        <w:t>How to capture  Show the final reviewed commit or release tag and a clean or explicitly explained working tree.</w:t>
      </w:r>
    </w:p>
    <w:p w14:paraId="5E2474F4" w14:textId="77777777" w:rsidR="008C6907" w:rsidRPr="00C52085" w:rsidRDefault="00373A2C">
      <w:pPr>
        <w:pStyle w:val="ReportSmall"/>
      </w:pPr>
      <w:r w:rsidRPr="00C52085">
        <w:t>What must be visible  Include the revision that the final tests and release actually used.</w:t>
      </w:r>
    </w:p>
    <w:p w14:paraId="37A79E4A" w14:textId="77777777" w:rsidR="008C6907" w:rsidRPr="00C52085" w:rsidRDefault="00373A2C">
      <w:pPr>
        <w:pStyle w:val="ReportSmall"/>
        <w:spacing w:before="240" w:after="1860"/>
        <w:jc w:val="center"/>
      </w:pPr>
      <w:r w:rsidRPr="00C52085">
        <w:t>[Insert screenshot W15-S01 here]</w:t>
      </w:r>
    </w:p>
    <w:p w14:paraId="34705B12" w14:textId="77777777" w:rsidR="008C6907" w:rsidRPr="00C52085" w:rsidRDefault="00373A2C">
      <w:pPr>
        <w:pStyle w:val="Caption"/>
      </w:pPr>
      <w:r w:rsidRPr="00C52085">
        <w:t>Figure W15-S01  Final repository baseline. Capture date __________  Build or revision __________</w:t>
      </w:r>
    </w:p>
    <w:p w14:paraId="55628161"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W15-S02 End to end pipeline</w:t>
      </w:r>
    </w:p>
    <w:p w14:paraId="3F0A36C9" w14:textId="77777777" w:rsidR="008C6907" w:rsidRPr="00C52085" w:rsidRDefault="00373A2C">
      <w:pPr>
        <w:pStyle w:val="ReportSmall"/>
      </w:pPr>
      <w:r w:rsidRPr="00C52085">
        <w:t>How to capture  Capture a real pipeline graph showing the required browser gate before release deployment.</w:t>
      </w:r>
    </w:p>
    <w:p w14:paraId="05E4A0FA" w14:textId="77777777" w:rsidR="008C6907" w:rsidRPr="00C52085" w:rsidRDefault="00373A2C">
      <w:pPr>
        <w:pStyle w:val="ReportSmall"/>
      </w:pPr>
      <w:r w:rsidRPr="00C52085">
        <w:t>What must be visible  Use one identifiable build and include the test summary.</w:t>
      </w:r>
    </w:p>
    <w:p w14:paraId="2F005623" w14:textId="77777777" w:rsidR="008C6907" w:rsidRPr="00C52085" w:rsidRDefault="00373A2C">
      <w:pPr>
        <w:pStyle w:val="ReportSmall"/>
        <w:spacing w:before="240" w:after="1860"/>
        <w:jc w:val="center"/>
      </w:pPr>
      <w:r w:rsidRPr="00C52085">
        <w:t>[Insert screenshot W15-S02 here]</w:t>
      </w:r>
    </w:p>
    <w:p w14:paraId="3AF542D9" w14:textId="77777777" w:rsidR="008C6907" w:rsidRPr="00C52085" w:rsidRDefault="00373A2C">
      <w:pPr>
        <w:pStyle w:val="Caption"/>
      </w:pPr>
      <w:r w:rsidRPr="00C52085">
        <w:t>Figure W15-S02  End to end pipeline. Capture date __________  Build or revision __________</w:t>
      </w:r>
    </w:p>
    <w:p w14:paraId="6E125945" w14:textId="77777777" w:rsidR="008C6907" w:rsidRPr="00C52085" w:rsidRDefault="00373A2C">
      <w:r w:rsidRPr="00C52085">
        <w:br w:type="page"/>
      </w:r>
    </w:p>
    <w:p w14:paraId="50F78F1F" w14:textId="77777777" w:rsidR="008C6907" w:rsidRPr="00C52085" w:rsidRDefault="00373A2C">
      <w:pPr>
        <w:pStyle w:val="ReportSmall"/>
      </w:pPr>
      <w:r w:rsidRPr="00C52085">
        <w:lastRenderedPageBreak/>
        <w:t>Week 15</w:t>
      </w:r>
    </w:p>
    <w:p w14:paraId="443A7732" w14:textId="77777777" w:rsidR="008C6907" w:rsidRPr="00C52085" w:rsidRDefault="00373A2C">
      <w:pPr>
        <w:pStyle w:val="ReportFront"/>
      </w:pPr>
      <w:r w:rsidRPr="00C52085">
        <w:t>Screenshot evidence B</w:t>
      </w:r>
    </w:p>
    <w:p w14:paraId="11FB9853" w14:textId="77777777" w:rsidR="008C6907" w:rsidRPr="00C52085" w:rsidRDefault="00373A2C">
      <w:pPr>
        <w:pStyle w:val="ReportSmall"/>
      </w:pPr>
      <w:r w:rsidRPr="00C52085">
        <w:t>Insert genuine screenshots in the spaces below. Keep the interface or command output readable and retain the identifiers that connect the image to the activity.</w:t>
      </w:r>
    </w:p>
    <w:p w14:paraId="7C0F75DA"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W15-S03 Live final application</w:t>
      </w:r>
    </w:p>
    <w:p w14:paraId="782913E5" w14:textId="77777777" w:rsidR="008C6907" w:rsidRPr="00C52085" w:rsidRDefault="00373A2C">
      <w:pPr>
        <w:pStyle w:val="ReportSmall"/>
      </w:pPr>
      <w:r w:rsidRPr="00C52085">
        <w:t>How to capture  Show the running target URL, role-appropriate lead workflow and summary dashboard.</w:t>
      </w:r>
    </w:p>
    <w:p w14:paraId="5AED2104" w14:textId="77777777" w:rsidR="008C6907" w:rsidRPr="00C52085" w:rsidRDefault="00373A2C">
      <w:pPr>
        <w:pStyle w:val="ReportSmall"/>
      </w:pPr>
      <w:r w:rsidRPr="00C52085">
        <w:t>What must be visible  Use synthetic data and make the deployed image/build identity traceable.</w:t>
      </w:r>
    </w:p>
    <w:p w14:paraId="561874C9" w14:textId="77777777" w:rsidR="008C6907" w:rsidRPr="00C52085" w:rsidRDefault="00373A2C">
      <w:pPr>
        <w:pStyle w:val="ReportSmall"/>
        <w:spacing w:before="240" w:after="1860"/>
        <w:jc w:val="center"/>
      </w:pPr>
      <w:r w:rsidRPr="00C52085">
        <w:t>[Insert screenshot W15-S03 here]</w:t>
      </w:r>
    </w:p>
    <w:p w14:paraId="0345372A" w14:textId="77777777" w:rsidR="008C6907" w:rsidRPr="00C52085" w:rsidRDefault="00373A2C">
      <w:pPr>
        <w:pStyle w:val="Caption"/>
      </w:pPr>
      <w:r w:rsidRPr="00C52085">
        <w:t>Figure W15-S03  Live final application. Capture date __________  Build or revision __________</w:t>
      </w:r>
    </w:p>
    <w:p w14:paraId="1161E834" w14:textId="77777777" w:rsidR="008C6907" w:rsidRPr="00C52085" w:rsidRDefault="00373A2C">
      <w:pPr>
        <w:pStyle w:val="Heading3"/>
        <w:rPr>
          <w:rFonts w:ascii="Times New Roman" w:hAnsi="Times New Roman" w:cs="Times New Roman"/>
        </w:rPr>
      </w:pPr>
      <w:r w:rsidRPr="00C52085">
        <w:rPr>
          <w:rFonts w:ascii="Times New Roman" w:hAnsi="Times New Roman" w:cs="Times New Roman"/>
        </w:rPr>
        <w:t>W15-S04 Provisioning and final demonstration</w:t>
      </w:r>
    </w:p>
    <w:p w14:paraId="7415D13B" w14:textId="77777777" w:rsidR="008C6907" w:rsidRPr="00C52085" w:rsidRDefault="00373A2C">
      <w:pPr>
        <w:pStyle w:val="ReportSmall"/>
      </w:pPr>
      <w:r w:rsidRPr="00C52085">
        <w:t>How to capture  Capture the final host health/rollback proof or a genuine demonstration overview.</w:t>
      </w:r>
    </w:p>
    <w:p w14:paraId="0408BA13" w14:textId="77777777" w:rsidR="008C6907" w:rsidRPr="00C52085" w:rsidRDefault="00373A2C">
      <w:pPr>
        <w:pStyle w:val="ReportSmall"/>
      </w:pPr>
      <w:r w:rsidRPr="00C52085">
        <w:t>What must be visible  Record the actual demonstration date and leave professor approval unsigned until it is given.</w:t>
      </w:r>
    </w:p>
    <w:p w14:paraId="5DD72545" w14:textId="77777777" w:rsidR="008C6907" w:rsidRPr="00C52085" w:rsidRDefault="00373A2C">
      <w:pPr>
        <w:pStyle w:val="ReportSmall"/>
        <w:spacing w:before="240" w:after="1860"/>
        <w:jc w:val="center"/>
      </w:pPr>
      <w:r w:rsidRPr="00C52085">
        <w:t>[Insert screenshot W15-S04 here]</w:t>
      </w:r>
    </w:p>
    <w:p w14:paraId="21BDB504" w14:textId="77777777" w:rsidR="008C6907" w:rsidRPr="00C52085" w:rsidRDefault="00373A2C">
      <w:pPr>
        <w:pStyle w:val="Caption"/>
      </w:pPr>
      <w:r w:rsidRPr="00C52085">
        <w:t>Figure W15-S04  Provisioning and final demonstration. Capture date __________  Build or revision __________</w:t>
      </w:r>
    </w:p>
    <w:p w14:paraId="05D611FB" w14:textId="77777777" w:rsidR="008C6907" w:rsidRPr="00C52085" w:rsidRDefault="00373A2C">
      <w:r w:rsidRPr="00C52085">
        <w:br w:type="page"/>
      </w:r>
    </w:p>
    <w:p w14:paraId="007C6E27" w14:textId="77777777" w:rsidR="008C6907" w:rsidRPr="00C52085" w:rsidRDefault="00373A2C">
      <w:pPr>
        <w:pStyle w:val="ReportSmall"/>
      </w:pPr>
      <w:r w:rsidRPr="00C52085">
        <w:lastRenderedPageBreak/>
        <w:t>Appendix A</w:t>
      </w:r>
    </w:p>
    <w:p w14:paraId="409A88D6" w14:textId="77777777" w:rsidR="008C6907" w:rsidRPr="00C52085" w:rsidRDefault="00373A2C">
      <w:pPr>
        <w:pStyle w:val="Heading1"/>
        <w:rPr>
          <w:rFonts w:ascii="Times New Roman" w:hAnsi="Times New Roman" w:cs="Times New Roman"/>
        </w:rPr>
      </w:pPr>
      <w:bookmarkStart w:id="15" w:name="_Toc244111225"/>
      <w:r w:rsidRPr="00C52085">
        <w:rPr>
          <w:rFonts w:ascii="Times New Roman" w:hAnsi="Times New Roman" w:cs="Times New Roman"/>
        </w:rPr>
        <w:t>Local development runbook</w:t>
      </w:r>
      <w:bookmarkEnd w:id="15"/>
    </w:p>
    <w:p w14:paraId="03805C34" w14:textId="77777777" w:rsidR="008C6907" w:rsidRPr="00C52085" w:rsidRDefault="00373A2C">
      <w:r w:rsidRPr="00C52085">
        <w:t>Use this sequence for a normal PostgreSQL development run on Windows. The project directory is C:\Users\Eshan\Downloads\broker_lead_management. Open separate terminals for the backend and frontend. Existing database volumes or installations retain their original user and password; match those credentials instead of expecting an environment variable to reset them.</w:t>
      </w:r>
    </w:p>
    <w:p w14:paraId="6E5DE964"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Backend terminal</w:t>
      </w:r>
    </w:p>
    <w:p w14:paraId="23CF8B81" w14:textId="77777777" w:rsidR="008C6907" w:rsidRPr="00C52085" w:rsidRDefault="00373A2C">
      <w:pPr>
        <w:pStyle w:val="ReportCode"/>
      </w:pPr>
      <w:r w:rsidRPr="00C52085">
        <w:t>Set-Location 'C:\Users\Eshan\Downloads\broker_lead_management\backend'</w:t>
      </w:r>
    </w:p>
    <w:p w14:paraId="6C27962C" w14:textId="77777777" w:rsidR="008C6907" w:rsidRPr="00C52085" w:rsidRDefault="00373A2C">
      <w:pPr>
        <w:pStyle w:val="ReportCode"/>
      </w:pPr>
      <w:r w:rsidRPr="00C52085">
        <w:t>$env:DB_URL='jdbc:postgresql://localhost:5432/blms'</w:t>
      </w:r>
    </w:p>
    <w:p w14:paraId="45B90CAC" w14:textId="77777777" w:rsidR="008C6907" w:rsidRPr="00C52085" w:rsidRDefault="00373A2C">
      <w:pPr>
        <w:pStyle w:val="ReportCode"/>
      </w:pPr>
      <w:r w:rsidRPr="00C52085">
        <w:t>$env:DB_USERNAME='YOUR_DATABASE_USER'</w:t>
      </w:r>
    </w:p>
    <w:p w14:paraId="6727F188" w14:textId="77777777" w:rsidR="008C6907" w:rsidRPr="00C52085" w:rsidRDefault="00373A2C">
      <w:pPr>
        <w:pStyle w:val="ReportCode"/>
      </w:pPr>
      <w:r w:rsidRPr="00C52085">
        <w:t># Set DB_PASSWORD privately in this terminal.</w:t>
      </w:r>
    </w:p>
    <w:p w14:paraId="0269E074" w14:textId="77777777" w:rsidR="008C6907" w:rsidRPr="00C52085" w:rsidRDefault="00373A2C">
      <w:pPr>
        <w:pStyle w:val="ReportCode"/>
      </w:pPr>
      <w:r w:rsidRPr="00C52085">
        <w:t># For a first admin only, set BLMS_ADMIN_EMAIL and BLMS_ADMIN_PASSWORD privately.</w:t>
      </w:r>
    </w:p>
    <w:p w14:paraId="32D460CA" w14:textId="77777777" w:rsidR="008C6907" w:rsidRPr="00C52085" w:rsidRDefault="00373A2C">
      <w:pPr>
        <w:pStyle w:val="ReportCode"/>
      </w:pPr>
      <w:r w:rsidRPr="00C52085">
        <w:t>mvn spring-boot:run</w:t>
      </w:r>
    </w:p>
    <w:p w14:paraId="1891E407" w14:textId="77777777" w:rsidR="008C6907" w:rsidRPr="00C52085" w:rsidRDefault="00373A2C">
      <w:r w:rsidRPr="00C52085">
        <w:t>The bootstrap administrator is created only when its email does not already exist. Bootstrap does not reset an existing account password or change its role. Demo account seeding is disabled unless BLMS_DEMO_DATA is explicitly enabled on an empty database.</w:t>
      </w:r>
    </w:p>
    <w:p w14:paraId="2FE5A554"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Frontend terminal</w:t>
      </w:r>
    </w:p>
    <w:p w14:paraId="1804579E" w14:textId="77777777" w:rsidR="008C6907" w:rsidRPr="00C52085" w:rsidRDefault="00373A2C">
      <w:pPr>
        <w:pStyle w:val="ReportCode"/>
      </w:pPr>
      <w:r w:rsidRPr="00C52085">
        <w:t>Set-Location 'C:\Users\Eshan\Downloads\broker_lead_management\frontend'</w:t>
      </w:r>
    </w:p>
    <w:p w14:paraId="79A2028A" w14:textId="77777777" w:rsidR="008C6907" w:rsidRPr="00C52085" w:rsidRDefault="00373A2C">
      <w:pPr>
        <w:pStyle w:val="ReportCode"/>
      </w:pPr>
      <w:r w:rsidRPr="00C52085">
        <w:t>npm ci</w:t>
      </w:r>
    </w:p>
    <w:p w14:paraId="57486689" w14:textId="77777777" w:rsidR="008C6907" w:rsidRPr="00C52085" w:rsidRDefault="00373A2C">
      <w:pPr>
        <w:pStyle w:val="ReportCode"/>
      </w:pPr>
      <w:r w:rsidRPr="00C52085">
        <w:t>npm run dev</w:t>
      </w:r>
    </w:p>
    <w:p w14:paraId="0F928019"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Verification</w:t>
      </w:r>
    </w:p>
    <w:p w14:paraId="0248E8E5" w14:textId="77777777" w:rsidR="008C6907" w:rsidRPr="00C52085" w:rsidRDefault="00373A2C">
      <w:pPr>
        <w:pStyle w:val="ReportCode"/>
      </w:pPr>
      <w:r w:rsidRPr="00C52085">
        <w:t>curl.exe http://localhost:8081/api/v1/health</w:t>
      </w:r>
    </w:p>
    <w:p w14:paraId="421B5A4E" w14:textId="77777777" w:rsidR="008C6907" w:rsidRPr="00C52085" w:rsidRDefault="00373A2C">
      <w:pPr>
        <w:pStyle w:val="ReportCode"/>
      </w:pPr>
      <w:r w:rsidRPr="00C52085">
        <w:t># Open http://localhost:5173 in the browser.</w:t>
      </w:r>
    </w:p>
    <w:p w14:paraId="2E643642" w14:textId="77777777" w:rsidR="008C6907" w:rsidRPr="00C52085" w:rsidRDefault="00373A2C">
      <w:r w:rsidRPr="00C52085">
        <w:t>Sign in, create a uniquely named test lead, reload and inspect the dashboard. Capture the frontend address and the health output. When serving over HTTPS, configure secure session cookies. Do not claim that local HTTP is an HTTPS deployment.</w:t>
      </w:r>
    </w:p>
    <w:p w14:paraId="55825D3D" w14:textId="77777777" w:rsidR="008C6907" w:rsidRPr="00C52085" w:rsidRDefault="00373A2C">
      <w:r w:rsidRPr="00C52085">
        <w:br w:type="page"/>
      </w:r>
    </w:p>
    <w:p w14:paraId="053FD025" w14:textId="77777777" w:rsidR="008C6907" w:rsidRPr="00C52085" w:rsidRDefault="00373A2C">
      <w:pPr>
        <w:pStyle w:val="ReportSmall"/>
      </w:pPr>
      <w:r w:rsidRPr="00C52085">
        <w:lastRenderedPageBreak/>
        <w:t>Appendix B</w:t>
      </w:r>
    </w:p>
    <w:p w14:paraId="7C20CCE4" w14:textId="77777777" w:rsidR="008C6907" w:rsidRPr="00C52085" w:rsidRDefault="00373A2C">
      <w:pPr>
        <w:pStyle w:val="Heading1"/>
        <w:rPr>
          <w:rFonts w:ascii="Times New Roman" w:hAnsi="Times New Roman" w:cs="Times New Roman"/>
        </w:rPr>
      </w:pPr>
      <w:bookmarkStart w:id="16" w:name="_Toc244111226"/>
      <w:r w:rsidRPr="00C52085">
        <w:rPr>
          <w:rFonts w:ascii="Times New Roman" w:hAnsi="Times New Roman" w:cs="Times New Roman"/>
        </w:rPr>
        <w:t>Docker demonstration runbook</w:t>
      </w:r>
      <w:bookmarkEnd w:id="16"/>
    </w:p>
    <w:p w14:paraId="1161428A" w14:textId="77777777" w:rsidR="008C6907" w:rsidRPr="00C52085" w:rsidRDefault="00373A2C">
      <w:r w:rsidRPr="00C52085">
        <w:t>Use a disposable demonstration environment with synthetic data. Start Docker Desktop and its Linux engine before running these commands. A successful docker compose config is not evidence that the engine or containers are running.</w:t>
      </w:r>
    </w:p>
    <w:p w14:paraId="5B425769" w14:textId="77777777" w:rsidR="008C6907" w:rsidRPr="00C52085" w:rsidRDefault="00373A2C">
      <w:pPr>
        <w:spacing w:after="140"/>
      </w:pPr>
      <w:r w:rsidRPr="00C52085">
        <w:t>1. Open the repository root and copy .env.example to .env if a private .env does not already exist.</w:t>
      </w:r>
    </w:p>
    <w:p w14:paraId="1B204897" w14:textId="77777777" w:rsidR="008C6907" w:rsidRPr="00C52085" w:rsidRDefault="00373A2C">
      <w:pPr>
        <w:spacing w:after="140"/>
      </w:pPr>
      <w:r w:rsidRPr="00C52085">
        <w:t>2. Fill in DB_PASSWORD and the intended administrator bootstrap details privately. Keep the file untracked.</w:t>
      </w:r>
    </w:p>
    <w:p w14:paraId="408D7C7B" w14:textId="77777777" w:rsidR="008C6907" w:rsidRPr="00C52085" w:rsidRDefault="00373A2C">
      <w:pPr>
        <w:spacing w:after="140"/>
      </w:pPr>
      <w:r w:rsidRPr="00C52085">
        <w:t>3. Choose a descriptive demonstration image tag. Build and start the three services.</w:t>
      </w:r>
    </w:p>
    <w:p w14:paraId="0EED5A4C" w14:textId="77777777" w:rsidR="008C6907" w:rsidRPr="00C52085" w:rsidRDefault="00373A2C">
      <w:pPr>
        <w:spacing w:after="140"/>
      </w:pPr>
      <w:r w:rsidRPr="00C52085">
        <w:t>4. Wait for health and open localhost:3000. Create a unique test lead.</w:t>
      </w:r>
    </w:p>
    <w:p w14:paraId="42ADC065" w14:textId="77777777" w:rsidR="008C6907" w:rsidRPr="00C52085" w:rsidRDefault="00373A2C">
      <w:pPr>
        <w:spacing w:after="140"/>
      </w:pPr>
      <w:r w:rsidRPr="00C52085">
        <w:t>5. Inspect logs and image references. Then demonstrate lifecycle operations on the frontend only.</w:t>
      </w:r>
    </w:p>
    <w:p w14:paraId="1EBAB1AB" w14:textId="77777777" w:rsidR="008C6907" w:rsidRPr="00C52085" w:rsidRDefault="00373A2C">
      <w:pPr>
        <w:spacing w:after="140"/>
      </w:pPr>
      <w:r w:rsidRPr="00C52085">
        <w:t>6. Recreate the frontend and confirm the application is usable. Keep the PostgreSQL volume intact.</w:t>
      </w:r>
    </w:p>
    <w:p w14:paraId="7B3EB1D4" w14:textId="77777777" w:rsidR="008C6907" w:rsidRPr="00C52085" w:rsidRDefault="00373A2C">
      <w:pPr>
        <w:pStyle w:val="ReportCode"/>
      </w:pPr>
      <w:r w:rsidRPr="00C52085">
        <w:t>$env:IMAGE_TAG='demo-week11'</w:t>
      </w:r>
    </w:p>
    <w:p w14:paraId="2F390183" w14:textId="77777777" w:rsidR="008C6907" w:rsidRPr="00C52085" w:rsidRDefault="00373A2C">
      <w:pPr>
        <w:pStyle w:val="ReportCode"/>
      </w:pPr>
      <w:r w:rsidRPr="00C52085">
        <w:t>docker compose config --quiet</w:t>
      </w:r>
    </w:p>
    <w:p w14:paraId="38FBBCDB" w14:textId="77777777" w:rsidR="008C6907" w:rsidRPr="00C52085" w:rsidRDefault="00373A2C">
      <w:pPr>
        <w:pStyle w:val="ReportCode"/>
      </w:pPr>
      <w:r w:rsidRPr="00C52085">
        <w:t>docker compose build</w:t>
      </w:r>
    </w:p>
    <w:p w14:paraId="2C88F53A" w14:textId="77777777" w:rsidR="008C6907" w:rsidRPr="00C52085" w:rsidRDefault="00373A2C">
      <w:pPr>
        <w:pStyle w:val="ReportCode"/>
      </w:pPr>
      <w:r w:rsidRPr="00C52085">
        <w:t>docker compose up -d --wait --wait-timeout 180</w:t>
      </w:r>
    </w:p>
    <w:p w14:paraId="1D34797B" w14:textId="77777777" w:rsidR="008C6907" w:rsidRPr="00C52085" w:rsidRDefault="00373A2C">
      <w:pPr>
        <w:pStyle w:val="ReportCode"/>
      </w:pPr>
      <w:r w:rsidRPr="00C52085">
        <w:t>docker compose ps</w:t>
      </w:r>
    </w:p>
    <w:p w14:paraId="01251B22" w14:textId="77777777" w:rsidR="008C6907" w:rsidRPr="00C52085" w:rsidRDefault="00373A2C">
      <w:pPr>
        <w:pStyle w:val="ReportCode"/>
      </w:pPr>
      <w:r w:rsidRPr="00C52085">
        <w:t>docker compose stop frontend</w:t>
      </w:r>
    </w:p>
    <w:p w14:paraId="078EAAB7" w14:textId="77777777" w:rsidR="008C6907" w:rsidRPr="00C52085" w:rsidRDefault="00373A2C">
      <w:pPr>
        <w:pStyle w:val="ReportCode"/>
      </w:pPr>
      <w:r w:rsidRPr="00C52085">
        <w:t>docker compose start frontend</w:t>
      </w:r>
    </w:p>
    <w:p w14:paraId="0737ED46" w14:textId="77777777" w:rsidR="008C6907" w:rsidRPr="00C52085" w:rsidRDefault="00373A2C">
      <w:pPr>
        <w:pStyle w:val="ReportCode"/>
      </w:pPr>
      <w:r w:rsidRPr="00C52085">
        <w:t>docker compose stop frontend</w:t>
      </w:r>
    </w:p>
    <w:p w14:paraId="07965DA7" w14:textId="77777777" w:rsidR="008C6907" w:rsidRPr="00C52085" w:rsidRDefault="00373A2C">
      <w:pPr>
        <w:pStyle w:val="ReportCode"/>
      </w:pPr>
      <w:r w:rsidRPr="00C52085">
        <w:t>docker compose rm -f frontend</w:t>
      </w:r>
    </w:p>
    <w:p w14:paraId="2E9388E1" w14:textId="77777777" w:rsidR="008C6907" w:rsidRPr="00C52085" w:rsidRDefault="00373A2C">
      <w:pPr>
        <w:pStyle w:val="ReportCode"/>
      </w:pPr>
      <w:r w:rsidRPr="00C52085">
        <w:t>docker compose up -d frontend</w:t>
      </w:r>
    </w:p>
    <w:p w14:paraId="6CF6DA38" w14:textId="77777777" w:rsidR="008C6907" w:rsidRPr="00C52085" w:rsidRDefault="00373A2C">
      <w:r w:rsidRPr="00C52085">
        <w:t>For the evidence, use docker image ls, docker compose logs --tail 40 backend frontend and docker inspect on the selected image. Avoid printing a fully resolved Compose configuration because it can include secrets. Do not use down -v when demonstrating persistence.</w:t>
      </w:r>
    </w:p>
    <w:p w14:paraId="551E7A8F" w14:textId="77777777" w:rsidR="008C6907" w:rsidRPr="00C52085" w:rsidRDefault="00373A2C">
      <w:r w:rsidRPr="00C52085">
        <w:br w:type="page"/>
      </w:r>
    </w:p>
    <w:p w14:paraId="0D50AAE0" w14:textId="77777777" w:rsidR="008C6907" w:rsidRPr="00C52085" w:rsidRDefault="00373A2C">
      <w:pPr>
        <w:pStyle w:val="ReportSmall"/>
      </w:pPr>
      <w:r w:rsidRPr="00C52085">
        <w:lastRenderedPageBreak/>
        <w:t>Appendix C</w:t>
      </w:r>
    </w:p>
    <w:p w14:paraId="6AB80E91" w14:textId="77777777" w:rsidR="008C6907" w:rsidRPr="00C52085" w:rsidRDefault="00373A2C">
      <w:pPr>
        <w:pStyle w:val="Heading1"/>
        <w:rPr>
          <w:rFonts w:ascii="Times New Roman" w:hAnsi="Times New Roman" w:cs="Times New Roman"/>
        </w:rPr>
      </w:pPr>
      <w:bookmarkStart w:id="17" w:name="_Toc244111227"/>
      <w:r w:rsidRPr="00C52085">
        <w:rPr>
          <w:rFonts w:ascii="Times New Roman" w:hAnsi="Times New Roman" w:cs="Times New Roman"/>
        </w:rPr>
        <w:t>Selenium execution and failure capture</w:t>
      </w:r>
      <w:bookmarkEnd w:id="17"/>
    </w:p>
    <w:p w14:paraId="3213BD8C" w14:textId="77777777" w:rsidR="008C6907" w:rsidRPr="00C52085" w:rsidRDefault="00373A2C">
      <w:r w:rsidRPr="00C52085">
        <w:t>Run the suite only after the application is healthy and the chosen account can sign in. Set BASE_URL, SELENIUM_EMAIL and SELENIUM_PASSWORD for that environment. The local verification used an isolated H2 application; an ordinary assessment run can use the configured PostgreSQL stack.</w:t>
      </w:r>
    </w:p>
    <w:p w14:paraId="3A5B7AC7" w14:textId="77777777" w:rsidR="008C6907" w:rsidRPr="00C52085" w:rsidRDefault="00373A2C">
      <w:pPr>
        <w:pStyle w:val="ReportCode"/>
      </w:pPr>
      <w:r w:rsidRPr="00C52085">
        <w:t>mvn test -Pselenium -B</w:t>
      </w:r>
    </w:p>
    <w:p w14:paraId="6281F2BE" w14:textId="77777777" w:rsidR="008C6907" w:rsidRPr="00C52085" w:rsidRDefault="00373A2C">
      <w:pPr>
        <w:pStyle w:val="ReportCode"/>
      </w:pPr>
      <w:r w:rsidRPr="00C52085">
        <w:t>Get-Content target/surefire-reports/com.blms.selenium.*.txt</w:t>
      </w:r>
    </w:p>
    <w:p w14:paraId="2E4A43AF" w14:textId="77777777" w:rsidR="008C6907" w:rsidRPr="00C52085" w:rsidRDefault="00373A2C">
      <w:pPr>
        <w:pStyle w:val="ReportSmall"/>
      </w:pPr>
      <w:r w:rsidRPr="00C52085">
        <w:t>Automatic failure screenshots are still missing from the source. One implementation route is a JUnit invocation interceptor that captures an exception before the driver is closed. Register the extension in SeleniumTestBase and save under target/failure-screenshots. The following is an implementation pattern to adapt and test, not a claim that the mechanism is already installed.</w:t>
      </w:r>
    </w:p>
    <w:p w14:paraId="72135030" w14:textId="77777777" w:rsidR="008C6907" w:rsidRPr="00C52085" w:rsidRDefault="00373A2C">
      <w:pPr>
        <w:pStyle w:val="ReportCode"/>
      </w:pPr>
      <w:r w:rsidRPr="00C52085">
        <w:t>@RegisterExtension</w:t>
      </w:r>
    </w:p>
    <w:p w14:paraId="69F82371" w14:textId="77777777" w:rsidR="008C6907" w:rsidRPr="00C52085" w:rsidRDefault="00373A2C">
      <w:pPr>
        <w:pStyle w:val="ReportCode"/>
      </w:pPr>
      <w:r w:rsidRPr="00C52085">
        <w:t>final InvocationInterceptor failureCapture = new InvocationInterceptor() {</w:t>
      </w:r>
    </w:p>
    <w:p w14:paraId="6F74965E" w14:textId="77777777" w:rsidR="008C6907" w:rsidRPr="00C52085" w:rsidRDefault="00373A2C">
      <w:pPr>
        <w:pStyle w:val="ReportCode"/>
      </w:pPr>
      <w:r w:rsidRPr="00C52085">
        <w:t xml:space="preserve">  @Override public void interceptTestMethod(Invocation&lt;Void&gt; call,</w:t>
      </w:r>
    </w:p>
    <w:p w14:paraId="66B978B3" w14:textId="77777777" w:rsidR="008C6907" w:rsidRPr="00C52085" w:rsidRDefault="00373A2C">
      <w:pPr>
        <w:pStyle w:val="ReportCode"/>
      </w:pPr>
      <w:r w:rsidRPr="00C52085">
        <w:t xml:space="preserve">      ReflectiveInvocationContext&lt;Method&gt; method, ExtensionContext context)</w:t>
      </w:r>
    </w:p>
    <w:p w14:paraId="7458623C" w14:textId="77777777" w:rsidR="008C6907" w:rsidRPr="00C52085" w:rsidRDefault="00373A2C">
      <w:pPr>
        <w:pStyle w:val="ReportCode"/>
      </w:pPr>
      <w:r w:rsidRPr="00C52085">
        <w:t xml:space="preserve">      throws Throwable {</w:t>
      </w:r>
    </w:p>
    <w:p w14:paraId="7DBD979F" w14:textId="77777777" w:rsidR="008C6907" w:rsidRPr="00C52085" w:rsidRDefault="00373A2C">
      <w:pPr>
        <w:pStyle w:val="ReportCode"/>
      </w:pPr>
      <w:r w:rsidRPr="00C52085">
        <w:t xml:space="preserve">    try { call.proceed(); } catch (Throwable failure) {</w:t>
      </w:r>
    </w:p>
    <w:p w14:paraId="6D6EAA77" w14:textId="77777777" w:rsidR="008C6907" w:rsidRPr="00C52085" w:rsidRDefault="00373A2C">
      <w:pPr>
        <w:pStyle w:val="ReportCode"/>
      </w:pPr>
      <w:r w:rsidRPr="00C52085">
        <w:t xml:space="preserve">      try {</w:t>
      </w:r>
    </w:p>
    <w:p w14:paraId="498E933D" w14:textId="77777777" w:rsidR="008C6907" w:rsidRPr="00C52085" w:rsidRDefault="00373A2C">
      <w:pPr>
        <w:pStyle w:val="ReportCode"/>
      </w:pPr>
      <w:r w:rsidRPr="00C52085">
        <w:t xml:space="preserve">        Path folder = Path.of("target", "failure-screenshots");</w:t>
      </w:r>
    </w:p>
    <w:p w14:paraId="7DB3564F" w14:textId="77777777" w:rsidR="008C6907" w:rsidRPr="00C52085" w:rsidRDefault="00373A2C">
      <w:pPr>
        <w:pStyle w:val="ReportCode"/>
      </w:pPr>
      <w:r w:rsidRPr="00C52085">
        <w:t xml:space="preserve">        Files.createDirectories(folder);</w:t>
      </w:r>
    </w:p>
    <w:p w14:paraId="64031C05" w14:textId="77777777" w:rsidR="008C6907" w:rsidRPr="00C52085" w:rsidRDefault="00373A2C">
      <w:pPr>
        <w:pStyle w:val="ReportCode"/>
      </w:pPr>
      <w:r w:rsidRPr="00C52085">
        <w:t xml:space="preserve">        if (driver instanceof TakesScreenshot camera) {</w:t>
      </w:r>
    </w:p>
    <w:p w14:paraId="6656C774" w14:textId="77777777" w:rsidR="008C6907" w:rsidRPr="00C52085" w:rsidRDefault="00373A2C">
      <w:pPr>
        <w:pStyle w:val="ReportCode"/>
      </w:pPr>
      <w:r w:rsidRPr="00C52085">
        <w:t xml:space="preserve">          String name = context.getRequiredTestMethod().getName();</w:t>
      </w:r>
    </w:p>
    <w:p w14:paraId="2A2E8C9A" w14:textId="77777777" w:rsidR="008C6907" w:rsidRPr="00C52085" w:rsidRDefault="00373A2C">
      <w:pPr>
        <w:pStyle w:val="ReportCode"/>
      </w:pPr>
      <w:r w:rsidRPr="00C52085">
        <w:t xml:space="preserve">          Files.write(folder.resolve(name + ".png"),</w:t>
      </w:r>
    </w:p>
    <w:p w14:paraId="56D4B328" w14:textId="77777777" w:rsidR="008C6907" w:rsidRPr="00C52085" w:rsidRDefault="00373A2C">
      <w:pPr>
        <w:pStyle w:val="ReportCode"/>
      </w:pPr>
      <w:r w:rsidRPr="00C52085">
        <w:t xml:space="preserve">              camera.getScreenshotAs(OutputType.BYTES));</w:t>
      </w:r>
    </w:p>
    <w:p w14:paraId="38E9DCC0" w14:textId="77777777" w:rsidR="008C6907" w:rsidRPr="00C52085" w:rsidRDefault="00373A2C">
      <w:pPr>
        <w:pStyle w:val="ReportCode"/>
      </w:pPr>
      <w:r w:rsidRPr="00C52085">
        <w:t xml:space="preserve">        }</w:t>
      </w:r>
    </w:p>
    <w:p w14:paraId="7EC675B5" w14:textId="77777777" w:rsidR="008C6907" w:rsidRPr="00C52085" w:rsidRDefault="00373A2C">
      <w:pPr>
        <w:pStyle w:val="ReportCode"/>
      </w:pPr>
      <w:r w:rsidRPr="00C52085">
        <w:t xml:space="preserve">      } catch (Exception captureError) { failure.addSuppressed(captureError); }</w:t>
      </w:r>
    </w:p>
    <w:p w14:paraId="1E9E974B" w14:textId="77777777" w:rsidR="008C6907" w:rsidRPr="00C52085" w:rsidRDefault="00373A2C">
      <w:pPr>
        <w:pStyle w:val="ReportCode"/>
      </w:pPr>
      <w:r w:rsidRPr="00C52085">
        <w:t xml:space="preserve">      throw failure;</w:t>
      </w:r>
    </w:p>
    <w:p w14:paraId="451ED982" w14:textId="77777777" w:rsidR="008C6907" w:rsidRPr="00C52085" w:rsidRDefault="00373A2C">
      <w:pPr>
        <w:pStyle w:val="ReportCode"/>
      </w:pPr>
      <w:r w:rsidRPr="00C52085">
        <w:t xml:space="preserve">    }</w:t>
      </w:r>
    </w:p>
    <w:p w14:paraId="4B8B3215" w14:textId="77777777" w:rsidR="008C6907" w:rsidRPr="00C52085" w:rsidRDefault="00373A2C">
      <w:pPr>
        <w:pStyle w:val="ReportCode"/>
      </w:pPr>
      <w:r w:rsidRPr="00C52085">
        <w:t xml:space="preserve">  }</w:t>
      </w:r>
    </w:p>
    <w:p w14:paraId="360D3203" w14:textId="77777777" w:rsidR="008C6907" w:rsidRPr="00C52085" w:rsidRDefault="00373A2C">
      <w:pPr>
        <w:pStyle w:val="ReportCode"/>
      </w:pPr>
      <w:r w:rsidRPr="00C52085">
        <w:t>};</w:t>
      </w:r>
    </w:p>
    <w:p w14:paraId="33446386" w14:textId="77777777" w:rsidR="008C6907" w:rsidRPr="00C52085" w:rsidRDefault="00373A2C">
      <w:pPr>
        <w:pStyle w:val="ReportSmall"/>
      </w:pPr>
      <w:r w:rsidRPr="00C52085">
        <w:t>Add the relevant JUnit extension, reflection, java.nio.file and Selenium imports. This pattern captures failures in the test method; also consider setup failures for a complete mechanism. Archive the folder in Jenkins with allowEmptyArchive only for runs that have no failures. Verify it with a deliberately failing test before submission.</w:t>
      </w:r>
    </w:p>
    <w:p w14:paraId="61AADBA0" w14:textId="77777777" w:rsidR="008C6907" w:rsidRPr="00C52085" w:rsidRDefault="00373A2C">
      <w:r w:rsidRPr="00C52085">
        <w:br w:type="page"/>
      </w:r>
    </w:p>
    <w:p w14:paraId="72B8820E" w14:textId="77777777" w:rsidR="008C6907" w:rsidRPr="00C52085" w:rsidRDefault="00373A2C">
      <w:pPr>
        <w:pStyle w:val="ReportSmall"/>
      </w:pPr>
      <w:r w:rsidRPr="00C52085">
        <w:lastRenderedPageBreak/>
        <w:t>Appendix D</w:t>
      </w:r>
    </w:p>
    <w:p w14:paraId="2B6259BC" w14:textId="77777777" w:rsidR="008C6907" w:rsidRPr="00C52085" w:rsidRDefault="00373A2C">
      <w:pPr>
        <w:pStyle w:val="Heading1"/>
        <w:rPr>
          <w:rFonts w:ascii="Times New Roman" w:hAnsi="Times New Roman" w:cs="Times New Roman"/>
        </w:rPr>
      </w:pPr>
      <w:bookmarkStart w:id="18" w:name="_Toc244111228"/>
      <w:r w:rsidRPr="00C52085">
        <w:rPr>
          <w:rFonts w:ascii="Times New Roman" w:hAnsi="Times New Roman" w:cs="Times New Roman"/>
        </w:rPr>
        <w:t>Jenkins gate and controlled defect exercise</w:t>
      </w:r>
      <w:bookmarkEnd w:id="18"/>
    </w:p>
    <w:p w14:paraId="77194481" w14:textId="77777777" w:rsidR="008C6907" w:rsidRPr="00C52085" w:rsidRDefault="00373A2C">
      <w:r w:rsidRPr="00C52085">
        <w:t>The brief requires browser failures to stop release deployment. The current Jenkinsfile runs Browser Tests after Deploy and Verify. Keep that difference visible until the stage order and target separation are corrected. A staging-first sequence is shown below as the required design.</w:t>
      </w:r>
    </w:p>
    <w:p w14:paraId="1F660672" w14:textId="77777777" w:rsidR="008C6907" w:rsidRPr="00C52085" w:rsidRDefault="00373A2C">
      <w:r w:rsidRPr="00C52085">
        <w:rPr>
          <w:noProof/>
        </w:rPr>
        <w:drawing>
          <wp:inline distT="0" distB="0" distL="0" distR="0" wp14:anchorId="2C782F50" wp14:editId="19BBDB38">
            <wp:extent cx="50292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d_workflow.png"/>
                    <pic:cNvPicPr/>
                  </pic:nvPicPr>
                  <pic:blipFill>
                    <a:blip r:embed="rId9"/>
                    <a:stretch>
                      <a:fillRect/>
                    </a:stretch>
                  </pic:blipFill>
                  <pic:spPr>
                    <a:xfrm>
                      <a:off x="0" y="0"/>
                      <a:ext cx="5029200" cy="3143250"/>
                    </a:xfrm>
                    <a:prstGeom prst="rect">
                      <a:avLst/>
                    </a:prstGeom>
                  </pic:spPr>
                </pic:pic>
              </a:graphicData>
            </a:graphic>
          </wp:inline>
        </w:drawing>
      </w:r>
    </w:p>
    <w:p w14:paraId="28120760" w14:textId="77777777" w:rsidR="008C6907" w:rsidRPr="00C52085" w:rsidRDefault="00373A2C">
      <w:pPr>
        <w:pStyle w:val="Caption"/>
      </w:pPr>
      <w:r w:rsidRPr="00C52085">
        <w:t>Figure D1  Required promotion order. This diagram is a completion plan, not a screenshot of an executed Jenkins build.</w:t>
      </w:r>
    </w:p>
    <w:p w14:paraId="56B1BE0C" w14:textId="77777777" w:rsidR="008C6907" w:rsidRPr="00C52085" w:rsidRDefault="00373A2C">
      <w:pPr>
        <w:pStyle w:val="ReportSmall"/>
      </w:pPr>
      <w:r w:rsidRPr="00C52085">
        <w:t>Create an isolated exercise branch. Introduce a harmless defect, such as an incorrect expected dashboard label, and run the staging gate. Capture the failing assertion and skipped release stage. Correct the defect in a real commit and rerun. The failed and passed screenshots must show their actual build numbers and revisions.</w:t>
      </w:r>
    </w:p>
    <w:p w14:paraId="7BD4B9D5" w14:textId="77777777" w:rsidR="008C6907" w:rsidRPr="00C52085" w:rsidRDefault="00373A2C">
      <w:r w:rsidRPr="00C52085">
        <w:br w:type="page"/>
      </w:r>
    </w:p>
    <w:p w14:paraId="2AEA1AAA" w14:textId="77777777" w:rsidR="008C6907" w:rsidRPr="00C52085" w:rsidRDefault="00373A2C">
      <w:pPr>
        <w:pStyle w:val="ReportSmall"/>
      </w:pPr>
      <w:r w:rsidRPr="00C52085">
        <w:lastRenderedPageBreak/>
        <w:t>Appendix E</w:t>
      </w:r>
    </w:p>
    <w:p w14:paraId="720DB004" w14:textId="77777777" w:rsidR="008C6907" w:rsidRPr="00C52085" w:rsidRDefault="00373A2C">
      <w:pPr>
        <w:pStyle w:val="Heading1"/>
        <w:rPr>
          <w:rFonts w:ascii="Times New Roman" w:hAnsi="Times New Roman" w:cs="Times New Roman"/>
        </w:rPr>
      </w:pPr>
      <w:bookmarkStart w:id="19" w:name="_Toc244111229"/>
      <w:r w:rsidRPr="00C52085">
        <w:rPr>
          <w:rFonts w:ascii="Times New Roman" w:hAnsi="Times New Roman" w:cs="Times New Roman"/>
        </w:rPr>
        <w:t>Ansible control machine and first provisioning</w:t>
      </w:r>
      <w:bookmarkEnd w:id="19"/>
    </w:p>
    <w:p w14:paraId="12267581" w14:textId="77777777" w:rsidR="008C6907" w:rsidRPr="00C52085" w:rsidRDefault="00373A2C">
      <w:r w:rsidRPr="00C52085">
        <w:t>Use WSL or a Linux control machine and an approved Ubuntu target. Replace the example inventory address, user and key path. These commands configure host packages and services, so select the target deliberately and use --limit. The private key itself is never a screenshot subject.</w:t>
      </w:r>
    </w:p>
    <w:p w14:paraId="687686A4" w14:textId="77777777" w:rsidR="008C6907" w:rsidRPr="00C52085" w:rsidRDefault="00373A2C">
      <w:pPr>
        <w:pStyle w:val="ReportCode"/>
      </w:pPr>
      <w:r w:rsidRPr="00C52085">
        <w:t>cd /mnt/c/Users/Eshan/Downloads/broker_lead_management/ansible</w:t>
      </w:r>
    </w:p>
    <w:p w14:paraId="261824EF" w14:textId="77777777" w:rsidR="008C6907" w:rsidRPr="00C52085" w:rsidRDefault="00373A2C">
      <w:pPr>
        <w:pStyle w:val="ReportCode"/>
      </w:pPr>
      <w:r w:rsidRPr="00C52085">
        <w:t>ansible --version</w:t>
      </w:r>
    </w:p>
    <w:p w14:paraId="074DB91F" w14:textId="77777777" w:rsidR="008C6907" w:rsidRPr="00C52085" w:rsidRDefault="00373A2C">
      <w:pPr>
        <w:pStyle w:val="ReportCode"/>
      </w:pPr>
      <w:r w:rsidRPr="00C52085">
        <w:t>ansible-inventory --graph</w:t>
      </w:r>
    </w:p>
    <w:p w14:paraId="4BC39B00" w14:textId="77777777" w:rsidR="008C6907" w:rsidRPr="00C52085" w:rsidRDefault="00373A2C">
      <w:pPr>
        <w:pStyle w:val="ReportCode"/>
      </w:pPr>
      <w:r w:rsidRPr="00C52085">
        <w:t>ansible blms_servers --limit app-server-01 -m ping</w:t>
      </w:r>
    </w:p>
    <w:p w14:paraId="2A1E2671" w14:textId="77777777" w:rsidR="008C6907" w:rsidRPr="00C52085" w:rsidRDefault="00373A2C">
      <w:pPr>
        <w:pStyle w:val="ReportCode"/>
      </w:pPr>
      <w:r w:rsidRPr="00C52085">
        <w:t>ansible-playbook playbook.yml --syntax-check</w:t>
      </w:r>
    </w:p>
    <w:p w14:paraId="61B595EA" w14:textId="77777777" w:rsidR="008C6907" w:rsidRPr="00C52085" w:rsidRDefault="00373A2C">
      <w:pPr>
        <w:pStyle w:val="ReportCode"/>
      </w:pPr>
      <w:r w:rsidRPr="00C52085">
        <w:t># Supply DB_PASSWORD privately or use encrypted Ansible Vault variables.</w:t>
      </w:r>
    </w:p>
    <w:p w14:paraId="0E451C2F" w14:textId="77777777" w:rsidR="008C6907" w:rsidRPr="00C52085" w:rsidRDefault="00373A2C">
      <w:pPr>
        <w:pStyle w:val="ReportCode"/>
      </w:pPr>
      <w:r w:rsidRPr="00C52085">
        <w:t>ansible-playbook playbook.yml --limit app-server-01 --ask-become-pass</w:t>
      </w:r>
    </w:p>
    <w:p w14:paraId="0C56F950"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State to inspect on the target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7632"/>
      </w:tblGrid>
      <w:tr w:rsidR="008C6907" w:rsidRPr="00C52085" w14:paraId="730EB072" w14:textId="77777777">
        <w:trPr>
          <w:cantSplit/>
          <w:tblHeader/>
          <w:jc w:val="center"/>
        </w:trPr>
        <w:tc>
          <w:tcPr>
            <w:tcW w:w="1944" w:type="dxa"/>
            <w:tcMar>
              <w:top w:w="80" w:type="dxa"/>
              <w:left w:w="80" w:type="dxa"/>
              <w:bottom w:w="80" w:type="dxa"/>
              <w:right w:w="80" w:type="dxa"/>
            </w:tcMar>
            <w:vAlign w:val="center"/>
          </w:tcPr>
          <w:p w14:paraId="7FA73B6A" w14:textId="77777777" w:rsidR="008C6907" w:rsidRPr="00C52085" w:rsidRDefault="00373A2C">
            <w:pPr>
              <w:spacing w:before="40" w:after="60" w:line="259" w:lineRule="auto"/>
            </w:pPr>
            <w:r w:rsidRPr="00C52085">
              <w:rPr>
                <w:b/>
                <w:sz w:val="22"/>
              </w:rPr>
              <w:t>Area</w:t>
            </w:r>
          </w:p>
        </w:tc>
        <w:tc>
          <w:tcPr>
            <w:tcW w:w="7632" w:type="dxa"/>
            <w:tcMar>
              <w:top w:w="80" w:type="dxa"/>
              <w:left w:w="80" w:type="dxa"/>
              <w:bottom w:w="80" w:type="dxa"/>
              <w:right w:w="80" w:type="dxa"/>
            </w:tcMar>
            <w:vAlign w:val="center"/>
          </w:tcPr>
          <w:p w14:paraId="4D9F4B0A" w14:textId="77777777" w:rsidR="008C6907" w:rsidRPr="00C52085" w:rsidRDefault="00373A2C">
            <w:pPr>
              <w:spacing w:before="40" w:after="60" w:line="259" w:lineRule="auto"/>
            </w:pPr>
            <w:r w:rsidRPr="00C52085">
              <w:rPr>
                <w:b/>
                <w:sz w:val="22"/>
              </w:rPr>
              <w:t>Evidence to collect</w:t>
            </w:r>
          </w:p>
        </w:tc>
      </w:tr>
      <w:tr w:rsidR="008C6907" w:rsidRPr="00C52085" w14:paraId="73B9BE96" w14:textId="77777777">
        <w:trPr>
          <w:cantSplit/>
          <w:jc w:val="center"/>
        </w:trPr>
        <w:tc>
          <w:tcPr>
            <w:tcW w:w="1944" w:type="dxa"/>
            <w:tcMar>
              <w:top w:w="80" w:type="dxa"/>
              <w:left w:w="80" w:type="dxa"/>
              <w:bottom w:w="80" w:type="dxa"/>
              <w:right w:w="80" w:type="dxa"/>
            </w:tcMar>
            <w:vAlign w:val="center"/>
          </w:tcPr>
          <w:p w14:paraId="1594023F" w14:textId="77777777" w:rsidR="008C6907" w:rsidRPr="00C52085" w:rsidRDefault="00373A2C">
            <w:pPr>
              <w:spacing w:before="40" w:after="60" w:line="259" w:lineRule="auto"/>
            </w:pPr>
            <w:r w:rsidRPr="00C52085">
              <w:rPr>
                <w:sz w:val="22"/>
              </w:rPr>
              <w:t>Operating system</w:t>
            </w:r>
          </w:p>
        </w:tc>
        <w:tc>
          <w:tcPr>
            <w:tcW w:w="7632" w:type="dxa"/>
            <w:tcMar>
              <w:top w:w="80" w:type="dxa"/>
              <w:left w:w="80" w:type="dxa"/>
              <w:bottom w:w="80" w:type="dxa"/>
              <w:right w:w="80" w:type="dxa"/>
            </w:tcMar>
            <w:vAlign w:val="center"/>
          </w:tcPr>
          <w:p w14:paraId="6A26F60A" w14:textId="77777777" w:rsidR="008C6907" w:rsidRPr="00C52085" w:rsidRDefault="00373A2C">
            <w:pPr>
              <w:spacing w:before="40" w:after="60" w:line="259" w:lineRule="auto"/>
            </w:pPr>
            <w:r w:rsidRPr="00C52085">
              <w:rPr>
                <w:sz w:val="22"/>
              </w:rPr>
              <w:t>Hostname and Ubuntu release used for the demonstration.</w:t>
            </w:r>
          </w:p>
        </w:tc>
      </w:tr>
      <w:tr w:rsidR="008C6907" w:rsidRPr="00C52085" w14:paraId="4E33FC19" w14:textId="77777777">
        <w:trPr>
          <w:cantSplit/>
          <w:jc w:val="center"/>
        </w:trPr>
        <w:tc>
          <w:tcPr>
            <w:tcW w:w="1944" w:type="dxa"/>
            <w:tcMar>
              <w:top w:w="80" w:type="dxa"/>
              <w:left w:w="80" w:type="dxa"/>
              <w:bottom w:w="80" w:type="dxa"/>
              <w:right w:w="80" w:type="dxa"/>
            </w:tcMar>
            <w:vAlign w:val="center"/>
          </w:tcPr>
          <w:p w14:paraId="37D18258" w14:textId="77777777" w:rsidR="008C6907" w:rsidRPr="00C52085" w:rsidRDefault="00373A2C">
            <w:pPr>
              <w:spacing w:before="40" w:after="60" w:line="259" w:lineRule="auto"/>
            </w:pPr>
            <w:r w:rsidRPr="00C52085">
              <w:rPr>
                <w:sz w:val="22"/>
              </w:rPr>
              <w:t>Packages</w:t>
            </w:r>
          </w:p>
        </w:tc>
        <w:tc>
          <w:tcPr>
            <w:tcW w:w="7632" w:type="dxa"/>
            <w:tcMar>
              <w:top w:w="80" w:type="dxa"/>
              <w:left w:w="80" w:type="dxa"/>
              <w:bottom w:w="80" w:type="dxa"/>
              <w:right w:w="80" w:type="dxa"/>
            </w:tcMar>
            <w:vAlign w:val="center"/>
          </w:tcPr>
          <w:p w14:paraId="7B823B90" w14:textId="77777777" w:rsidR="008C6907" w:rsidRPr="00C52085" w:rsidRDefault="00373A2C">
            <w:pPr>
              <w:spacing w:before="40" w:after="60" w:line="259" w:lineRule="auto"/>
            </w:pPr>
            <w:r w:rsidRPr="00C52085">
              <w:rPr>
                <w:sz w:val="22"/>
              </w:rPr>
              <w:t>Installed Docker, Java, curl and other required utilities.</w:t>
            </w:r>
          </w:p>
        </w:tc>
      </w:tr>
      <w:tr w:rsidR="008C6907" w:rsidRPr="00C52085" w14:paraId="4F39691B" w14:textId="77777777">
        <w:trPr>
          <w:cantSplit/>
          <w:jc w:val="center"/>
        </w:trPr>
        <w:tc>
          <w:tcPr>
            <w:tcW w:w="1944" w:type="dxa"/>
            <w:tcMar>
              <w:top w:w="80" w:type="dxa"/>
              <w:left w:w="80" w:type="dxa"/>
              <w:bottom w:w="80" w:type="dxa"/>
              <w:right w:w="80" w:type="dxa"/>
            </w:tcMar>
            <w:vAlign w:val="center"/>
          </w:tcPr>
          <w:p w14:paraId="3B5B1D6E" w14:textId="77777777" w:rsidR="008C6907" w:rsidRPr="00C52085" w:rsidRDefault="00373A2C">
            <w:pPr>
              <w:spacing w:before="40" w:after="60" w:line="259" w:lineRule="auto"/>
            </w:pPr>
            <w:r w:rsidRPr="00C52085">
              <w:rPr>
                <w:sz w:val="22"/>
              </w:rPr>
              <w:t>Identity</w:t>
            </w:r>
          </w:p>
        </w:tc>
        <w:tc>
          <w:tcPr>
            <w:tcW w:w="7632" w:type="dxa"/>
            <w:tcMar>
              <w:top w:w="80" w:type="dxa"/>
              <w:left w:w="80" w:type="dxa"/>
              <w:bottom w:w="80" w:type="dxa"/>
              <w:right w:w="80" w:type="dxa"/>
            </w:tcMar>
            <w:vAlign w:val="center"/>
          </w:tcPr>
          <w:p w14:paraId="3184D057" w14:textId="77777777" w:rsidR="008C6907" w:rsidRPr="00C52085" w:rsidRDefault="00373A2C">
            <w:pPr>
              <w:spacing w:before="40" w:after="60" w:line="259" w:lineRule="auto"/>
            </w:pPr>
            <w:r w:rsidRPr="00C52085">
              <w:rPr>
                <w:sz w:val="22"/>
              </w:rPr>
              <w:t>id blmsuser and the application group.</w:t>
            </w:r>
          </w:p>
        </w:tc>
      </w:tr>
      <w:tr w:rsidR="008C6907" w:rsidRPr="00C52085" w14:paraId="7C5050D7" w14:textId="77777777">
        <w:trPr>
          <w:cantSplit/>
          <w:jc w:val="center"/>
        </w:trPr>
        <w:tc>
          <w:tcPr>
            <w:tcW w:w="1944" w:type="dxa"/>
            <w:tcMar>
              <w:top w:w="80" w:type="dxa"/>
              <w:left w:w="80" w:type="dxa"/>
              <w:bottom w:w="80" w:type="dxa"/>
              <w:right w:w="80" w:type="dxa"/>
            </w:tcMar>
            <w:vAlign w:val="center"/>
          </w:tcPr>
          <w:p w14:paraId="6881FFEE" w14:textId="77777777" w:rsidR="008C6907" w:rsidRPr="00C52085" w:rsidRDefault="00373A2C">
            <w:pPr>
              <w:spacing w:before="40" w:after="60" w:line="259" w:lineRule="auto"/>
            </w:pPr>
            <w:r w:rsidRPr="00C52085">
              <w:rPr>
                <w:sz w:val="22"/>
              </w:rPr>
              <w:t>Directories</w:t>
            </w:r>
          </w:p>
        </w:tc>
        <w:tc>
          <w:tcPr>
            <w:tcW w:w="7632" w:type="dxa"/>
            <w:tcMar>
              <w:top w:w="80" w:type="dxa"/>
              <w:left w:w="80" w:type="dxa"/>
              <w:bottom w:w="80" w:type="dxa"/>
              <w:right w:w="80" w:type="dxa"/>
            </w:tcMar>
            <w:vAlign w:val="center"/>
          </w:tcPr>
          <w:p w14:paraId="5E444678" w14:textId="77777777" w:rsidR="008C6907" w:rsidRPr="00C52085" w:rsidRDefault="00373A2C">
            <w:pPr>
              <w:spacing w:before="40" w:after="60" w:line="259" w:lineRule="auto"/>
            </w:pPr>
            <w:r w:rsidRPr="00C52085">
              <w:rPr>
                <w:sz w:val="22"/>
              </w:rPr>
              <w:t>/opt/blms/config, deploy and log directories.</w:t>
            </w:r>
          </w:p>
        </w:tc>
      </w:tr>
      <w:tr w:rsidR="008C6907" w:rsidRPr="00C52085" w14:paraId="0F4938F0" w14:textId="77777777">
        <w:trPr>
          <w:cantSplit/>
          <w:jc w:val="center"/>
        </w:trPr>
        <w:tc>
          <w:tcPr>
            <w:tcW w:w="1944" w:type="dxa"/>
            <w:tcMar>
              <w:top w:w="80" w:type="dxa"/>
              <w:left w:w="80" w:type="dxa"/>
              <w:bottom w:w="80" w:type="dxa"/>
              <w:right w:w="80" w:type="dxa"/>
            </w:tcMar>
            <w:vAlign w:val="center"/>
          </w:tcPr>
          <w:p w14:paraId="303A53D9" w14:textId="77777777" w:rsidR="008C6907" w:rsidRPr="00C52085" w:rsidRDefault="00373A2C">
            <w:pPr>
              <w:spacing w:before="40" w:after="60" w:line="259" w:lineRule="auto"/>
            </w:pPr>
            <w:r w:rsidRPr="00C52085">
              <w:rPr>
                <w:sz w:val="22"/>
              </w:rPr>
              <w:t>Service</w:t>
            </w:r>
          </w:p>
        </w:tc>
        <w:tc>
          <w:tcPr>
            <w:tcW w:w="7632" w:type="dxa"/>
            <w:tcMar>
              <w:top w:w="80" w:type="dxa"/>
              <w:left w:w="80" w:type="dxa"/>
              <w:bottom w:w="80" w:type="dxa"/>
              <w:right w:w="80" w:type="dxa"/>
            </w:tcMar>
            <w:vAlign w:val="center"/>
          </w:tcPr>
          <w:p w14:paraId="48AF7C88" w14:textId="77777777" w:rsidR="008C6907" w:rsidRPr="00C52085" w:rsidRDefault="00373A2C">
            <w:pPr>
              <w:spacing w:before="40" w:after="60" w:line="259" w:lineRule="auto"/>
            </w:pPr>
            <w:r w:rsidRPr="00C52085">
              <w:rPr>
                <w:sz w:val="22"/>
              </w:rPr>
              <w:t>systemctl status docker and docker info.</w:t>
            </w:r>
          </w:p>
        </w:tc>
      </w:tr>
      <w:tr w:rsidR="008C6907" w:rsidRPr="00C52085" w14:paraId="1942011B" w14:textId="77777777">
        <w:trPr>
          <w:cantSplit/>
          <w:jc w:val="center"/>
        </w:trPr>
        <w:tc>
          <w:tcPr>
            <w:tcW w:w="1944" w:type="dxa"/>
            <w:tcMar>
              <w:top w:w="80" w:type="dxa"/>
              <w:left w:w="80" w:type="dxa"/>
              <w:bottom w:w="80" w:type="dxa"/>
              <w:right w:w="80" w:type="dxa"/>
            </w:tcMar>
            <w:vAlign w:val="center"/>
          </w:tcPr>
          <w:p w14:paraId="071A0643" w14:textId="77777777" w:rsidR="008C6907" w:rsidRPr="00C52085" w:rsidRDefault="00373A2C">
            <w:pPr>
              <w:spacing w:before="40" w:after="60" w:line="259" w:lineRule="auto"/>
            </w:pPr>
            <w:r w:rsidRPr="00C52085">
              <w:rPr>
                <w:sz w:val="22"/>
              </w:rPr>
              <w:t>Private configuration</w:t>
            </w:r>
          </w:p>
        </w:tc>
        <w:tc>
          <w:tcPr>
            <w:tcW w:w="7632" w:type="dxa"/>
            <w:tcMar>
              <w:top w:w="80" w:type="dxa"/>
              <w:left w:w="80" w:type="dxa"/>
              <w:bottom w:w="80" w:type="dxa"/>
              <w:right w:w="80" w:type="dxa"/>
            </w:tcMar>
            <w:vAlign w:val="center"/>
          </w:tcPr>
          <w:p w14:paraId="0C6EFF3A" w14:textId="77777777" w:rsidR="008C6907" w:rsidRPr="00C52085" w:rsidRDefault="00373A2C">
            <w:pPr>
              <w:spacing w:before="40" w:after="60" w:line="259" w:lineRule="auto"/>
            </w:pPr>
            <w:r w:rsidRPr="00C52085">
              <w:rPr>
                <w:sz w:val="22"/>
              </w:rPr>
              <w:t>File exists with restrictive permissions; do not print its contents.</w:t>
            </w:r>
          </w:p>
        </w:tc>
      </w:tr>
    </w:tbl>
    <w:p w14:paraId="143122A8" w14:textId="77777777" w:rsidR="008C6907" w:rsidRPr="00C52085" w:rsidRDefault="008C6907">
      <w:pPr>
        <w:pStyle w:val="ReportSmall"/>
        <w:spacing w:after="20"/>
      </w:pPr>
    </w:p>
    <w:p w14:paraId="3C0B4333" w14:textId="77777777" w:rsidR="008C6907" w:rsidRPr="00C52085" w:rsidRDefault="00373A2C">
      <w:r w:rsidRPr="00C52085">
        <w:t>The current ansible.cfg disables host-key checking. Before using an untrusted network or presenting a hardened target, enable normal host-key verification and populate known_hosts. Treat the inventory and firewall behaviour as configuration to review, not proof that a host is secure.</w:t>
      </w:r>
    </w:p>
    <w:p w14:paraId="171DCFE6" w14:textId="77777777" w:rsidR="008C6907" w:rsidRPr="00C52085" w:rsidRDefault="00373A2C">
      <w:r w:rsidRPr="00C52085">
        <w:t>Retain the first PLAY RECAP with actual failed and unreachable counts. If a package is unavailable for the selected Ubuntu release, record the error, correct the package setup and rerun before claiming a successful provision.</w:t>
      </w:r>
    </w:p>
    <w:p w14:paraId="6DBD7242" w14:textId="77777777" w:rsidR="008C6907" w:rsidRPr="00C52085" w:rsidRDefault="00373A2C">
      <w:r w:rsidRPr="00C52085">
        <w:br w:type="page"/>
      </w:r>
    </w:p>
    <w:p w14:paraId="17D547AA" w14:textId="77777777" w:rsidR="008C6907" w:rsidRPr="00C52085" w:rsidRDefault="00373A2C">
      <w:pPr>
        <w:pStyle w:val="ReportSmall"/>
      </w:pPr>
      <w:r w:rsidRPr="00C52085">
        <w:lastRenderedPageBreak/>
        <w:t>Appendix F</w:t>
      </w:r>
    </w:p>
    <w:p w14:paraId="6C2AF7A2" w14:textId="77777777" w:rsidR="008C6907" w:rsidRPr="00C52085" w:rsidRDefault="00373A2C">
      <w:pPr>
        <w:pStyle w:val="Heading1"/>
        <w:rPr>
          <w:rFonts w:ascii="Times New Roman" w:hAnsi="Times New Roman" w:cs="Times New Roman"/>
        </w:rPr>
      </w:pPr>
      <w:bookmarkStart w:id="20" w:name="_Toc244111230"/>
      <w:r w:rsidRPr="00C52085">
        <w:rPr>
          <w:rFonts w:ascii="Times New Roman" w:hAnsi="Times New Roman" w:cs="Times New Roman"/>
        </w:rPr>
        <w:t>Idempotency deployment and rollback runbook</w:t>
      </w:r>
      <w:bookmarkEnd w:id="20"/>
    </w:p>
    <w:p w14:paraId="476AE881" w14:textId="77777777" w:rsidR="008C6907" w:rsidRPr="00C52085" w:rsidRDefault="00373A2C">
      <w:r w:rsidRPr="00C52085">
        <w:t>Use the same target and variables for the idempotency comparison. Run the provisioning playbook twice and inspect any changed tasks on the second run. A command that reports no change does not prove that no side effect occurred; inspect the host and container state as well.</w:t>
      </w:r>
    </w:p>
    <w:p w14:paraId="6B667101" w14:textId="77777777" w:rsidR="008C6907" w:rsidRPr="00C52085" w:rsidRDefault="00373A2C">
      <w:pPr>
        <w:pStyle w:val="ReportCode"/>
      </w:pPr>
      <w:r w:rsidRPr="00C52085">
        <w:t>ansible-playbook playbook.yml --limit app-server-01</w:t>
      </w:r>
    </w:p>
    <w:p w14:paraId="540A32E4" w14:textId="77777777" w:rsidR="008C6907" w:rsidRPr="00C52085" w:rsidRDefault="00373A2C">
      <w:pPr>
        <w:pStyle w:val="ReportCode"/>
      </w:pPr>
      <w:r w:rsidRPr="00C52085">
        <w:t>ansible-playbook playbook.yml --limit app-server-01</w:t>
      </w:r>
    </w:p>
    <w:p w14:paraId="264F34AA" w14:textId="77777777" w:rsidR="008C6907" w:rsidRPr="00C52085" w:rsidRDefault="00373A2C">
      <w:pPr>
        <w:pStyle w:val="ReportCode"/>
      </w:pPr>
      <w:r w:rsidRPr="00C52085">
        <w:t>ansible-playbook deploy-playbook.yml --limit app-server-01 -e image_tag=CANDIDATE_TAG</w:t>
      </w:r>
    </w:p>
    <w:p w14:paraId="47A41D72" w14:textId="77777777" w:rsidR="008C6907" w:rsidRPr="00C52085" w:rsidRDefault="00373A2C">
      <w:pPr>
        <w:pStyle w:val="ReportCode"/>
      </w:pPr>
      <w:r w:rsidRPr="00C52085">
        <w:t>ansible-playbook rollback-playbook.yml --limit app-server-01 -e rollback_version=PREVIOUS_TAG</w:t>
      </w:r>
    </w:p>
    <w:p w14:paraId="7E0A8763" w14:textId="77777777" w:rsidR="008C6907" w:rsidRPr="00C52085" w:rsidRDefault="00373A2C">
      <w:r w:rsidRPr="00C52085">
        <w:t>Replace CANDIDATE_TAG and PREVIOUS_TAG with real published tags. Before rollback, confirm the earlier images exist and are compatible with the current schema. Create a uniquely named test lead and note its identifier so persistence can be checked after application replacement.</w:t>
      </w:r>
    </w:p>
    <w:p w14:paraId="74F8CD29"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On the target after each operation</w:t>
      </w:r>
    </w:p>
    <w:p w14:paraId="07E382D4" w14:textId="77777777" w:rsidR="008C6907" w:rsidRPr="00C52085" w:rsidRDefault="00373A2C">
      <w:pPr>
        <w:pStyle w:val="ReportCode"/>
      </w:pPr>
      <w:r w:rsidRPr="00C52085">
        <w:t>docker ps</w:t>
      </w:r>
    </w:p>
    <w:p w14:paraId="3E1EA5E7" w14:textId="77777777" w:rsidR="008C6907" w:rsidRPr="00C52085" w:rsidRDefault="00373A2C">
      <w:pPr>
        <w:pStyle w:val="ReportCode"/>
      </w:pPr>
      <w:r w:rsidRPr="00C52085">
        <w:t>docker inspect blms-backend-container --format "{{.Config.Image}}"</w:t>
      </w:r>
    </w:p>
    <w:p w14:paraId="38CF732C" w14:textId="77777777" w:rsidR="008C6907" w:rsidRPr="00C52085" w:rsidRDefault="00373A2C">
      <w:pPr>
        <w:pStyle w:val="ReportCode"/>
      </w:pPr>
      <w:r w:rsidRPr="00C52085">
        <w:t>curl -f http://localhost:8081/api/v1/health</w:t>
      </w:r>
    </w:p>
    <w:p w14:paraId="09823A2D" w14:textId="77777777" w:rsidR="008C6907" w:rsidRPr="00C52085" w:rsidRDefault="00373A2C">
      <w:pPr>
        <w:pStyle w:val="ReportCode"/>
      </w:pPr>
      <w:r w:rsidRPr="00C52085">
        <w:t>curl -f http://localhost/nginx-health</w:t>
      </w:r>
    </w:p>
    <w:p w14:paraId="63FE85FF" w14:textId="77777777" w:rsidR="008C6907" w:rsidRPr="00C52085" w:rsidRDefault="00373A2C">
      <w:r w:rsidRPr="00C52085">
        <w:t>The deployment Compose file is stored under /opt/blms/deploy and its private variables under /opt/blms/config/.env. When running Compose manually on that node, use the same --env-file and -f arguments as the playbook. Do not capture the environment file contents.</w:t>
      </w:r>
    </w:p>
    <w:p w14:paraId="36676393" w14:textId="77777777" w:rsidR="008C6907" w:rsidRPr="00C52085" w:rsidRDefault="00373A2C">
      <w:r w:rsidRPr="00C52085">
        <w:t>Rollback recreates the backend and frontend containers and can briefly interrupt service. It does not undo schema changes or recover deleted rows. Capture the actual image reference, successful health response and preserved test lead, then describe only the recovery behaviour that was observed.</w:t>
      </w:r>
    </w:p>
    <w:p w14:paraId="3763D35F" w14:textId="77777777" w:rsidR="008C6907" w:rsidRPr="00C52085" w:rsidRDefault="00373A2C">
      <w:r w:rsidRPr="00C52085">
        <w:br w:type="page"/>
      </w:r>
    </w:p>
    <w:p w14:paraId="0BB0BC9B" w14:textId="77777777" w:rsidR="008C6907" w:rsidRPr="00C52085" w:rsidRDefault="00373A2C">
      <w:pPr>
        <w:pStyle w:val="ReportSmall"/>
      </w:pPr>
      <w:r w:rsidRPr="00C52085">
        <w:lastRenderedPageBreak/>
        <w:t>Appendix G</w:t>
      </w:r>
    </w:p>
    <w:p w14:paraId="164038AA" w14:textId="77777777" w:rsidR="008C6907" w:rsidRPr="00C52085" w:rsidRDefault="00373A2C">
      <w:pPr>
        <w:pStyle w:val="Heading1"/>
        <w:rPr>
          <w:rFonts w:ascii="Times New Roman" w:hAnsi="Times New Roman" w:cs="Times New Roman"/>
        </w:rPr>
      </w:pPr>
      <w:bookmarkStart w:id="21" w:name="_Toc244111231"/>
      <w:r w:rsidRPr="00C52085">
        <w:rPr>
          <w:rFonts w:ascii="Times New Roman" w:hAnsi="Times New Roman" w:cs="Times New Roman"/>
        </w:rPr>
        <w:t>Authentication and user API reference</w:t>
      </w:r>
      <w:bookmarkEnd w:id="21"/>
    </w:p>
    <w:p w14:paraId="38CA87A2" w14:textId="77777777" w:rsidR="008C6907" w:rsidRPr="00C52085" w:rsidRDefault="00373A2C">
      <w:r w:rsidRPr="00C52085">
        <w:t>The API is versioned under /api/v1. Except for health, CSRF-token retrieval and the public login/register routes, application data requires a server session. Obtain a CSRF token before a state-changing request and send its returned header name and token with the session cookies.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12"/>
        <w:gridCol w:w="2160"/>
        <w:gridCol w:w="4104"/>
      </w:tblGrid>
      <w:tr w:rsidR="008C6907" w:rsidRPr="00C52085" w14:paraId="32E1247E" w14:textId="77777777">
        <w:trPr>
          <w:cantSplit/>
          <w:tblHeader/>
          <w:jc w:val="center"/>
        </w:trPr>
        <w:tc>
          <w:tcPr>
            <w:tcW w:w="3312" w:type="dxa"/>
            <w:tcMar>
              <w:top w:w="80" w:type="dxa"/>
              <w:left w:w="80" w:type="dxa"/>
              <w:bottom w:w="80" w:type="dxa"/>
              <w:right w:w="80" w:type="dxa"/>
            </w:tcMar>
            <w:vAlign w:val="center"/>
          </w:tcPr>
          <w:p w14:paraId="4CC21C54" w14:textId="77777777" w:rsidR="008C6907" w:rsidRPr="00C52085" w:rsidRDefault="00373A2C">
            <w:pPr>
              <w:spacing w:before="40" w:after="60" w:line="259" w:lineRule="auto"/>
            </w:pPr>
            <w:r w:rsidRPr="00C52085">
              <w:rPr>
                <w:b/>
                <w:sz w:val="21"/>
              </w:rPr>
              <w:t>Method and path</w:t>
            </w:r>
          </w:p>
        </w:tc>
        <w:tc>
          <w:tcPr>
            <w:tcW w:w="2160" w:type="dxa"/>
            <w:tcMar>
              <w:top w:w="80" w:type="dxa"/>
              <w:left w:w="80" w:type="dxa"/>
              <w:bottom w:w="80" w:type="dxa"/>
              <w:right w:w="80" w:type="dxa"/>
            </w:tcMar>
            <w:vAlign w:val="center"/>
          </w:tcPr>
          <w:p w14:paraId="4DC5B17C" w14:textId="77777777" w:rsidR="008C6907" w:rsidRPr="00C52085" w:rsidRDefault="00373A2C">
            <w:pPr>
              <w:spacing w:before="40" w:after="60" w:line="259" w:lineRule="auto"/>
            </w:pPr>
            <w:r w:rsidRPr="00C52085">
              <w:rPr>
                <w:b/>
                <w:sz w:val="21"/>
              </w:rPr>
              <w:t>Access</w:t>
            </w:r>
          </w:p>
        </w:tc>
        <w:tc>
          <w:tcPr>
            <w:tcW w:w="4104" w:type="dxa"/>
            <w:tcMar>
              <w:top w:w="80" w:type="dxa"/>
              <w:left w:w="80" w:type="dxa"/>
              <w:bottom w:w="80" w:type="dxa"/>
              <w:right w:w="80" w:type="dxa"/>
            </w:tcMar>
            <w:vAlign w:val="center"/>
          </w:tcPr>
          <w:p w14:paraId="3436BC43" w14:textId="77777777" w:rsidR="008C6907" w:rsidRPr="00C52085" w:rsidRDefault="00373A2C">
            <w:pPr>
              <w:spacing w:before="40" w:after="60" w:line="259" w:lineRule="auto"/>
            </w:pPr>
            <w:r w:rsidRPr="00C52085">
              <w:rPr>
                <w:b/>
                <w:sz w:val="21"/>
              </w:rPr>
              <w:t>Behaviour</w:t>
            </w:r>
          </w:p>
        </w:tc>
      </w:tr>
      <w:tr w:rsidR="008C6907" w:rsidRPr="00C52085" w14:paraId="274BFFB2" w14:textId="77777777">
        <w:trPr>
          <w:cantSplit/>
          <w:jc w:val="center"/>
        </w:trPr>
        <w:tc>
          <w:tcPr>
            <w:tcW w:w="3312" w:type="dxa"/>
            <w:tcMar>
              <w:top w:w="80" w:type="dxa"/>
              <w:left w:w="80" w:type="dxa"/>
              <w:bottom w:w="80" w:type="dxa"/>
              <w:right w:w="80" w:type="dxa"/>
            </w:tcMar>
            <w:vAlign w:val="center"/>
          </w:tcPr>
          <w:p w14:paraId="0241BA90" w14:textId="77777777" w:rsidR="008C6907" w:rsidRPr="00C52085" w:rsidRDefault="00373A2C">
            <w:pPr>
              <w:spacing w:before="40" w:after="60" w:line="259" w:lineRule="auto"/>
            </w:pPr>
            <w:r w:rsidRPr="00C52085">
              <w:rPr>
                <w:sz w:val="21"/>
              </w:rPr>
              <w:t>GET /auth/csrf</w:t>
            </w:r>
          </w:p>
        </w:tc>
        <w:tc>
          <w:tcPr>
            <w:tcW w:w="2160" w:type="dxa"/>
            <w:tcMar>
              <w:top w:w="80" w:type="dxa"/>
              <w:left w:w="80" w:type="dxa"/>
              <w:bottom w:w="80" w:type="dxa"/>
              <w:right w:w="80" w:type="dxa"/>
            </w:tcMar>
            <w:vAlign w:val="center"/>
          </w:tcPr>
          <w:p w14:paraId="2E9ED00D" w14:textId="77777777" w:rsidR="008C6907" w:rsidRPr="00C52085" w:rsidRDefault="00373A2C">
            <w:pPr>
              <w:spacing w:before="40" w:after="60" w:line="259" w:lineRule="auto"/>
            </w:pPr>
            <w:r w:rsidRPr="00C52085">
              <w:rPr>
                <w:sz w:val="21"/>
              </w:rPr>
              <w:t>Public</w:t>
            </w:r>
          </w:p>
        </w:tc>
        <w:tc>
          <w:tcPr>
            <w:tcW w:w="4104" w:type="dxa"/>
            <w:tcMar>
              <w:top w:w="80" w:type="dxa"/>
              <w:left w:w="80" w:type="dxa"/>
              <w:bottom w:w="80" w:type="dxa"/>
              <w:right w:w="80" w:type="dxa"/>
            </w:tcMar>
            <w:vAlign w:val="center"/>
          </w:tcPr>
          <w:p w14:paraId="1DA03CDF" w14:textId="77777777" w:rsidR="008C6907" w:rsidRPr="00C52085" w:rsidRDefault="00373A2C">
            <w:pPr>
              <w:spacing w:before="40" w:after="60" w:line="259" w:lineRule="auto"/>
            </w:pPr>
            <w:r w:rsidRPr="00C52085">
              <w:rPr>
                <w:sz w:val="21"/>
              </w:rPr>
              <w:t>Returns token and headerName; establishes the CSRF cookie.</w:t>
            </w:r>
          </w:p>
        </w:tc>
      </w:tr>
      <w:tr w:rsidR="008C6907" w:rsidRPr="00C52085" w14:paraId="5A951F2C" w14:textId="77777777">
        <w:trPr>
          <w:cantSplit/>
          <w:jc w:val="center"/>
        </w:trPr>
        <w:tc>
          <w:tcPr>
            <w:tcW w:w="3312" w:type="dxa"/>
            <w:tcMar>
              <w:top w:w="80" w:type="dxa"/>
              <w:left w:w="80" w:type="dxa"/>
              <w:bottom w:w="80" w:type="dxa"/>
              <w:right w:w="80" w:type="dxa"/>
            </w:tcMar>
            <w:vAlign w:val="center"/>
          </w:tcPr>
          <w:p w14:paraId="299D0A7C" w14:textId="77777777" w:rsidR="008C6907" w:rsidRPr="00C52085" w:rsidRDefault="00373A2C">
            <w:pPr>
              <w:spacing w:before="40" w:after="60" w:line="259" w:lineRule="auto"/>
            </w:pPr>
            <w:r w:rsidRPr="00C52085">
              <w:rPr>
                <w:sz w:val="21"/>
              </w:rPr>
              <w:t>POST /auth/login</w:t>
            </w:r>
          </w:p>
        </w:tc>
        <w:tc>
          <w:tcPr>
            <w:tcW w:w="2160" w:type="dxa"/>
            <w:tcMar>
              <w:top w:w="80" w:type="dxa"/>
              <w:left w:w="80" w:type="dxa"/>
              <w:bottom w:w="80" w:type="dxa"/>
              <w:right w:w="80" w:type="dxa"/>
            </w:tcMar>
            <w:vAlign w:val="center"/>
          </w:tcPr>
          <w:p w14:paraId="08A80114" w14:textId="77777777" w:rsidR="008C6907" w:rsidRPr="00C52085" w:rsidRDefault="00373A2C">
            <w:pPr>
              <w:spacing w:before="40" w:after="60" w:line="259" w:lineRule="auto"/>
            </w:pPr>
            <w:r w:rsidRPr="00C52085">
              <w:rPr>
                <w:sz w:val="21"/>
              </w:rPr>
              <w:t>Public with CSRF</w:t>
            </w:r>
          </w:p>
        </w:tc>
        <w:tc>
          <w:tcPr>
            <w:tcW w:w="4104" w:type="dxa"/>
            <w:tcMar>
              <w:top w:w="80" w:type="dxa"/>
              <w:left w:w="80" w:type="dxa"/>
              <w:bottom w:w="80" w:type="dxa"/>
              <w:right w:w="80" w:type="dxa"/>
            </w:tcMar>
            <w:vAlign w:val="center"/>
          </w:tcPr>
          <w:p w14:paraId="303E216D" w14:textId="77777777" w:rsidR="008C6907" w:rsidRPr="00C52085" w:rsidRDefault="00373A2C">
            <w:pPr>
              <w:spacing w:before="40" w:after="60" w:line="259" w:lineRule="auto"/>
            </w:pPr>
            <w:r w:rsidRPr="00C52085">
              <w:rPr>
                <w:sz w:val="21"/>
              </w:rPr>
              <w:t>Verifies password and active state, then saves session identity.</w:t>
            </w:r>
          </w:p>
        </w:tc>
      </w:tr>
      <w:tr w:rsidR="008C6907" w:rsidRPr="00C52085" w14:paraId="49C9BDD3" w14:textId="77777777">
        <w:trPr>
          <w:cantSplit/>
          <w:jc w:val="center"/>
        </w:trPr>
        <w:tc>
          <w:tcPr>
            <w:tcW w:w="3312" w:type="dxa"/>
            <w:tcMar>
              <w:top w:w="80" w:type="dxa"/>
              <w:left w:w="80" w:type="dxa"/>
              <w:bottom w:w="80" w:type="dxa"/>
              <w:right w:w="80" w:type="dxa"/>
            </w:tcMar>
            <w:vAlign w:val="center"/>
          </w:tcPr>
          <w:p w14:paraId="25D9CD40" w14:textId="77777777" w:rsidR="008C6907" w:rsidRPr="00C52085" w:rsidRDefault="00373A2C">
            <w:pPr>
              <w:spacing w:before="40" w:after="60" w:line="259" w:lineRule="auto"/>
            </w:pPr>
            <w:r w:rsidRPr="00C52085">
              <w:rPr>
                <w:sz w:val="21"/>
              </w:rPr>
              <w:t>POST /auth/register</w:t>
            </w:r>
          </w:p>
        </w:tc>
        <w:tc>
          <w:tcPr>
            <w:tcW w:w="2160" w:type="dxa"/>
            <w:tcMar>
              <w:top w:w="80" w:type="dxa"/>
              <w:left w:w="80" w:type="dxa"/>
              <w:bottom w:w="80" w:type="dxa"/>
              <w:right w:w="80" w:type="dxa"/>
            </w:tcMar>
            <w:vAlign w:val="center"/>
          </w:tcPr>
          <w:p w14:paraId="2FA3EA2A" w14:textId="77777777" w:rsidR="008C6907" w:rsidRPr="00C52085" w:rsidRDefault="00373A2C">
            <w:pPr>
              <w:spacing w:before="40" w:after="60" w:line="259" w:lineRule="auto"/>
            </w:pPr>
            <w:r w:rsidRPr="00C52085">
              <w:rPr>
                <w:sz w:val="21"/>
              </w:rPr>
              <w:t>Public with CSRF</w:t>
            </w:r>
          </w:p>
        </w:tc>
        <w:tc>
          <w:tcPr>
            <w:tcW w:w="4104" w:type="dxa"/>
            <w:tcMar>
              <w:top w:w="80" w:type="dxa"/>
              <w:left w:w="80" w:type="dxa"/>
              <w:bottom w:w="80" w:type="dxa"/>
              <w:right w:w="80" w:type="dxa"/>
            </w:tcMar>
            <w:vAlign w:val="center"/>
          </w:tcPr>
          <w:p w14:paraId="3E5B25E6" w14:textId="77777777" w:rsidR="008C6907" w:rsidRPr="00C52085" w:rsidRDefault="00373A2C">
            <w:pPr>
              <w:spacing w:before="40" w:after="60" w:line="259" w:lineRule="auto"/>
            </w:pPr>
            <w:r w:rsidRPr="00C52085">
              <w:rPr>
                <w:sz w:val="21"/>
              </w:rPr>
              <w:t>Creates BROKER accounts only; rejects privileged requested roles.</w:t>
            </w:r>
          </w:p>
        </w:tc>
      </w:tr>
      <w:tr w:rsidR="008C6907" w:rsidRPr="00C52085" w14:paraId="6E0F54B8" w14:textId="77777777">
        <w:trPr>
          <w:cantSplit/>
          <w:jc w:val="center"/>
        </w:trPr>
        <w:tc>
          <w:tcPr>
            <w:tcW w:w="3312" w:type="dxa"/>
            <w:tcMar>
              <w:top w:w="80" w:type="dxa"/>
              <w:left w:w="80" w:type="dxa"/>
              <w:bottom w:w="80" w:type="dxa"/>
              <w:right w:w="80" w:type="dxa"/>
            </w:tcMar>
            <w:vAlign w:val="center"/>
          </w:tcPr>
          <w:p w14:paraId="5B841640" w14:textId="77777777" w:rsidR="008C6907" w:rsidRPr="00C52085" w:rsidRDefault="00373A2C">
            <w:pPr>
              <w:spacing w:before="40" w:after="60" w:line="259" w:lineRule="auto"/>
            </w:pPr>
            <w:r w:rsidRPr="00C52085">
              <w:rPr>
                <w:sz w:val="21"/>
              </w:rPr>
              <w:t>GET /auth/me</w:t>
            </w:r>
          </w:p>
        </w:tc>
        <w:tc>
          <w:tcPr>
            <w:tcW w:w="2160" w:type="dxa"/>
            <w:tcMar>
              <w:top w:w="80" w:type="dxa"/>
              <w:left w:w="80" w:type="dxa"/>
              <w:bottom w:w="80" w:type="dxa"/>
              <w:right w:w="80" w:type="dxa"/>
            </w:tcMar>
            <w:vAlign w:val="center"/>
          </w:tcPr>
          <w:p w14:paraId="755683D7" w14:textId="77777777" w:rsidR="008C6907" w:rsidRPr="00C52085" w:rsidRDefault="00373A2C">
            <w:pPr>
              <w:spacing w:before="40" w:after="60" w:line="259" w:lineRule="auto"/>
            </w:pPr>
            <w:r w:rsidRPr="00C52085">
              <w:rPr>
                <w:sz w:val="21"/>
              </w:rPr>
              <w:t>Authenticated</w:t>
            </w:r>
          </w:p>
        </w:tc>
        <w:tc>
          <w:tcPr>
            <w:tcW w:w="4104" w:type="dxa"/>
            <w:tcMar>
              <w:top w:w="80" w:type="dxa"/>
              <w:left w:w="80" w:type="dxa"/>
              <w:bottom w:w="80" w:type="dxa"/>
              <w:right w:w="80" w:type="dxa"/>
            </w:tcMar>
            <w:vAlign w:val="center"/>
          </w:tcPr>
          <w:p w14:paraId="130CD335" w14:textId="77777777" w:rsidR="008C6907" w:rsidRPr="00C52085" w:rsidRDefault="00373A2C">
            <w:pPr>
              <w:spacing w:before="40" w:after="60" w:line="259" w:lineRule="auto"/>
            </w:pPr>
            <w:r w:rsidRPr="00C52085">
              <w:rPr>
                <w:sz w:val="21"/>
              </w:rPr>
              <w:t>Returns the current server-verified user.</w:t>
            </w:r>
          </w:p>
        </w:tc>
      </w:tr>
      <w:tr w:rsidR="008C6907" w:rsidRPr="00C52085" w14:paraId="771B276C" w14:textId="77777777">
        <w:trPr>
          <w:cantSplit/>
          <w:jc w:val="center"/>
        </w:trPr>
        <w:tc>
          <w:tcPr>
            <w:tcW w:w="3312" w:type="dxa"/>
            <w:tcMar>
              <w:top w:w="80" w:type="dxa"/>
              <w:left w:w="80" w:type="dxa"/>
              <w:bottom w:w="80" w:type="dxa"/>
              <w:right w:w="80" w:type="dxa"/>
            </w:tcMar>
            <w:vAlign w:val="center"/>
          </w:tcPr>
          <w:p w14:paraId="5D320716" w14:textId="77777777" w:rsidR="008C6907" w:rsidRPr="00C52085" w:rsidRDefault="00373A2C">
            <w:pPr>
              <w:spacing w:before="40" w:after="60" w:line="259" w:lineRule="auto"/>
            </w:pPr>
            <w:r w:rsidRPr="00C52085">
              <w:rPr>
                <w:sz w:val="21"/>
              </w:rPr>
              <w:t>POST /auth/logout</w:t>
            </w:r>
          </w:p>
        </w:tc>
        <w:tc>
          <w:tcPr>
            <w:tcW w:w="2160" w:type="dxa"/>
            <w:tcMar>
              <w:top w:w="80" w:type="dxa"/>
              <w:left w:w="80" w:type="dxa"/>
              <w:bottom w:w="80" w:type="dxa"/>
              <w:right w:w="80" w:type="dxa"/>
            </w:tcMar>
            <w:vAlign w:val="center"/>
          </w:tcPr>
          <w:p w14:paraId="6346B4BA" w14:textId="77777777" w:rsidR="008C6907" w:rsidRPr="00C52085" w:rsidRDefault="00373A2C">
            <w:pPr>
              <w:spacing w:before="40" w:after="60" w:line="259" w:lineRule="auto"/>
            </w:pPr>
            <w:r w:rsidRPr="00C52085">
              <w:rPr>
                <w:sz w:val="21"/>
              </w:rPr>
              <w:t>Authenticated with CSRF</w:t>
            </w:r>
          </w:p>
        </w:tc>
        <w:tc>
          <w:tcPr>
            <w:tcW w:w="4104" w:type="dxa"/>
            <w:tcMar>
              <w:top w:w="80" w:type="dxa"/>
              <w:left w:w="80" w:type="dxa"/>
              <w:bottom w:w="80" w:type="dxa"/>
              <w:right w:w="80" w:type="dxa"/>
            </w:tcMar>
            <w:vAlign w:val="center"/>
          </w:tcPr>
          <w:p w14:paraId="2A902654" w14:textId="77777777" w:rsidR="008C6907" w:rsidRPr="00C52085" w:rsidRDefault="00373A2C">
            <w:pPr>
              <w:spacing w:before="40" w:after="60" w:line="259" w:lineRule="auto"/>
            </w:pPr>
            <w:r w:rsidRPr="00C52085">
              <w:rPr>
                <w:sz w:val="21"/>
              </w:rPr>
              <w:t>Invalidates the session and clears the CSRF cookie.</w:t>
            </w:r>
          </w:p>
        </w:tc>
      </w:tr>
      <w:tr w:rsidR="008C6907" w:rsidRPr="00C52085" w14:paraId="6847653A" w14:textId="77777777">
        <w:trPr>
          <w:cantSplit/>
          <w:jc w:val="center"/>
        </w:trPr>
        <w:tc>
          <w:tcPr>
            <w:tcW w:w="3312" w:type="dxa"/>
            <w:tcMar>
              <w:top w:w="80" w:type="dxa"/>
              <w:left w:w="80" w:type="dxa"/>
              <w:bottom w:w="80" w:type="dxa"/>
              <w:right w:w="80" w:type="dxa"/>
            </w:tcMar>
            <w:vAlign w:val="center"/>
          </w:tcPr>
          <w:p w14:paraId="67C4624D" w14:textId="77777777" w:rsidR="008C6907" w:rsidRPr="00C52085" w:rsidRDefault="00373A2C">
            <w:pPr>
              <w:spacing w:before="40" w:after="60" w:line="259" w:lineRule="auto"/>
            </w:pPr>
            <w:r w:rsidRPr="00C52085">
              <w:rPr>
                <w:sz w:val="21"/>
              </w:rPr>
              <w:t>GET /users</w:t>
            </w:r>
          </w:p>
        </w:tc>
        <w:tc>
          <w:tcPr>
            <w:tcW w:w="2160" w:type="dxa"/>
            <w:tcMar>
              <w:top w:w="80" w:type="dxa"/>
              <w:left w:w="80" w:type="dxa"/>
              <w:bottom w:w="80" w:type="dxa"/>
              <w:right w:w="80" w:type="dxa"/>
            </w:tcMar>
            <w:vAlign w:val="center"/>
          </w:tcPr>
          <w:p w14:paraId="73FC1EC7" w14:textId="77777777" w:rsidR="008C6907" w:rsidRPr="00C52085" w:rsidRDefault="00373A2C">
            <w:pPr>
              <w:spacing w:before="40" w:after="60" w:line="259" w:lineRule="auto"/>
            </w:pPr>
            <w:r w:rsidRPr="00C52085">
              <w:rPr>
                <w:sz w:val="21"/>
              </w:rPr>
              <w:t>ADMIN</w:t>
            </w:r>
          </w:p>
        </w:tc>
        <w:tc>
          <w:tcPr>
            <w:tcW w:w="4104" w:type="dxa"/>
            <w:tcMar>
              <w:top w:w="80" w:type="dxa"/>
              <w:left w:w="80" w:type="dxa"/>
              <w:bottom w:w="80" w:type="dxa"/>
              <w:right w:w="80" w:type="dxa"/>
            </w:tcMar>
            <w:vAlign w:val="center"/>
          </w:tcPr>
          <w:p w14:paraId="2A35AD55" w14:textId="77777777" w:rsidR="008C6907" w:rsidRPr="00C52085" w:rsidRDefault="00373A2C">
            <w:pPr>
              <w:spacing w:before="40" w:after="60" w:line="259" w:lineRule="auto"/>
            </w:pPr>
            <w:r w:rsidRPr="00C52085">
              <w:rPr>
                <w:sz w:val="21"/>
              </w:rPr>
              <w:t>Lists user response objects without password hashes.</w:t>
            </w:r>
          </w:p>
        </w:tc>
      </w:tr>
      <w:tr w:rsidR="008C6907" w:rsidRPr="00C52085" w14:paraId="73A3C441" w14:textId="77777777">
        <w:trPr>
          <w:cantSplit/>
          <w:jc w:val="center"/>
        </w:trPr>
        <w:tc>
          <w:tcPr>
            <w:tcW w:w="3312" w:type="dxa"/>
            <w:tcMar>
              <w:top w:w="80" w:type="dxa"/>
              <w:left w:w="80" w:type="dxa"/>
              <w:bottom w:w="80" w:type="dxa"/>
              <w:right w:w="80" w:type="dxa"/>
            </w:tcMar>
            <w:vAlign w:val="center"/>
          </w:tcPr>
          <w:p w14:paraId="160349A0" w14:textId="77777777" w:rsidR="008C6907" w:rsidRPr="00C52085" w:rsidRDefault="00373A2C">
            <w:pPr>
              <w:spacing w:before="40" w:after="60" w:line="259" w:lineRule="auto"/>
            </w:pPr>
            <w:r w:rsidRPr="00C52085">
              <w:rPr>
                <w:sz w:val="21"/>
              </w:rPr>
              <w:t>GET /users/{id}</w:t>
            </w:r>
          </w:p>
        </w:tc>
        <w:tc>
          <w:tcPr>
            <w:tcW w:w="2160" w:type="dxa"/>
            <w:tcMar>
              <w:top w:w="80" w:type="dxa"/>
              <w:left w:w="80" w:type="dxa"/>
              <w:bottom w:w="80" w:type="dxa"/>
              <w:right w:w="80" w:type="dxa"/>
            </w:tcMar>
            <w:vAlign w:val="center"/>
          </w:tcPr>
          <w:p w14:paraId="172C33A7" w14:textId="77777777" w:rsidR="008C6907" w:rsidRPr="00C52085" w:rsidRDefault="00373A2C">
            <w:pPr>
              <w:spacing w:before="40" w:after="60" w:line="259" w:lineRule="auto"/>
            </w:pPr>
            <w:r w:rsidRPr="00C52085">
              <w:rPr>
                <w:sz w:val="21"/>
              </w:rPr>
              <w:t>ADMIN</w:t>
            </w:r>
          </w:p>
        </w:tc>
        <w:tc>
          <w:tcPr>
            <w:tcW w:w="4104" w:type="dxa"/>
            <w:tcMar>
              <w:top w:w="80" w:type="dxa"/>
              <w:left w:w="80" w:type="dxa"/>
              <w:bottom w:w="80" w:type="dxa"/>
              <w:right w:w="80" w:type="dxa"/>
            </w:tcMar>
            <w:vAlign w:val="center"/>
          </w:tcPr>
          <w:p w14:paraId="15C64DCF" w14:textId="77777777" w:rsidR="008C6907" w:rsidRPr="00C52085" w:rsidRDefault="00373A2C">
            <w:pPr>
              <w:spacing w:before="40" w:after="60" w:line="259" w:lineRule="auto"/>
            </w:pPr>
            <w:r w:rsidRPr="00C52085">
              <w:rPr>
                <w:sz w:val="21"/>
              </w:rPr>
              <w:t>Returns one user or 404.</w:t>
            </w:r>
          </w:p>
        </w:tc>
      </w:tr>
      <w:tr w:rsidR="008C6907" w:rsidRPr="00C52085" w14:paraId="71F54F19" w14:textId="77777777">
        <w:trPr>
          <w:cantSplit/>
          <w:jc w:val="center"/>
        </w:trPr>
        <w:tc>
          <w:tcPr>
            <w:tcW w:w="3312" w:type="dxa"/>
            <w:tcMar>
              <w:top w:w="80" w:type="dxa"/>
              <w:left w:w="80" w:type="dxa"/>
              <w:bottom w:w="80" w:type="dxa"/>
              <w:right w:w="80" w:type="dxa"/>
            </w:tcMar>
            <w:vAlign w:val="center"/>
          </w:tcPr>
          <w:p w14:paraId="6CACEB72" w14:textId="77777777" w:rsidR="008C6907" w:rsidRPr="00C52085" w:rsidRDefault="00373A2C">
            <w:pPr>
              <w:spacing w:before="40" w:after="60" w:line="259" w:lineRule="auto"/>
            </w:pPr>
            <w:r w:rsidRPr="00C52085">
              <w:rPr>
                <w:sz w:val="21"/>
              </w:rPr>
              <w:t>POST /users</w:t>
            </w:r>
          </w:p>
        </w:tc>
        <w:tc>
          <w:tcPr>
            <w:tcW w:w="2160" w:type="dxa"/>
            <w:tcMar>
              <w:top w:w="80" w:type="dxa"/>
              <w:left w:w="80" w:type="dxa"/>
              <w:bottom w:w="80" w:type="dxa"/>
              <w:right w:w="80" w:type="dxa"/>
            </w:tcMar>
            <w:vAlign w:val="center"/>
          </w:tcPr>
          <w:p w14:paraId="40D15BBE" w14:textId="77777777" w:rsidR="008C6907" w:rsidRPr="00C52085" w:rsidRDefault="00373A2C">
            <w:pPr>
              <w:spacing w:before="40" w:after="60" w:line="259" w:lineRule="auto"/>
            </w:pPr>
            <w:r w:rsidRPr="00C52085">
              <w:rPr>
                <w:sz w:val="21"/>
              </w:rPr>
              <w:t>ADMIN with CSRF</w:t>
            </w:r>
          </w:p>
        </w:tc>
        <w:tc>
          <w:tcPr>
            <w:tcW w:w="4104" w:type="dxa"/>
            <w:tcMar>
              <w:top w:w="80" w:type="dxa"/>
              <w:left w:w="80" w:type="dxa"/>
              <w:bottom w:w="80" w:type="dxa"/>
              <w:right w:w="80" w:type="dxa"/>
            </w:tcMar>
            <w:vAlign w:val="center"/>
          </w:tcPr>
          <w:p w14:paraId="3AB94E15" w14:textId="77777777" w:rsidR="008C6907" w:rsidRPr="00C52085" w:rsidRDefault="00373A2C">
            <w:pPr>
              <w:spacing w:before="40" w:after="60" w:line="259" w:lineRule="auto"/>
            </w:pPr>
            <w:r w:rsidRPr="00C52085">
              <w:rPr>
                <w:sz w:val="21"/>
              </w:rPr>
              <w:t>Creates an account with a valid role.</w:t>
            </w:r>
          </w:p>
        </w:tc>
      </w:tr>
      <w:tr w:rsidR="008C6907" w:rsidRPr="00C52085" w14:paraId="44E42523" w14:textId="77777777">
        <w:trPr>
          <w:cantSplit/>
          <w:jc w:val="center"/>
        </w:trPr>
        <w:tc>
          <w:tcPr>
            <w:tcW w:w="3312" w:type="dxa"/>
            <w:tcMar>
              <w:top w:w="80" w:type="dxa"/>
              <w:left w:w="80" w:type="dxa"/>
              <w:bottom w:w="80" w:type="dxa"/>
              <w:right w:w="80" w:type="dxa"/>
            </w:tcMar>
            <w:vAlign w:val="center"/>
          </w:tcPr>
          <w:p w14:paraId="6AE85942" w14:textId="77777777" w:rsidR="008C6907" w:rsidRPr="00C52085" w:rsidRDefault="00373A2C">
            <w:pPr>
              <w:spacing w:before="40" w:after="60" w:line="259" w:lineRule="auto"/>
            </w:pPr>
            <w:r w:rsidRPr="00C52085">
              <w:rPr>
                <w:sz w:val="21"/>
              </w:rPr>
              <w:t>PUT /users/{id}</w:t>
            </w:r>
          </w:p>
        </w:tc>
        <w:tc>
          <w:tcPr>
            <w:tcW w:w="2160" w:type="dxa"/>
            <w:tcMar>
              <w:top w:w="80" w:type="dxa"/>
              <w:left w:w="80" w:type="dxa"/>
              <w:bottom w:w="80" w:type="dxa"/>
              <w:right w:w="80" w:type="dxa"/>
            </w:tcMar>
            <w:vAlign w:val="center"/>
          </w:tcPr>
          <w:p w14:paraId="6EB51775" w14:textId="77777777" w:rsidR="008C6907" w:rsidRPr="00C52085" w:rsidRDefault="00373A2C">
            <w:pPr>
              <w:spacing w:before="40" w:after="60" w:line="259" w:lineRule="auto"/>
            </w:pPr>
            <w:r w:rsidRPr="00C52085">
              <w:rPr>
                <w:sz w:val="21"/>
              </w:rPr>
              <w:t>ADMIN with CSRF</w:t>
            </w:r>
          </w:p>
        </w:tc>
        <w:tc>
          <w:tcPr>
            <w:tcW w:w="4104" w:type="dxa"/>
            <w:tcMar>
              <w:top w:w="80" w:type="dxa"/>
              <w:left w:w="80" w:type="dxa"/>
              <w:bottom w:w="80" w:type="dxa"/>
              <w:right w:w="80" w:type="dxa"/>
            </w:tcMar>
            <w:vAlign w:val="center"/>
          </w:tcPr>
          <w:p w14:paraId="3451E5A8" w14:textId="77777777" w:rsidR="008C6907" w:rsidRPr="00C52085" w:rsidRDefault="00373A2C">
            <w:pPr>
              <w:spacing w:before="40" w:after="60" w:line="259" w:lineRule="auto"/>
            </w:pPr>
            <w:r w:rsidRPr="00C52085">
              <w:rPr>
                <w:sz w:val="21"/>
              </w:rPr>
              <w:t>Updates supported identity, role and active fields.</w:t>
            </w:r>
          </w:p>
        </w:tc>
      </w:tr>
      <w:tr w:rsidR="008C6907" w:rsidRPr="00C52085" w14:paraId="0B713262" w14:textId="77777777">
        <w:trPr>
          <w:cantSplit/>
          <w:jc w:val="center"/>
        </w:trPr>
        <w:tc>
          <w:tcPr>
            <w:tcW w:w="3312" w:type="dxa"/>
            <w:tcMar>
              <w:top w:w="80" w:type="dxa"/>
              <w:left w:w="80" w:type="dxa"/>
              <w:bottom w:w="80" w:type="dxa"/>
              <w:right w:w="80" w:type="dxa"/>
            </w:tcMar>
            <w:vAlign w:val="center"/>
          </w:tcPr>
          <w:p w14:paraId="7F719803" w14:textId="77777777" w:rsidR="008C6907" w:rsidRPr="00C52085" w:rsidRDefault="00373A2C">
            <w:pPr>
              <w:spacing w:before="40" w:after="60" w:line="259" w:lineRule="auto"/>
            </w:pPr>
            <w:r w:rsidRPr="00C52085">
              <w:rPr>
                <w:sz w:val="21"/>
              </w:rPr>
              <w:t>DELETE /users/{id}</w:t>
            </w:r>
          </w:p>
        </w:tc>
        <w:tc>
          <w:tcPr>
            <w:tcW w:w="2160" w:type="dxa"/>
            <w:tcMar>
              <w:top w:w="80" w:type="dxa"/>
              <w:left w:w="80" w:type="dxa"/>
              <w:bottom w:w="80" w:type="dxa"/>
              <w:right w:w="80" w:type="dxa"/>
            </w:tcMar>
            <w:vAlign w:val="center"/>
          </w:tcPr>
          <w:p w14:paraId="43E1A54C" w14:textId="77777777" w:rsidR="008C6907" w:rsidRPr="00C52085" w:rsidRDefault="00373A2C">
            <w:pPr>
              <w:spacing w:before="40" w:after="60" w:line="259" w:lineRule="auto"/>
            </w:pPr>
            <w:r w:rsidRPr="00C52085">
              <w:rPr>
                <w:sz w:val="21"/>
              </w:rPr>
              <w:t>ADMIN with CSRF</w:t>
            </w:r>
          </w:p>
        </w:tc>
        <w:tc>
          <w:tcPr>
            <w:tcW w:w="4104" w:type="dxa"/>
            <w:tcMar>
              <w:top w:w="80" w:type="dxa"/>
              <w:left w:w="80" w:type="dxa"/>
              <w:bottom w:w="80" w:type="dxa"/>
              <w:right w:w="80" w:type="dxa"/>
            </w:tcMar>
            <w:vAlign w:val="center"/>
          </w:tcPr>
          <w:p w14:paraId="428F3857" w14:textId="77777777" w:rsidR="008C6907" w:rsidRPr="00C52085" w:rsidRDefault="00373A2C">
            <w:pPr>
              <w:spacing w:before="40" w:after="60" w:line="259" w:lineRule="auto"/>
            </w:pPr>
            <w:r w:rsidRPr="00C52085">
              <w:rPr>
                <w:sz w:val="21"/>
              </w:rPr>
              <w:t>Deactivates the account rather than deleting its row.</w:t>
            </w:r>
          </w:p>
        </w:tc>
      </w:tr>
    </w:tbl>
    <w:p w14:paraId="10A685BD" w14:textId="77777777" w:rsidR="008C6907" w:rsidRPr="00C52085" w:rsidRDefault="008C6907">
      <w:pPr>
        <w:pStyle w:val="ReportSmall"/>
        <w:spacing w:after="20"/>
      </w:pPr>
    </w:p>
    <w:p w14:paraId="5F65569C" w14:textId="77777777" w:rsidR="008C6907" w:rsidRPr="00C52085" w:rsidRDefault="00373A2C">
      <w:pPr>
        <w:pStyle w:val="ReportSmall"/>
      </w:pPr>
      <w:r w:rsidRPr="00C52085">
        <w:t>All paths in the table are relative to /api/v1. Account activation and role are rechecked for later requests. Passwords use BCrypt. Public registration and user creation require at least eight characters and at most 72 UTF-8 bytes. No JWT or browser-stored role is used as the backend authentication authority.</w:t>
      </w:r>
    </w:p>
    <w:p w14:paraId="4DB88C4B" w14:textId="77777777" w:rsidR="008C6907" w:rsidRPr="00C52085" w:rsidRDefault="00373A2C">
      <w:r w:rsidRPr="00C52085">
        <w:br w:type="page"/>
      </w:r>
    </w:p>
    <w:p w14:paraId="3BEAE91F" w14:textId="77777777" w:rsidR="008C6907" w:rsidRPr="00C52085" w:rsidRDefault="00373A2C">
      <w:pPr>
        <w:pStyle w:val="ReportSmall"/>
      </w:pPr>
      <w:r w:rsidRPr="00C52085">
        <w:lastRenderedPageBreak/>
        <w:t>Appendix H</w:t>
      </w:r>
    </w:p>
    <w:p w14:paraId="3DFE15DD" w14:textId="77777777" w:rsidR="008C6907" w:rsidRPr="00C52085" w:rsidRDefault="00373A2C">
      <w:pPr>
        <w:pStyle w:val="Heading1"/>
        <w:rPr>
          <w:rFonts w:ascii="Times New Roman" w:hAnsi="Times New Roman" w:cs="Times New Roman"/>
        </w:rPr>
      </w:pPr>
      <w:bookmarkStart w:id="22" w:name="_Toc244111232"/>
      <w:r w:rsidRPr="00C52085">
        <w:rPr>
          <w:rFonts w:ascii="Times New Roman" w:hAnsi="Times New Roman" w:cs="Times New Roman"/>
        </w:rPr>
        <w:t>Lead and health API reference</w:t>
      </w:r>
      <w:bookmarkEnd w:id="2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528"/>
        <w:gridCol w:w="2520"/>
        <w:gridCol w:w="3528"/>
      </w:tblGrid>
      <w:tr w:rsidR="008C6907" w:rsidRPr="00C52085" w14:paraId="123665D1" w14:textId="77777777">
        <w:trPr>
          <w:cantSplit/>
          <w:tblHeader/>
          <w:jc w:val="center"/>
        </w:trPr>
        <w:tc>
          <w:tcPr>
            <w:tcW w:w="3528" w:type="dxa"/>
            <w:tcMar>
              <w:top w:w="80" w:type="dxa"/>
              <w:left w:w="80" w:type="dxa"/>
              <w:bottom w:w="80" w:type="dxa"/>
              <w:right w:w="80" w:type="dxa"/>
            </w:tcMar>
            <w:vAlign w:val="center"/>
          </w:tcPr>
          <w:p w14:paraId="5799A3B0" w14:textId="77777777" w:rsidR="008C6907" w:rsidRPr="00C52085" w:rsidRDefault="00373A2C">
            <w:pPr>
              <w:spacing w:before="40" w:after="60" w:line="259" w:lineRule="auto"/>
            </w:pPr>
            <w:r w:rsidRPr="00C52085">
              <w:rPr>
                <w:b/>
                <w:sz w:val="21"/>
              </w:rPr>
              <w:t>Method and path</w:t>
            </w:r>
          </w:p>
        </w:tc>
        <w:tc>
          <w:tcPr>
            <w:tcW w:w="2520" w:type="dxa"/>
            <w:tcMar>
              <w:top w:w="80" w:type="dxa"/>
              <w:left w:w="80" w:type="dxa"/>
              <w:bottom w:w="80" w:type="dxa"/>
              <w:right w:w="80" w:type="dxa"/>
            </w:tcMar>
            <w:vAlign w:val="center"/>
          </w:tcPr>
          <w:p w14:paraId="3C298010" w14:textId="77777777" w:rsidR="008C6907" w:rsidRPr="00C52085" w:rsidRDefault="00373A2C">
            <w:pPr>
              <w:spacing w:before="40" w:after="60" w:line="259" w:lineRule="auto"/>
            </w:pPr>
            <w:r w:rsidRPr="00C52085">
              <w:rPr>
                <w:b/>
                <w:sz w:val="21"/>
              </w:rPr>
              <w:t>Access</w:t>
            </w:r>
          </w:p>
        </w:tc>
        <w:tc>
          <w:tcPr>
            <w:tcW w:w="3528" w:type="dxa"/>
            <w:tcMar>
              <w:top w:w="80" w:type="dxa"/>
              <w:left w:w="80" w:type="dxa"/>
              <w:bottom w:w="80" w:type="dxa"/>
              <w:right w:w="80" w:type="dxa"/>
            </w:tcMar>
            <w:vAlign w:val="center"/>
          </w:tcPr>
          <w:p w14:paraId="1F22B996" w14:textId="77777777" w:rsidR="008C6907" w:rsidRPr="00C52085" w:rsidRDefault="00373A2C">
            <w:pPr>
              <w:spacing w:before="40" w:after="60" w:line="259" w:lineRule="auto"/>
            </w:pPr>
            <w:r w:rsidRPr="00C52085">
              <w:rPr>
                <w:b/>
                <w:sz w:val="21"/>
              </w:rPr>
              <w:t>Behaviour</w:t>
            </w:r>
          </w:p>
        </w:tc>
      </w:tr>
      <w:tr w:rsidR="008C6907" w:rsidRPr="00C52085" w14:paraId="776CDB2F" w14:textId="77777777">
        <w:trPr>
          <w:cantSplit/>
          <w:jc w:val="center"/>
        </w:trPr>
        <w:tc>
          <w:tcPr>
            <w:tcW w:w="3528" w:type="dxa"/>
            <w:tcMar>
              <w:top w:w="80" w:type="dxa"/>
              <w:left w:w="80" w:type="dxa"/>
              <w:bottom w:w="80" w:type="dxa"/>
              <w:right w:w="80" w:type="dxa"/>
            </w:tcMar>
            <w:vAlign w:val="center"/>
          </w:tcPr>
          <w:p w14:paraId="4BECD0DA" w14:textId="77777777" w:rsidR="008C6907" w:rsidRPr="00C52085" w:rsidRDefault="00373A2C">
            <w:pPr>
              <w:spacing w:before="40" w:after="60" w:line="259" w:lineRule="auto"/>
            </w:pPr>
            <w:r w:rsidRPr="00C52085">
              <w:rPr>
                <w:sz w:val="21"/>
              </w:rPr>
              <w:t>GET /leads</w:t>
            </w:r>
          </w:p>
        </w:tc>
        <w:tc>
          <w:tcPr>
            <w:tcW w:w="2520" w:type="dxa"/>
            <w:tcMar>
              <w:top w:w="80" w:type="dxa"/>
              <w:left w:w="80" w:type="dxa"/>
              <w:bottom w:w="80" w:type="dxa"/>
              <w:right w:w="80" w:type="dxa"/>
            </w:tcMar>
            <w:vAlign w:val="center"/>
          </w:tcPr>
          <w:p w14:paraId="57151170" w14:textId="77777777" w:rsidR="008C6907" w:rsidRPr="00C52085" w:rsidRDefault="00373A2C">
            <w:pPr>
              <w:spacing w:before="40" w:after="60" w:line="259" w:lineRule="auto"/>
            </w:pPr>
            <w:r w:rsidRPr="00C52085">
              <w:rPr>
                <w:sz w:val="21"/>
              </w:rPr>
              <w:t>Authenticated</w:t>
            </w:r>
          </w:p>
        </w:tc>
        <w:tc>
          <w:tcPr>
            <w:tcW w:w="3528" w:type="dxa"/>
            <w:tcMar>
              <w:top w:w="80" w:type="dxa"/>
              <w:left w:w="80" w:type="dxa"/>
              <w:bottom w:w="80" w:type="dxa"/>
              <w:right w:w="80" w:type="dxa"/>
            </w:tcMar>
            <w:vAlign w:val="center"/>
          </w:tcPr>
          <w:p w14:paraId="5E4AD226" w14:textId="77777777" w:rsidR="008C6907" w:rsidRPr="00C52085" w:rsidRDefault="00373A2C">
            <w:pPr>
              <w:spacing w:before="40" w:after="60" w:line="259" w:lineRule="auto"/>
            </w:pPr>
            <w:r w:rsidRPr="00C52085">
              <w:rPr>
                <w:sz w:val="21"/>
              </w:rPr>
              <w:t>Lists all leads or filters using the status parameter.</w:t>
            </w:r>
          </w:p>
        </w:tc>
      </w:tr>
      <w:tr w:rsidR="008C6907" w:rsidRPr="00C52085" w14:paraId="53C25EDC" w14:textId="77777777">
        <w:trPr>
          <w:cantSplit/>
          <w:jc w:val="center"/>
        </w:trPr>
        <w:tc>
          <w:tcPr>
            <w:tcW w:w="3528" w:type="dxa"/>
            <w:tcMar>
              <w:top w:w="80" w:type="dxa"/>
              <w:left w:w="80" w:type="dxa"/>
              <w:bottom w:w="80" w:type="dxa"/>
              <w:right w:w="80" w:type="dxa"/>
            </w:tcMar>
            <w:vAlign w:val="center"/>
          </w:tcPr>
          <w:p w14:paraId="2621A30C" w14:textId="77777777" w:rsidR="008C6907" w:rsidRPr="00C52085" w:rsidRDefault="00373A2C">
            <w:pPr>
              <w:spacing w:before="40" w:after="60" w:line="259" w:lineRule="auto"/>
            </w:pPr>
            <w:r w:rsidRPr="00C52085">
              <w:rPr>
                <w:sz w:val="21"/>
              </w:rPr>
              <w:t>GET /leads/{id}</w:t>
            </w:r>
          </w:p>
        </w:tc>
        <w:tc>
          <w:tcPr>
            <w:tcW w:w="2520" w:type="dxa"/>
            <w:tcMar>
              <w:top w:w="80" w:type="dxa"/>
              <w:left w:w="80" w:type="dxa"/>
              <w:bottom w:w="80" w:type="dxa"/>
              <w:right w:w="80" w:type="dxa"/>
            </w:tcMar>
            <w:vAlign w:val="center"/>
          </w:tcPr>
          <w:p w14:paraId="7378B855" w14:textId="77777777" w:rsidR="008C6907" w:rsidRPr="00C52085" w:rsidRDefault="00373A2C">
            <w:pPr>
              <w:spacing w:before="40" w:after="60" w:line="259" w:lineRule="auto"/>
            </w:pPr>
            <w:r w:rsidRPr="00C52085">
              <w:rPr>
                <w:sz w:val="21"/>
              </w:rPr>
              <w:t>Authenticated</w:t>
            </w:r>
          </w:p>
        </w:tc>
        <w:tc>
          <w:tcPr>
            <w:tcW w:w="3528" w:type="dxa"/>
            <w:tcMar>
              <w:top w:w="80" w:type="dxa"/>
              <w:left w:w="80" w:type="dxa"/>
              <w:bottom w:w="80" w:type="dxa"/>
              <w:right w:w="80" w:type="dxa"/>
            </w:tcMar>
            <w:vAlign w:val="center"/>
          </w:tcPr>
          <w:p w14:paraId="79447ED3" w14:textId="77777777" w:rsidR="008C6907" w:rsidRPr="00C52085" w:rsidRDefault="00373A2C">
            <w:pPr>
              <w:spacing w:before="40" w:after="60" w:line="259" w:lineRule="auto"/>
            </w:pPr>
            <w:r w:rsidRPr="00C52085">
              <w:rPr>
                <w:sz w:val="21"/>
              </w:rPr>
              <w:t>Returns one lead or 404.</w:t>
            </w:r>
          </w:p>
        </w:tc>
      </w:tr>
      <w:tr w:rsidR="008C6907" w:rsidRPr="00C52085" w14:paraId="3A85C52D" w14:textId="77777777">
        <w:trPr>
          <w:cantSplit/>
          <w:jc w:val="center"/>
        </w:trPr>
        <w:tc>
          <w:tcPr>
            <w:tcW w:w="3528" w:type="dxa"/>
            <w:tcMar>
              <w:top w:w="80" w:type="dxa"/>
              <w:left w:w="80" w:type="dxa"/>
              <w:bottom w:w="80" w:type="dxa"/>
              <w:right w:w="80" w:type="dxa"/>
            </w:tcMar>
            <w:vAlign w:val="center"/>
          </w:tcPr>
          <w:p w14:paraId="62BE01A6" w14:textId="77777777" w:rsidR="008C6907" w:rsidRPr="00C52085" w:rsidRDefault="00373A2C">
            <w:pPr>
              <w:spacing w:before="40" w:after="60" w:line="259" w:lineRule="auto"/>
            </w:pPr>
            <w:r w:rsidRPr="00C52085">
              <w:rPr>
                <w:sz w:val="21"/>
              </w:rPr>
              <w:t>GET /leads/search?q=...</w:t>
            </w:r>
          </w:p>
        </w:tc>
        <w:tc>
          <w:tcPr>
            <w:tcW w:w="2520" w:type="dxa"/>
            <w:tcMar>
              <w:top w:w="80" w:type="dxa"/>
              <w:left w:w="80" w:type="dxa"/>
              <w:bottom w:w="80" w:type="dxa"/>
              <w:right w:w="80" w:type="dxa"/>
            </w:tcMar>
            <w:vAlign w:val="center"/>
          </w:tcPr>
          <w:p w14:paraId="2E523471" w14:textId="77777777" w:rsidR="008C6907" w:rsidRPr="00C52085" w:rsidRDefault="00373A2C">
            <w:pPr>
              <w:spacing w:before="40" w:after="60" w:line="259" w:lineRule="auto"/>
            </w:pPr>
            <w:r w:rsidRPr="00C52085">
              <w:rPr>
                <w:sz w:val="21"/>
              </w:rPr>
              <w:t>Authenticated</w:t>
            </w:r>
          </w:p>
        </w:tc>
        <w:tc>
          <w:tcPr>
            <w:tcW w:w="3528" w:type="dxa"/>
            <w:tcMar>
              <w:top w:w="80" w:type="dxa"/>
              <w:left w:w="80" w:type="dxa"/>
              <w:bottom w:w="80" w:type="dxa"/>
              <w:right w:w="80" w:type="dxa"/>
            </w:tcMar>
            <w:vAlign w:val="center"/>
          </w:tcPr>
          <w:p w14:paraId="22B2A58D" w14:textId="77777777" w:rsidR="008C6907" w:rsidRPr="00C52085" w:rsidRDefault="00373A2C">
            <w:pPr>
              <w:spacing w:before="40" w:after="60" w:line="259" w:lineRule="auto"/>
            </w:pPr>
            <w:r w:rsidRPr="00C52085">
              <w:rPr>
                <w:sz w:val="21"/>
              </w:rPr>
              <w:t>Searches name, email, phone or source.</w:t>
            </w:r>
          </w:p>
        </w:tc>
      </w:tr>
      <w:tr w:rsidR="008C6907" w:rsidRPr="00C52085" w14:paraId="638FD740" w14:textId="77777777">
        <w:trPr>
          <w:cantSplit/>
          <w:jc w:val="center"/>
        </w:trPr>
        <w:tc>
          <w:tcPr>
            <w:tcW w:w="3528" w:type="dxa"/>
            <w:tcMar>
              <w:top w:w="80" w:type="dxa"/>
              <w:left w:w="80" w:type="dxa"/>
              <w:bottom w:w="80" w:type="dxa"/>
              <w:right w:w="80" w:type="dxa"/>
            </w:tcMar>
            <w:vAlign w:val="center"/>
          </w:tcPr>
          <w:p w14:paraId="38EA169B" w14:textId="77777777" w:rsidR="008C6907" w:rsidRPr="00C52085" w:rsidRDefault="00373A2C">
            <w:pPr>
              <w:spacing w:before="40" w:after="60" w:line="259" w:lineRule="auto"/>
            </w:pPr>
            <w:r w:rsidRPr="00C52085">
              <w:rPr>
                <w:sz w:val="21"/>
              </w:rPr>
              <w:t>POST /leads</w:t>
            </w:r>
          </w:p>
        </w:tc>
        <w:tc>
          <w:tcPr>
            <w:tcW w:w="2520" w:type="dxa"/>
            <w:tcMar>
              <w:top w:w="80" w:type="dxa"/>
              <w:left w:w="80" w:type="dxa"/>
              <w:bottom w:w="80" w:type="dxa"/>
              <w:right w:w="80" w:type="dxa"/>
            </w:tcMar>
            <w:vAlign w:val="center"/>
          </w:tcPr>
          <w:p w14:paraId="07720830" w14:textId="77777777" w:rsidR="008C6907" w:rsidRPr="00C52085" w:rsidRDefault="00373A2C">
            <w:pPr>
              <w:spacing w:before="40" w:after="60" w:line="259" w:lineRule="auto"/>
            </w:pPr>
            <w:r w:rsidRPr="00C52085">
              <w:rPr>
                <w:sz w:val="21"/>
              </w:rPr>
              <w:t>Authenticated with CSRF</w:t>
            </w:r>
          </w:p>
        </w:tc>
        <w:tc>
          <w:tcPr>
            <w:tcW w:w="3528" w:type="dxa"/>
            <w:tcMar>
              <w:top w:w="80" w:type="dxa"/>
              <w:left w:w="80" w:type="dxa"/>
              <w:bottom w:w="80" w:type="dxa"/>
              <w:right w:w="80" w:type="dxa"/>
            </w:tcMar>
            <w:vAlign w:val="center"/>
          </w:tcPr>
          <w:p w14:paraId="3CB0BEAD" w14:textId="77777777" w:rsidR="008C6907" w:rsidRPr="00C52085" w:rsidRDefault="00373A2C">
            <w:pPr>
              <w:spacing w:before="40" w:after="60" w:line="259" w:lineRule="auto"/>
            </w:pPr>
            <w:r w:rsidRPr="00C52085">
              <w:rPr>
                <w:sz w:val="21"/>
              </w:rPr>
              <w:t>Creates a NEW lead with timestamps.</w:t>
            </w:r>
          </w:p>
        </w:tc>
      </w:tr>
      <w:tr w:rsidR="008C6907" w:rsidRPr="00C52085" w14:paraId="58ABD96A" w14:textId="77777777">
        <w:trPr>
          <w:cantSplit/>
          <w:jc w:val="center"/>
        </w:trPr>
        <w:tc>
          <w:tcPr>
            <w:tcW w:w="3528" w:type="dxa"/>
            <w:tcMar>
              <w:top w:w="80" w:type="dxa"/>
              <w:left w:w="80" w:type="dxa"/>
              <w:bottom w:w="80" w:type="dxa"/>
              <w:right w:w="80" w:type="dxa"/>
            </w:tcMar>
            <w:vAlign w:val="center"/>
          </w:tcPr>
          <w:p w14:paraId="20419B60" w14:textId="77777777" w:rsidR="008C6907" w:rsidRPr="00C52085" w:rsidRDefault="00373A2C">
            <w:pPr>
              <w:spacing w:before="40" w:after="60" w:line="259" w:lineRule="auto"/>
            </w:pPr>
            <w:r w:rsidRPr="00C52085">
              <w:rPr>
                <w:sz w:val="21"/>
              </w:rPr>
              <w:t>PUT /leads/{id}</w:t>
            </w:r>
          </w:p>
        </w:tc>
        <w:tc>
          <w:tcPr>
            <w:tcW w:w="2520" w:type="dxa"/>
            <w:tcMar>
              <w:top w:w="80" w:type="dxa"/>
              <w:left w:w="80" w:type="dxa"/>
              <w:bottom w:w="80" w:type="dxa"/>
              <w:right w:w="80" w:type="dxa"/>
            </w:tcMar>
            <w:vAlign w:val="center"/>
          </w:tcPr>
          <w:p w14:paraId="0FF285A6" w14:textId="77777777" w:rsidR="008C6907" w:rsidRPr="00C52085" w:rsidRDefault="00373A2C">
            <w:pPr>
              <w:spacing w:before="40" w:after="60" w:line="259" w:lineRule="auto"/>
            </w:pPr>
            <w:r w:rsidRPr="00C52085">
              <w:rPr>
                <w:sz w:val="21"/>
              </w:rPr>
              <w:t>Authenticated with CSRF</w:t>
            </w:r>
          </w:p>
        </w:tc>
        <w:tc>
          <w:tcPr>
            <w:tcW w:w="3528" w:type="dxa"/>
            <w:tcMar>
              <w:top w:w="80" w:type="dxa"/>
              <w:left w:w="80" w:type="dxa"/>
              <w:bottom w:w="80" w:type="dxa"/>
              <w:right w:w="80" w:type="dxa"/>
            </w:tcMar>
            <w:vAlign w:val="center"/>
          </w:tcPr>
          <w:p w14:paraId="65FDE7A0" w14:textId="77777777" w:rsidR="008C6907" w:rsidRPr="00C52085" w:rsidRDefault="00373A2C">
            <w:pPr>
              <w:spacing w:before="40" w:after="60" w:line="259" w:lineRule="auto"/>
            </w:pPr>
            <w:r w:rsidRPr="00C52085">
              <w:rPr>
                <w:sz w:val="21"/>
              </w:rPr>
              <w:t>Updates supported lead fields; closing status is role-restricted.</w:t>
            </w:r>
          </w:p>
        </w:tc>
      </w:tr>
      <w:tr w:rsidR="008C6907" w:rsidRPr="00C52085" w14:paraId="4489909B" w14:textId="77777777">
        <w:trPr>
          <w:cantSplit/>
          <w:jc w:val="center"/>
        </w:trPr>
        <w:tc>
          <w:tcPr>
            <w:tcW w:w="3528" w:type="dxa"/>
            <w:tcMar>
              <w:top w:w="80" w:type="dxa"/>
              <w:left w:w="80" w:type="dxa"/>
              <w:bottom w:w="80" w:type="dxa"/>
              <w:right w:w="80" w:type="dxa"/>
            </w:tcMar>
            <w:vAlign w:val="center"/>
          </w:tcPr>
          <w:p w14:paraId="53C08DC0" w14:textId="77777777" w:rsidR="008C6907" w:rsidRPr="00C52085" w:rsidRDefault="00373A2C">
            <w:pPr>
              <w:spacing w:before="40" w:after="60" w:line="259" w:lineRule="auto"/>
            </w:pPr>
            <w:r w:rsidRPr="00C52085">
              <w:rPr>
                <w:sz w:val="21"/>
              </w:rPr>
              <w:t>PATCH /leads/{id}/status</w:t>
            </w:r>
          </w:p>
        </w:tc>
        <w:tc>
          <w:tcPr>
            <w:tcW w:w="2520" w:type="dxa"/>
            <w:tcMar>
              <w:top w:w="80" w:type="dxa"/>
              <w:left w:w="80" w:type="dxa"/>
              <w:bottom w:w="80" w:type="dxa"/>
              <w:right w:w="80" w:type="dxa"/>
            </w:tcMar>
            <w:vAlign w:val="center"/>
          </w:tcPr>
          <w:p w14:paraId="1D0ADB37" w14:textId="77777777" w:rsidR="008C6907" w:rsidRPr="00C52085" w:rsidRDefault="00373A2C">
            <w:pPr>
              <w:spacing w:before="40" w:after="60" w:line="259" w:lineRule="auto"/>
            </w:pPr>
            <w:r w:rsidRPr="00C52085">
              <w:rPr>
                <w:sz w:val="21"/>
              </w:rPr>
              <w:t>Authenticated with CSRF</w:t>
            </w:r>
          </w:p>
        </w:tc>
        <w:tc>
          <w:tcPr>
            <w:tcW w:w="3528" w:type="dxa"/>
            <w:tcMar>
              <w:top w:w="80" w:type="dxa"/>
              <w:left w:w="80" w:type="dxa"/>
              <w:bottom w:w="80" w:type="dxa"/>
              <w:right w:w="80" w:type="dxa"/>
            </w:tcMar>
            <w:vAlign w:val="center"/>
          </w:tcPr>
          <w:p w14:paraId="44888600" w14:textId="77777777" w:rsidR="008C6907" w:rsidRPr="00C52085" w:rsidRDefault="00373A2C">
            <w:pPr>
              <w:spacing w:before="40" w:after="60" w:line="259" w:lineRule="auto"/>
            </w:pPr>
            <w:r w:rsidRPr="00C52085">
              <w:rPr>
                <w:sz w:val="21"/>
              </w:rPr>
              <w:t>Changes status; CONVERTED/LOST require MANAGER or ADMIN.</w:t>
            </w:r>
          </w:p>
        </w:tc>
      </w:tr>
      <w:tr w:rsidR="008C6907" w:rsidRPr="00C52085" w14:paraId="002BE425" w14:textId="77777777">
        <w:trPr>
          <w:cantSplit/>
          <w:jc w:val="center"/>
        </w:trPr>
        <w:tc>
          <w:tcPr>
            <w:tcW w:w="3528" w:type="dxa"/>
            <w:tcMar>
              <w:top w:w="80" w:type="dxa"/>
              <w:left w:w="80" w:type="dxa"/>
              <w:bottom w:w="80" w:type="dxa"/>
              <w:right w:w="80" w:type="dxa"/>
            </w:tcMar>
            <w:vAlign w:val="center"/>
          </w:tcPr>
          <w:p w14:paraId="6C7D65A5" w14:textId="77777777" w:rsidR="008C6907" w:rsidRPr="00C52085" w:rsidRDefault="00373A2C">
            <w:pPr>
              <w:spacing w:before="40" w:after="60" w:line="259" w:lineRule="auto"/>
            </w:pPr>
            <w:r w:rsidRPr="00C52085">
              <w:rPr>
                <w:sz w:val="21"/>
              </w:rPr>
              <w:t>DELETE /leads/{id}</w:t>
            </w:r>
          </w:p>
        </w:tc>
        <w:tc>
          <w:tcPr>
            <w:tcW w:w="2520" w:type="dxa"/>
            <w:tcMar>
              <w:top w:w="80" w:type="dxa"/>
              <w:left w:w="80" w:type="dxa"/>
              <w:bottom w:w="80" w:type="dxa"/>
              <w:right w:w="80" w:type="dxa"/>
            </w:tcMar>
            <w:vAlign w:val="center"/>
          </w:tcPr>
          <w:p w14:paraId="21B154E4" w14:textId="77777777" w:rsidR="008C6907" w:rsidRPr="00C52085" w:rsidRDefault="00373A2C">
            <w:pPr>
              <w:spacing w:before="40" w:after="60" w:line="259" w:lineRule="auto"/>
            </w:pPr>
            <w:r w:rsidRPr="00C52085">
              <w:rPr>
                <w:sz w:val="21"/>
              </w:rPr>
              <w:t>MANAGER or ADMIN with CSRF</w:t>
            </w:r>
          </w:p>
        </w:tc>
        <w:tc>
          <w:tcPr>
            <w:tcW w:w="3528" w:type="dxa"/>
            <w:tcMar>
              <w:top w:w="80" w:type="dxa"/>
              <w:left w:w="80" w:type="dxa"/>
              <w:bottom w:w="80" w:type="dxa"/>
              <w:right w:w="80" w:type="dxa"/>
            </w:tcMar>
            <w:vAlign w:val="center"/>
          </w:tcPr>
          <w:p w14:paraId="2B1282AD" w14:textId="77777777" w:rsidR="008C6907" w:rsidRPr="00C52085" w:rsidRDefault="00373A2C">
            <w:pPr>
              <w:spacing w:before="40" w:after="60" w:line="259" w:lineRule="auto"/>
            </w:pPr>
            <w:r w:rsidRPr="00C52085">
              <w:rPr>
                <w:sz w:val="21"/>
              </w:rPr>
              <w:t>Deletes an existing lead or returns 404.</w:t>
            </w:r>
          </w:p>
        </w:tc>
      </w:tr>
      <w:tr w:rsidR="008C6907" w:rsidRPr="00C52085" w14:paraId="0B4F0DF9" w14:textId="77777777">
        <w:trPr>
          <w:cantSplit/>
          <w:jc w:val="center"/>
        </w:trPr>
        <w:tc>
          <w:tcPr>
            <w:tcW w:w="3528" w:type="dxa"/>
            <w:tcMar>
              <w:top w:w="80" w:type="dxa"/>
              <w:left w:w="80" w:type="dxa"/>
              <w:bottom w:w="80" w:type="dxa"/>
              <w:right w:w="80" w:type="dxa"/>
            </w:tcMar>
            <w:vAlign w:val="center"/>
          </w:tcPr>
          <w:p w14:paraId="2EDC02E2" w14:textId="77777777" w:rsidR="008C6907" w:rsidRPr="00C52085" w:rsidRDefault="00373A2C">
            <w:pPr>
              <w:spacing w:before="40" w:after="60" w:line="259" w:lineRule="auto"/>
            </w:pPr>
            <w:r w:rsidRPr="00C52085">
              <w:rPr>
                <w:sz w:val="21"/>
              </w:rPr>
              <w:t>GET /dashboard/summary</w:t>
            </w:r>
          </w:p>
        </w:tc>
        <w:tc>
          <w:tcPr>
            <w:tcW w:w="2520" w:type="dxa"/>
            <w:tcMar>
              <w:top w:w="80" w:type="dxa"/>
              <w:left w:w="80" w:type="dxa"/>
              <w:bottom w:w="80" w:type="dxa"/>
              <w:right w:w="80" w:type="dxa"/>
            </w:tcMar>
            <w:vAlign w:val="center"/>
          </w:tcPr>
          <w:p w14:paraId="49676EB8" w14:textId="77777777" w:rsidR="008C6907" w:rsidRPr="00C52085" w:rsidRDefault="00373A2C">
            <w:pPr>
              <w:spacing w:before="40" w:after="60" w:line="259" w:lineRule="auto"/>
            </w:pPr>
            <w:r w:rsidRPr="00C52085">
              <w:rPr>
                <w:sz w:val="21"/>
              </w:rPr>
              <w:t>Authenticated</w:t>
            </w:r>
          </w:p>
        </w:tc>
        <w:tc>
          <w:tcPr>
            <w:tcW w:w="3528" w:type="dxa"/>
            <w:tcMar>
              <w:top w:w="80" w:type="dxa"/>
              <w:left w:w="80" w:type="dxa"/>
              <w:bottom w:w="80" w:type="dxa"/>
              <w:right w:w="80" w:type="dxa"/>
            </w:tcMar>
            <w:vAlign w:val="center"/>
          </w:tcPr>
          <w:p w14:paraId="200F702C" w14:textId="77777777" w:rsidR="008C6907" w:rsidRPr="00C52085" w:rsidRDefault="00373A2C">
            <w:pPr>
              <w:spacing w:before="40" w:after="60" w:line="259" w:lineRule="auto"/>
            </w:pPr>
            <w:r w:rsidRPr="00C52085">
              <w:rPr>
                <w:sz w:val="21"/>
              </w:rPr>
              <w:t>Returns totalLeads and countsByStatus.</w:t>
            </w:r>
          </w:p>
        </w:tc>
      </w:tr>
      <w:tr w:rsidR="008C6907" w:rsidRPr="00C52085" w14:paraId="41EBE02D" w14:textId="77777777">
        <w:trPr>
          <w:cantSplit/>
          <w:jc w:val="center"/>
        </w:trPr>
        <w:tc>
          <w:tcPr>
            <w:tcW w:w="3528" w:type="dxa"/>
            <w:tcMar>
              <w:top w:w="80" w:type="dxa"/>
              <w:left w:w="80" w:type="dxa"/>
              <w:bottom w:w="80" w:type="dxa"/>
              <w:right w:w="80" w:type="dxa"/>
            </w:tcMar>
            <w:vAlign w:val="center"/>
          </w:tcPr>
          <w:p w14:paraId="72D7AF98" w14:textId="77777777" w:rsidR="008C6907" w:rsidRPr="00C52085" w:rsidRDefault="00373A2C">
            <w:pPr>
              <w:spacing w:before="40" w:after="60" w:line="259" w:lineRule="auto"/>
            </w:pPr>
            <w:r w:rsidRPr="00C52085">
              <w:rPr>
                <w:sz w:val="21"/>
              </w:rPr>
              <w:t>GET /health</w:t>
            </w:r>
          </w:p>
        </w:tc>
        <w:tc>
          <w:tcPr>
            <w:tcW w:w="2520" w:type="dxa"/>
            <w:tcMar>
              <w:top w:w="80" w:type="dxa"/>
              <w:left w:w="80" w:type="dxa"/>
              <w:bottom w:w="80" w:type="dxa"/>
              <w:right w:w="80" w:type="dxa"/>
            </w:tcMar>
            <w:vAlign w:val="center"/>
          </w:tcPr>
          <w:p w14:paraId="57784584" w14:textId="77777777" w:rsidR="008C6907" w:rsidRPr="00C52085" w:rsidRDefault="00373A2C">
            <w:pPr>
              <w:spacing w:before="40" w:after="60" w:line="259" w:lineRule="auto"/>
            </w:pPr>
            <w:r w:rsidRPr="00C52085">
              <w:rPr>
                <w:sz w:val="21"/>
              </w:rPr>
              <w:t>Public</w:t>
            </w:r>
          </w:p>
        </w:tc>
        <w:tc>
          <w:tcPr>
            <w:tcW w:w="3528" w:type="dxa"/>
            <w:tcMar>
              <w:top w:w="80" w:type="dxa"/>
              <w:left w:w="80" w:type="dxa"/>
              <w:bottom w:w="80" w:type="dxa"/>
              <w:right w:w="80" w:type="dxa"/>
            </w:tcMar>
            <w:vAlign w:val="center"/>
          </w:tcPr>
          <w:p w14:paraId="3C0FB6FD" w14:textId="77777777" w:rsidR="008C6907" w:rsidRPr="00C52085" w:rsidRDefault="00373A2C">
            <w:pPr>
              <w:spacing w:before="40" w:after="60" w:line="259" w:lineRule="auto"/>
            </w:pPr>
            <w:r w:rsidRPr="00C52085">
              <w:rPr>
                <w:sz w:val="21"/>
              </w:rPr>
              <w:t>Returns UP after SELECT 1, or DOWN with 503 on database failure.</w:t>
            </w:r>
          </w:p>
        </w:tc>
      </w:tr>
    </w:tbl>
    <w:p w14:paraId="1103F724" w14:textId="77777777" w:rsidR="008C6907" w:rsidRPr="00C52085" w:rsidRDefault="008C6907">
      <w:pPr>
        <w:pStyle w:val="ReportSmall"/>
        <w:spacing w:after="20"/>
      </w:pPr>
    </w:p>
    <w:p w14:paraId="602CDCEB" w14:textId="77777777" w:rsidR="008C6907" w:rsidRPr="00C52085" w:rsidRDefault="00373A2C">
      <w:r w:rsidRPr="00C52085">
        <w:t>All paths are relative to /api/v1. The implemented lead listing has no page/size pagination, broker parameter or date-range query. The original Week 3 API table described some of these as planned behaviour; they should not be listed as implemented endpoints.</w:t>
      </w:r>
    </w:p>
    <w:p w14:paraId="3424101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Expected error handling</w:t>
      </w:r>
    </w:p>
    <w:p w14:paraId="668A31B2" w14:textId="77777777" w:rsidR="008C6907" w:rsidRPr="00C52085" w:rsidRDefault="00373A2C">
      <w:r w:rsidRPr="00C52085">
        <w:t>Missing authentication is rejected, insufficient role or missing CSRF is forbidden, invalid supported input is a bad request, a missing record returns 404 and a conflicting record can return 409. Frontend mutation errors are displayed to the user. They do not create or delete substitute local records.</w:t>
      </w:r>
    </w:p>
    <w:p w14:paraId="5EA176B8"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Manual API proof</w:t>
      </w:r>
    </w:p>
    <w:p w14:paraId="735450C0" w14:textId="77777777" w:rsidR="008C6907" w:rsidRPr="00C52085" w:rsidRDefault="00373A2C">
      <w:r w:rsidRPr="00C52085">
        <w:t>For screenshots, use browser developer tools or an API client with a cookie jar. Show the request method, path, response status and safe response fields. Hide passwords, session cookies and CSRF token values. A broker denial should come from the server, not only from a disabled button.</w:t>
      </w:r>
    </w:p>
    <w:p w14:paraId="04AAC2C6" w14:textId="77777777" w:rsidR="008C6907" w:rsidRPr="00C52085" w:rsidRDefault="00373A2C">
      <w:r w:rsidRPr="00C52085">
        <w:br w:type="page"/>
      </w:r>
    </w:p>
    <w:p w14:paraId="25FEE47F" w14:textId="77777777" w:rsidR="008C6907" w:rsidRPr="00C52085" w:rsidRDefault="00373A2C">
      <w:pPr>
        <w:pStyle w:val="ReportSmall"/>
      </w:pPr>
      <w:r w:rsidRPr="00C52085">
        <w:lastRenderedPageBreak/>
        <w:t>Appendix I</w:t>
      </w:r>
    </w:p>
    <w:p w14:paraId="3E90A950" w14:textId="77777777" w:rsidR="008C6907" w:rsidRPr="00C52085" w:rsidRDefault="00373A2C">
      <w:pPr>
        <w:pStyle w:val="Heading1"/>
        <w:rPr>
          <w:rFonts w:ascii="Times New Roman" w:hAnsi="Times New Roman" w:cs="Times New Roman"/>
        </w:rPr>
      </w:pPr>
      <w:bookmarkStart w:id="23" w:name="_Toc244111233"/>
      <w:r w:rsidRPr="00C52085">
        <w:rPr>
          <w:rFonts w:ascii="Times New Roman" w:hAnsi="Times New Roman" w:cs="Times New Roman"/>
        </w:rPr>
        <w:t>Data model and source reconciliation</w:t>
      </w:r>
      <w:bookmarkEnd w:id="2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
        <w:gridCol w:w="4680"/>
        <w:gridCol w:w="3960"/>
      </w:tblGrid>
      <w:tr w:rsidR="008C6907" w:rsidRPr="00C52085" w14:paraId="39C24871" w14:textId="77777777">
        <w:trPr>
          <w:cantSplit/>
          <w:tblHeader/>
          <w:jc w:val="center"/>
        </w:trPr>
        <w:tc>
          <w:tcPr>
            <w:tcW w:w="936" w:type="dxa"/>
            <w:tcMar>
              <w:top w:w="80" w:type="dxa"/>
              <w:left w:w="80" w:type="dxa"/>
              <w:bottom w:w="80" w:type="dxa"/>
              <w:right w:w="80" w:type="dxa"/>
            </w:tcMar>
            <w:vAlign w:val="center"/>
          </w:tcPr>
          <w:p w14:paraId="4EBC3F59" w14:textId="77777777" w:rsidR="008C6907" w:rsidRPr="00C52085" w:rsidRDefault="00373A2C">
            <w:pPr>
              <w:spacing w:before="40" w:after="60" w:line="259" w:lineRule="auto"/>
            </w:pPr>
            <w:r w:rsidRPr="00C52085">
              <w:rPr>
                <w:b/>
                <w:sz w:val="21"/>
              </w:rPr>
              <w:t>Entity</w:t>
            </w:r>
          </w:p>
        </w:tc>
        <w:tc>
          <w:tcPr>
            <w:tcW w:w="4680" w:type="dxa"/>
            <w:tcMar>
              <w:top w:w="80" w:type="dxa"/>
              <w:left w:w="80" w:type="dxa"/>
              <w:bottom w:w="80" w:type="dxa"/>
              <w:right w:w="80" w:type="dxa"/>
            </w:tcMar>
            <w:vAlign w:val="center"/>
          </w:tcPr>
          <w:p w14:paraId="26D718A5" w14:textId="77777777" w:rsidR="008C6907" w:rsidRPr="00C52085" w:rsidRDefault="00373A2C">
            <w:pPr>
              <w:spacing w:before="40" w:after="60" w:line="259" w:lineRule="auto"/>
            </w:pPr>
            <w:r w:rsidRPr="00C52085">
              <w:rPr>
                <w:b/>
                <w:sz w:val="21"/>
              </w:rPr>
              <w:t>Implemented fields</w:t>
            </w:r>
          </w:p>
        </w:tc>
        <w:tc>
          <w:tcPr>
            <w:tcW w:w="3960" w:type="dxa"/>
            <w:tcMar>
              <w:top w:w="80" w:type="dxa"/>
              <w:left w:w="80" w:type="dxa"/>
              <w:bottom w:w="80" w:type="dxa"/>
              <w:right w:w="80" w:type="dxa"/>
            </w:tcMar>
            <w:vAlign w:val="center"/>
          </w:tcPr>
          <w:p w14:paraId="24D92738" w14:textId="77777777" w:rsidR="008C6907" w:rsidRPr="00C52085" w:rsidRDefault="00373A2C">
            <w:pPr>
              <w:spacing w:before="40" w:after="60" w:line="259" w:lineRule="auto"/>
            </w:pPr>
            <w:r w:rsidRPr="00C52085">
              <w:rPr>
                <w:b/>
                <w:sz w:val="21"/>
              </w:rPr>
              <w:t>Important boundary</w:t>
            </w:r>
          </w:p>
        </w:tc>
      </w:tr>
      <w:tr w:rsidR="008C6907" w:rsidRPr="00C52085" w14:paraId="552E72D1" w14:textId="77777777">
        <w:trPr>
          <w:cantSplit/>
          <w:jc w:val="center"/>
        </w:trPr>
        <w:tc>
          <w:tcPr>
            <w:tcW w:w="936" w:type="dxa"/>
            <w:tcMar>
              <w:top w:w="80" w:type="dxa"/>
              <w:left w:w="80" w:type="dxa"/>
              <w:bottom w:w="80" w:type="dxa"/>
              <w:right w:w="80" w:type="dxa"/>
            </w:tcMar>
            <w:vAlign w:val="center"/>
          </w:tcPr>
          <w:p w14:paraId="6D61DA42" w14:textId="77777777" w:rsidR="008C6907" w:rsidRPr="00C52085" w:rsidRDefault="00373A2C">
            <w:pPr>
              <w:spacing w:before="40" w:after="60" w:line="259" w:lineRule="auto"/>
            </w:pPr>
            <w:r w:rsidRPr="00C52085">
              <w:rPr>
                <w:sz w:val="21"/>
              </w:rPr>
              <w:t>Lead</w:t>
            </w:r>
          </w:p>
        </w:tc>
        <w:tc>
          <w:tcPr>
            <w:tcW w:w="4680" w:type="dxa"/>
            <w:tcMar>
              <w:top w:w="80" w:type="dxa"/>
              <w:left w:w="80" w:type="dxa"/>
              <w:bottom w:w="80" w:type="dxa"/>
              <w:right w:w="80" w:type="dxa"/>
            </w:tcMar>
            <w:vAlign w:val="center"/>
          </w:tcPr>
          <w:p w14:paraId="5DFF138E" w14:textId="77777777" w:rsidR="008C6907" w:rsidRPr="00C52085" w:rsidRDefault="00373A2C">
            <w:pPr>
              <w:spacing w:before="40" w:after="60" w:line="259" w:lineRule="auto"/>
            </w:pPr>
            <w:r w:rsidRPr="00C52085">
              <w:rPr>
                <w:sz w:val="21"/>
              </w:rPr>
              <w:t>id, name, contactPhone, contactEmail, source, notes, status, assignedBrokerId, createdBy, updatedBy, createdAt, updatedAt</w:t>
            </w:r>
          </w:p>
        </w:tc>
        <w:tc>
          <w:tcPr>
            <w:tcW w:w="3960" w:type="dxa"/>
            <w:tcMar>
              <w:top w:w="80" w:type="dxa"/>
              <w:left w:w="80" w:type="dxa"/>
              <w:bottom w:w="80" w:type="dxa"/>
              <w:right w:w="80" w:type="dxa"/>
            </w:tcMar>
            <w:vAlign w:val="center"/>
          </w:tcPr>
          <w:p w14:paraId="1D9E18E9" w14:textId="77777777" w:rsidR="008C6907" w:rsidRPr="00C52085" w:rsidRDefault="00373A2C">
            <w:pPr>
              <w:spacing w:before="40" w:after="60" w:line="259" w:lineRule="auto"/>
            </w:pPr>
            <w:r w:rsidRPr="00C52085">
              <w:rPr>
                <w:sz w:val="21"/>
              </w:rPr>
              <w:t>Name and status are non-null. Notes have length 2000. Broker/audit IDs are nullable values, not established JPA relationships.</w:t>
            </w:r>
          </w:p>
        </w:tc>
      </w:tr>
      <w:tr w:rsidR="008C6907" w:rsidRPr="00C52085" w14:paraId="75D14D54" w14:textId="77777777">
        <w:trPr>
          <w:cantSplit/>
          <w:jc w:val="center"/>
        </w:trPr>
        <w:tc>
          <w:tcPr>
            <w:tcW w:w="936" w:type="dxa"/>
            <w:tcMar>
              <w:top w:w="80" w:type="dxa"/>
              <w:left w:w="80" w:type="dxa"/>
              <w:bottom w:w="80" w:type="dxa"/>
              <w:right w:w="80" w:type="dxa"/>
            </w:tcMar>
            <w:vAlign w:val="center"/>
          </w:tcPr>
          <w:p w14:paraId="71F7A366" w14:textId="77777777" w:rsidR="008C6907" w:rsidRPr="00C52085" w:rsidRDefault="00373A2C">
            <w:pPr>
              <w:spacing w:before="40" w:after="60" w:line="259" w:lineRule="auto"/>
            </w:pPr>
            <w:r w:rsidRPr="00C52085">
              <w:rPr>
                <w:sz w:val="21"/>
              </w:rPr>
              <w:t>User</w:t>
            </w:r>
          </w:p>
        </w:tc>
        <w:tc>
          <w:tcPr>
            <w:tcW w:w="4680" w:type="dxa"/>
            <w:tcMar>
              <w:top w:w="80" w:type="dxa"/>
              <w:left w:w="80" w:type="dxa"/>
              <w:bottom w:w="80" w:type="dxa"/>
              <w:right w:w="80" w:type="dxa"/>
            </w:tcMar>
            <w:vAlign w:val="center"/>
          </w:tcPr>
          <w:p w14:paraId="44447A56" w14:textId="77777777" w:rsidR="008C6907" w:rsidRPr="00C52085" w:rsidRDefault="00373A2C">
            <w:pPr>
              <w:spacing w:before="40" w:after="60" w:line="259" w:lineRule="auto"/>
            </w:pPr>
            <w:r w:rsidRPr="00C52085">
              <w:rPr>
                <w:sz w:val="21"/>
              </w:rPr>
              <w:t>id, name, email, password, role, active, createdAt</w:t>
            </w:r>
          </w:p>
        </w:tc>
        <w:tc>
          <w:tcPr>
            <w:tcW w:w="3960" w:type="dxa"/>
            <w:tcMar>
              <w:top w:w="80" w:type="dxa"/>
              <w:left w:w="80" w:type="dxa"/>
              <w:bottom w:w="80" w:type="dxa"/>
              <w:right w:w="80" w:type="dxa"/>
            </w:tcMar>
            <w:vAlign w:val="center"/>
          </w:tcPr>
          <w:p w14:paraId="12161FDE" w14:textId="77777777" w:rsidR="008C6907" w:rsidRPr="00C52085" w:rsidRDefault="00373A2C">
            <w:pPr>
              <w:spacing w:before="40" w:after="60" w:line="259" w:lineRule="auto"/>
            </w:pPr>
            <w:r w:rsidRPr="00C52085">
              <w:rPr>
                <w:sz w:val="21"/>
              </w:rPr>
              <w:t>Email is unique. Password stores a BCrypt hash. Role is an enum. Active is checked during login and later requests.</w:t>
            </w:r>
          </w:p>
        </w:tc>
      </w:tr>
    </w:tbl>
    <w:p w14:paraId="79908CDE" w14:textId="77777777" w:rsidR="008C6907" w:rsidRPr="00C52085" w:rsidRDefault="008C6907">
      <w:pPr>
        <w:pStyle w:val="ReportSmall"/>
        <w:spacing w:after="20"/>
      </w:pPr>
    </w:p>
    <w:p w14:paraId="39791C81" w14:textId="77777777" w:rsidR="008C6907" w:rsidRPr="00C52085" w:rsidRDefault="00373A2C">
      <w:r w:rsidRPr="00C52085">
        <w:t>LeadStatus contains NEW, CONTACTED, QUALIFIED, CONVERTED and LOST. UserRole contains BROKER, MANAGER and ADMIN. There is no separate Role table in the current model. User uses name and email; the earlier proposed username, fullName and passwordHash names are not the actual Java field names.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336"/>
      </w:tblGrid>
      <w:tr w:rsidR="008C6907" w:rsidRPr="00C52085" w14:paraId="11DF6DFE" w14:textId="77777777">
        <w:trPr>
          <w:cantSplit/>
          <w:tblHeader/>
          <w:jc w:val="center"/>
        </w:trPr>
        <w:tc>
          <w:tcPr>
            <w:tcW w:w="3240" w:type="dxa"/>
            <w:tcMar>
              <w:top w:w="80" w:type="dxa"/>
              <w:left w:w="80" w:type="dxa"/>
              <w:bottom w:w="80" w:type="dxa"/>
              <w:right w:w="80" w:type="dxa"/>
            </w:tcMar>
            <w:vAlign w:val="center"/>
          </w:tcPr>
          <w:p w14:paraId="76476471" w14:textId="77777777" w:rsidR="008C6907" w:rsidRPr="00C52085" w:rsidRDefault="00373A2C">
            <w:pPr>
              <w:spacing w:before="40" w:after="60" w:line="259" w:lineRule="auto"/>
            </w:pPr>
            <w:r w:rsidRPr="00C52085">
              <w:rPr>
                <w:b/>
                <w:sz w:val="21"/>
              </w:rPr>
              <w:t>Earlier wording</w:t>
            </w:r>
          </w:p>
        </w:tc>
        <w:tc>
          <w:tcPr>
            <w:tcW w:w="6336" w:type="dxa"/>
            <w:tcMar>
              <w:top w:w="80" w:type="dxa"/>
              <w:left w:w="80" w:type="dxa"/>
              <w:bottom w:w="80" w:type="dxa"/>
              <w:right w:w="80" w:type="dxa"/>
            </w:tcMar>
            <w:vAlign w:val="center"/>
          </w:tcPr>
          <w:p w14:paraId="2BE52C40" w14:textId="77777777" w:rsidR="008C6907" w:rsidRPr="00C52085" w:rsidRDefault="00373A2C">
            <w:pPr>
              <w:spacing w:before="40" w:after="60" w:line="259" w:lineRule="auto"/>
            </w:pPr>
            <w:r w:rsidRPr="00C52085">
              <w:rPr>
                <w:b/>
                <w:sz w:val="21"/>
              </w:rPr>
              <w:t>Current reference</w:t>
            </w:r>
          </w:p>
        </w:tc>
      </w:tr>
      <w:tr w:rsidR="008C6907" w:rsidRPr="00C52085" w14:paraId="624D177B" w14:textId="77777777">
        <w:trPr>
          <w:cantSplit/>
          <w:jc w:val="center"/>
        </w:trPr>
        <w:tc>
          <w:tcPr>
            <w:tcW w:w="3240" w:type="dxa"/>
            <w:tcMar>
              <w:top w:w="80" w:type="dxa"/>
              <w:left w:w="80" w:type="dxa"/>
              <w:bottom w:w="80" w:type="dxa"/>
              <w:right w:w="80" w:type="dxa"/>
            </w:tcMar>
            <w:vAlign w:val="center"/>
          </w:tcPr>
          <w:p w14:paraId="438B5B7A" w14:textId="77777777" w:rsidR="008C6907" w:rsidRPr="00C52085" w:rsidRDefault="00373A2C">
            <w:pPr>
              <w:spacing w:before="40" w:after="60" w:line="259" w:lineRule="auto"/>
            </w:pPr>
            <w:r w:rsidRPr="00C52085">
              <w:rPr>
                <w:sz w:val="21"/>
              </w:rPr>
              <w:t>MySQL in setup prose</w:t>
            </w:r>
          </w:p>
        </w:tc>
        <w:tc>
          <w:tcPr>
            <w:tcW w:w="6336" w:type="dxa"/>
            <w:tcMar>
              <w:top w:w="80" w:type="dxa"/>
              <w:left w:w="80" w:type="dxa"/>
              <w:bottom w:w="80" w:type="dxa"/>
              <w:right w:w="80" w:type="dxa"/>
            </w:tcMar>
            <w:vAlign w:val="center"/>
          </w:tcPr>
          <w:p w14:paraId="5441259F" w14:textId="77777777" w:rsidR="008C6907" w:rsidRPr="00C52085" w:rsidRDefault="00373A2C">
            <w:pPr>
              <w:spacing w:before="40" w:after="60" w:line="259" w:lineRule="auto"/>
            </w:pPr>
            <w:r w:rsidRPr="00C52085">
              <w:rPr>
                <w:sz w:val="21"/>
              </w:rPr>
              <w:t>PostgreSQL is the application database.</w:t>
            </w:r>
          </w:p>
        </w:tc>
      </w:tr>
      <w:tr w:rsidR="008C6907" w:rsidRPr="00C52085" w14:paraId="39336159" w14:textId="77777777">
        <w:trPr>
          <w:cantSplit/>
          <w:jc w:val="center"/>
        </w:trPr>
        <w:tc>
          <w:tcPr>
            <w:tcW w:w="3240" w:type="dxa"/>
            <w:tcMar>
              <w:top w:w="80" w:type="dxa"/>
              <w:left w:w="80" w:type="dxa"/>
              <w:bottom w:w="80" w:type="dxa"/>
              <w:right w:w="80" w:type="dxa"/>
            </w:tcMar>
            <w:vAlign w:val="center"/>
          </w:tcPr>
          <w:p w14:paraId="428AB7E7" w14:textId="77777777" w:rsidR="008C6907" w:rsidRPr="00C52085" w:rsidRDefault="00373A2C">
            <w:pPr>
              <w:spacing w:before="40" w:after="60" w:line="259" w:lineRule="auto"/>
            </w:pPr>
            <w:r w:rsidRPr="00C52085">
              <w:rPr>
                <w:sz w:val="21"/>
              </w:rPr>
              <w:t>application.yml</w:t>
            </w:r>
          </w:p>
        </w:tc>
        <w:tc>
          <w:tcPr>
            <w:tcW w:w="6336" w:type="dxa"/>
            <w:tcMar>
              <w:top w:w="80" w:type="dxa"/>
              <w:left w:w="80" w:type="dxa"/>
              <w:bottom w:w="80" w:type="dxa"/>
              <w:right w:w="80" w:type="dxa"/>
            </w:tcMar>
            <w:vAlign w:val="center"/>
          </w:tcPr>
          <w:p w14:paraId="5EBDFA2C" w14:textId="77777777" w:rsidR="008C6907" w:rsidRPr="00C52085" w:rsidRDefault="00373A2C">
            <w:pPr>
              <w:spacing w:before="40" w:after="60" w:line="259" w:lineRule="auto"/>
            </w:pPr>
            <w:r w:rsidRPr="00C52085">
              <w:rPr>
                <w:sz w:val="21"/>
              </w:rPr>
              <w:t>backend/src/main/resources/application.properties</w:t>
            </w:r>
          </w:p>
        </w:tc>
      </w:tr>
      <w:tr w:rsidR="008C6907" w:rsidRPr="00C52085" w14:paraId="5F86D69D" w14:textId="77777777">
        <w:trPr>
          <w:cantSplit/>
          <w:jc w:val="center"/>
        </w:trPr>
        <w:tc>
          <w:tcPr>
            <w:tcW w:w="3240" w:type="dxa"/>
            <w:tcMar>
              <w:top w:w="80" w:type="dxa"/>
              <w:left w:w="80" w:type="dxa"/>
              <w:bottom w:w="80" w:type="dxa"/>
              <w:right w:w="80" w:type="dxa"/>
            </w:tcMar>
            <w:vAlign w:val="center"/>
          </w:tcPr>
          <w:p w14:paraId="032A5460" w14:textId="77777777" w:rsidR="008C6907" w:rsidRPr="00C52085" w:rsidRDefault="00373A2C">
            <w:pPr>
              <w:spacing w:before="40" w:after="60" w:line="259" w:lineRule="auto"/>
            </w:pPr>
            <w:r w:rsidRPr="00C52085">
              <w:rPr>
                <w:sz w:val="21"/>
              </w:rPr>
              <w:t>Backend port 8080</w:t>
            </w:r>
          </w:p>
        </w:tc>
        <w:tc>
          <w:tcPr>
            <w:tcW w:w="6336" w:type="dxa"/>
            <w:tcMar>
              <w:top w:w="80" w:type="dxa"/>
              <w:left w:w="80" w:type="dxa"/>
              <w:bottom w:w="80" w:type="dxa"/>
              <w:right w:w="80" w:type="dxa"/>
            </w:tcMar>
            <w:vAlign w:val="center"/>
          </w:tcPr>
          <w:p w14:paraId="09F38D77" w14:textId="77777777" w:rsidR="008C6907" w:rsidRPr="00C52085" w:rsidRDefault="00373A2C">
            <w:pPr>
              <w:spacing w:before="40" w:after="60" w:line="259" w:lineRule="auto"/>
            </w:pPr>
            <w:r w:rsidRPr="00C52085">
              <w:rPr>
                <w:sz w:val="21"/>
              </w:rPr>
              <w:t>Backend port 8081</w:t>
            </w:r>
          </w:p>
        </w:tc>
      </w:tr>
      <w:tr w:rsidR="008C6907" w:rsidRPr="00C52085" w14:paraId="6825EFF3" w14:textId="77777777">
        <w:trPr>
          <w:cantSplit/>
          <w:jc w:val="center"/>
        </w:trPr>
        <w:tc>
          <w:tcPr>
            <w:tcW w:w="3240" w:type="dxa"/>
            <w:tcMar>
              <w:top w:w="80" w:type="dxa"/>
              <w:left w:w="80" w:type="dxa"/>
              <w:bottom w:w="80" w:type="dxa"/>
              <w:right w:w="80" w:type="dxa"/>
            </w:tcMar>
            <w:vAlign w:val="center"/>
          </w:tcPr>
          <w:p w14:paraId="52E42156" w14:textId="77777777" w:rsidR="008C6907" w:rsidRPr="00C52085" w:rsidRDefault="00373A2C">
            <w:pPr>
              <w:spacing w:before="40" w:after="60" w:line="259" w:lineRule="auto"/>
            </w:pPr>
            <w:r w:rsidRPr="00C52085">
              <w:rPr>
                <w:sz w:val="21"/>
              </w:rPr>
              <w:t>Standalone Tomcat WAR</w:t>
            </w:r>
          </w:p>
        </w:tc>
        <w:tc>
          <w:tcPr>
            <w:tcW w:w="6336" w:type="dxa"/>
            <w:tcMar>
              <w:top w:w="80" w:type="dxa"/>
              <w:left w:w="80" w:type="dxa"/>
              <w:bottom w:w="80" w:type="dxa"/>
              <w:right w:w="80" w:type="dxa"/>
            </w:tcMar>
            <w:vAlign w:val="center"/>
          </w:tcPr>
          <w:p w14:paraId="14DFC8C5" w14:textId="77777777" w:rsidR="008C6907" w:rsidRPr="00C52085" w:rsidRDefault="00373A2C">
            <w:pPr>
              <w:spacing w:before="40" w:after="60" w:line="259" w:lineRule="auto"/>
            </w:pPr>
            <w:r w:rsidRPr="00C52085">
              <w:rPr>
                <w:sz w:val="21"/>
              </w:rPr>
              <w:t>Executable JAR with embedded Tomcat</w:t>
            </w:r>
          </w:p>
        </w:tc>
      </w:tr>
      <w:tr w:rsidR="008C6907" w:rsidRPr="00C52085" w14:paraId="071E912B" w14:textId="77777777">
        <w:trPr>
          <w:cantSplit/>
          <w:jc w:val="center"/>
        </w:trPr>
        <w:tc>
          <w:tcPr>
            <w:tcW w:w="3240" w:type="dxa"/>
            <w:tcMar>
              <w:top w:w="80" w:type="dxa"/>
              <w:left w:w="80" w:type="dxa"/>
              <w:bottom w:w="80" w:type="dxa"/>
              <w:right w:w="80" w:type="dxa"/>
            </w:tcMar>
            <w:vAlign w:val="center"/>
          </w:tcPr>
          <w:p w14:paraId="12733AEF" w14:textId="77777777" w:rsidR="008C6907" w:rsidRPr="00C52085" w:rsidRDefault="00373A2C">
            <w:pPr>
              <w:spacing w:before="40" w:after="60" w:line="259" w:lineRule="auto"/>
            </w:pPr>
            <w:r w:rsidRPr="00C52085">
              <w:rPr>
                <w:sz w:val="21"/>
              </w:rPr>
              <w:t>Browser localStorage login</w:t>
            </w:r>
          </w:p>
        </w:tc>
        <w:tc>
          <w:tcPr>
            <w:tcW w:w="6336" w:type="dxa"/>
            <w:tcMar>
              <w:top w:w="80" w:type="dxa"/>
              <w:left w:w="80" w:type="dxa"/>
              <w:bottom w:w="80" w:type="dxa"/>
              <w:right w:w="80" w:type="dxa"/>
            </w:tcMar>
            <w:vAlign w:val="center"/>
          </w:tcPr>
          <w:p w14:paraId="69A8ADC0" w14:textId="77777777" w:rsidR="008C6907" w:rsidRPr="00C52085" w:rsidRDefault="00373A2C">
            <w:pPr>
              <w:spacing w:before="40" w:after="60" w:line="259" w:lineRule="auto"/>
            </w:pPr>
            <w:r w:rsidRPr="00C52085">
              <w:rPr>
                <w:sz w:val="21"/>
              </w:rPr>
              <w:t>Server session with CSRF-protected writes</w:t>
            </w:r>
          </w:p>
        </w:tc>
      </w:tr>
      <w:tr w:rsidR="008C6907" w:rsidRPr="00C52085" w14:paraId="7A37510E" w14:textId="77777777">
        <w:trPr>
          <w:cantSplit/>
          <w:jc w:val="center"/>
        </w:trPr>
        <w:tc>
          <w:tcPr>
            <w:tcW w:w="3240" w:type="dxa"/>
            <w:tcMar>
              <w:top w:w="80" w:type="dxa"/>
              <w:left w:w="80" w:type="dxa"/>
              <w:bottom w:w="80" w:type="dxa"/>
              <w:right w:w="80" w:type="dxa"/>
            </w:tcMar>
            <w:vAlign w:val="center"/>
          </w:tcPr>
          <w:p w14:paraId="3AB3E01C" w14:textId="77777777" w:rsidR="008C6907" w:rsidRPr="00C52085" w:rsidRDefault="00373A2C">
            <w:pPr>
              <w:spacing w:before="40" w:after="60" w:line="259" w:lineRule="auto"/>
            </w:pPr>
            <w:r w:rsidRPr="00C52085">
              <w:rPr>
                <w:sz w:val="21"/>
              </w:rPr>
              <w:t>All requirements complete</w:t>
            </w:r>
          </w:p>
        </w:tc>
        <w:tc>
          <w:tcPr>
            <w:tcW w:w="6336" w:type="dxa"/>
            <w:tcMar>
              <w:top w:w="80" w:type="dxa"/>
              <w:left w:w="80" w:type="dxa"/>
              <w:bottom w:w="80" w:type="dxa"/>
              <w:right w:w="80" w:type="dxa"/>
            </w:tcMar>
            <w:vAlign w:val="center"/>
          </w:tcPr>
          <w:p w14:paraId="21A96292" w14:textId="77777777" w:rsidR="008C6907" w:rsidRPr="00C52085" w:rsidRDefault="00373A2C">
            <w:pPr>
              <w:spacing w:before="40" w:after="60" w:line="259" w:lineRule="auto"/>
            </w:pPr>
            <w:r w:rsidRPr="00C52085">
              <w:rPr>
                <w:sz w:val="21"/>
              </w:rPr>
              <w:t>Use the requirement-by-requirement gap register.</w:t>
            </w:r>
          </w:p>
        </w:tc>
      </w:tr>
      <w:tr w:rsidR="008C6907" w:rsidRPr="00C52085" w14:paraId="4CD39186" w14:textId="77777777">
        <w:trPr>
          <w:cantSplit/>
          <w:jc w:val="center"/>
        </w:trPr>
        <w:tc>
          <w:tcPr>
            <w:tcW w:w="3240" w:type="dxa"/>
            <w:tcMar>
              <w:top w:w="80" w:type="dxa"/>
              <w:left w:w="80" w:type="dxa"/>
              <w:bottom w:w="80" w:type="dxa"/>
              <w:right w:w="80" w:type="dxa"/>
            </w:tcMar>
            <w:vAlign w:val="center"/>
          </w:tcPr>
          <w:p w14:paraId="372D7402" w14:textId="77777777" w:rsidR="008C6907" w:rsidRPr="00C52085" w:rsidRDefault="00373A2C">
            <w:pPr>
              <w:spacing w:before="40" w:after="60" w:line="259" w:lineRule="auto"/>
            </w:pPr>
            <w:r w:rsidRPr="00C52085">
              <w:rPr>
                <w:sz w:val="21"/>
              </w:rPr>
              <w:t>Zero downtime rollback</w:t>
            </w:r>
          </w:p>
        </w:tc>
        <w:tc>
          <w:tcPr>
            <w:tcW w:w="6336" w:type="dxa"/>
            <w:tcMar>
              <w:top w:w="80" w:type="dxa"/>
              <w:left w:w="80" w:type="dxa"/>
              <w:bottom w:w="80" w:type="dxa"/>
              <w:right w:w="80" w:type="dxa"/>
            </w:tcMar>
            <w:vAlign w:val="center"/>
          </w:tcPr>
          <w:p w14:paraId="65C8362F" w14:textId="77777777" w:rsidR="008C6907" w:rsidRPr="00C52085" w:rsidRDefault="00373A2C">
            <w:pPr>
              <w:spacing w:before="40" w:after="60" w:line="259" w:lineRule="auto"/>
            </w:pPr>
            <w:r w:rsidRPr="00C52085">
              <w:rPr>
                <w:sz w:val="21"/>
              </w:rPr>
              <w:t>Container recreation with a possible brief interruption</w:t>
            </w:r>
          </w:p>
        </w:tc>
      </w:tr>
    </w:tbl>
    <w:p w14:paraId="6B82A375" w14:textId="77777777" w:rsidR="008C6907" w:rsidRPr="00C52085" w:rsidRDefault="008C6907">
      <w:pPr>
        <w:pStyle w:val="ReportSmall"/>
        <w:spacing w:after="20"/>
      </w:pPr>
    </w:p>
    <w:p w14:paraId="0DC5C148" w14:textId="77777777" w:rsidR="008C6907" w:rsidRPr="00C52085" w:rsidRDefault="00373A2C">
      <w:r w:rsidRPr="00C52085">
        <w:t>These changes reconcile the earlier reports with the current source. They do not retroactively certify that the original setup demonstrations occurred. Keep historical screenshots labelled with their actual environment and capture fresh evidence for the final baseline.</w:t>
      </w:r>
    </w:p>
    <w:p w14:paraId="7694B1B5" w14:textId="77777777" w:rsidR="008C6907" w:rsidRPr="00C52085" w:rsidRDefault="00373A2C">
      <w:r w:rsidRPr="00C52085">
        <w:br w:type="page"/>
      </w:r>
    </w:p>
    <w:p w14:paraId="417262B1" w14:textId="77777777" w:rsidR="008C6907" w:rsidRPr="00C52085" w:rsidRDefault="00373A2C">
      <w:pPr>
        <w:pStyle w:val="ReportSmall"/>
      </w:pPr>
      <w:r w:rsidRPr="00C52085">
        <w:lastRenderedPageBreak/>
        <w:t>Appendix J</w:t>
      </w:r>
    </w:p>
    <w:p w14:paraId="5C40F68B" w14:textId="77777777" w:rsidR="008C6907" w:rsidRPr="00C52085" w:rsidRDefault="00373A2C">
      <w:pPr>
        <w:pStyle w:val="Heading1"/>
        <w:rPr>
          <w:rFonts w:ascii="Times New Roman" w:hAnsi="Times New Roman" w:cs="Times New Roman"/>
        </w:rPr>
      </w:pPr>
      <w:bookmarkStart w:id="24" w:name="_Toc244111234"/>
      <w:r w:rsidRPr="00C52085">
        <w:rPr>
          <w:rFonts w:ascii="Times New Roman" w:hAnsi="Times New Roman" w:cs="Times New Roman"/>
        </w:rPr>
        <w:t>Open requirements and completion work</w:t>
      </w:r>
      <w:bookmarkEnd w:id="2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56"/>
        <w:gridCol w:w="3384"/>
        <w:gridCol w:w="4536"/>
      </w:tblGrid>
      <w:tr w:rsidR="008C6907" w:rsidRPr="00C52085" w14:paraId="0E5CA061" w14:textId="77777777">
        <w:trPr>
          <w:cantSplit/>
          <w:tblHeader/>
          <w:jc w:val="center"/>
        </w:trPr>
        <w:tc>
          <w:tcPr>
            <w:tcW w:w="1656" w:type="dxa"/>
            <w:tcMar>
              <w:top w:w="80" w:type="dxa"/>
              <w:left w:w="80" w:type="dxa"/>
              <w:bottom w:w="80" w:type="dxa"/>
              <w:right w:w="80" w:type="dxa"/>
            </w:tcMar>
            <w:vAlign w:val="center"/>
          </w:tcPr>
          <w:p w14:paraId="433F0EF5" w14:textId="77777777" w:rsidR="008C6907" w:rsidRPr="00C52085" w:rsidRDefault="00373A2C">
            <w:pPr>
              <w:spacing w:before="40" w:after="60" w:line="259" w:lineRule="auto"/>
            </w:pPr>
            <w:r w:rsidRPr="00C52085">
              <w:rPr>
                <w:b/>
                <w:sz w:val="20"/>
              </w:rPr>
              <w:t>Item</w:t>
            </w:r>
          </w:p>
        </w:tc>
        <w:tc>
          <w:tcPr>
            <w:tcW w:w="3384" w:type="dxa"/>
            <w:tcMar>
              <w:top w:w="80" w:type="dxa"/>
              <w:left w:w="80" w:type="dxa"/>
              <w:bottom w:w="80" w:type="dxa"/>
              <w:right w:w="80" w:type="dxa"/>
            </w:tcMar>
            <w:vAlign w:val="center"/>
          </w:tcPr>
          <w:p w14:paraId="652DAC63" w14:textId="77777777" w:rsidR="008C6907" w:rsidRPr="00C52085" w:rsidRDefault="00373A2C">
            <w:pPr>
              <w:spacing w:before="40" w:after="60" w:line="259" w:lineRule="auto"/>
            </w:pPr>
            <w:r w:rsidRPr="00C52085">
              <w:rPr>
                <w:b/>
                <w:sz w:val="20"/>
              </w:rPr>
              <w:t>Current gap</w:t>
            </w:r>
          </w:p>
        </w:tc>
        <w:tc>
          <w:tcPr>
            <w:tcW w:w="4536" w:type="dxa"/>
            <w:tcMar>
              <w:top w:w="80" w:type="dxa"/>
              <w:left w:w="80" w:type="dxa"/>
              <w:bottom w:w="80" w:type="dxa"/>
              <w:right w:w="80" w:type="dxa"/>
            </w:tcMar>
            <w:vAlign w:val="center"/>
          </w:tcPr>
          <w:p w14:paraId="243B3493" w14:textId="77777777" w:rsidR="008C6907" w:rsidRPr="00C52085" w:rsidRDefault="00373A2C">
            <w:pPr>
              <w:spacing w:before="40" w:after="60" w:line="259" w:lineRule="auto"/>
            </w:pPr>
            <w:r w:rsidRPr="00C52085">
              <w:rPr>
                <w:b/>
                <w:sz w:val="20"/>
              </w:rPr>
              <w:t>Evidence or completion action</w:t>
            </w:r>
          </w:p>
        </w:tc>
      </w:tr>
      <w:tr w:rsidR="008C6907" w:rsidRPr="00C52085" w14:paraId="070F5EC6" w14:textId="77777777">
        <w:trPr>
          <w:cantSplit/>
          <w:jc w:val="center"/>
        </w:trPr>
        <w:tc>
          <w:tcPr>
            <w:tcW w:w="1656" w:type="dxa"/>
            <w:tcMar>
              <w:top w:w="80" w:type="dxa"/>
              <w:left w:w="80" w:type="dxa"/>
              <w:bottom w:w="80" w:type="dxa"/>
              <w:right w:w="80" w:type="dxa"/>
            </w:tcMar>
            <w:vAlign w:val="center"/>
          </w:tcPr>
          <w:p w14:paraId="12816CD4" w14:textId="77777777" w:rsidR="008C6907" w:rsidRPr="00C52085" w:rsidRDefault="00373A2C">
            <w:pPr>
              <w:spacing w:before="40" w:after="60" w:line="259" w:lineRule="auto"/>
            </w:pPr>
            <w:r w:rsidRPr="00C52085">
              <w:rPr>
                <w:sz w:val="20"/>
              </w:rPr>
              <w:t>Broker ownership</w:t>
            </w:r>
          </w:p>
        </w:tc>
        <w:tc>
          <w:tcPr>
            <w:tcW w:w="3384" w:type="dxa"/>
            <w:tcMar>
              <w:top w:w="80" w:type="dxa"/>
              <w:left w:w="80" w:type="dxa"/>
              <w:bottom w:w="80" w:type="dxa"/>
              <w:right w:w="80" w:type="dxa"/>
            </w:tcMar>
            <w:vAlign w:val="center"/>
          </w:tcPr>
          <w:p w14:paraId="0A38AE5A" w14:textId="77777777" w:rsidR="008C6907" w:rsidRPr="00C52085" w:rsidRDefault="00373A2C">
            <w:pPr>
              <w:spacing w:before="40" w:after="60" w:line="259" w:lineRule="auto"/>
            </w:pPr>
            <w:r w:rsidRPr="00C52085">
              <w:rPr>
                <w:sz w:val="20"/>
              </w:rPr>
              <w:t>All authenticated users can list leads.</w:t>
            </w:r>
          </w:p>
        </w:tc>
        <w:tc>
          <w:tcPr>
            <w:tcW w:w="4536" w:type="dxa"/>
            <w:tcMar>
              <w:top w:w="80" w:type="dxa"/>
              <w:left w:w="80" w:type="dxa"/>
              <w:bottom w:w="80" w:type="dxa"/>
              <w:right w:w="80" w:type="dxa"/>
            </w:tcMar>
            <w:vAlign w:val="center"/>
          </w:tcPr>
          <w:p w14:paraId="3B85620D" w14:textId="77777777" w:rsidR="008C6907" w:rsidRPr="00C52085" w:rsidRDefault="00373A2C">
            <w:pPr>
              <w:spacing w:before="40" w:after="60" w:line="259" w:lineRule="auto"/>
            </w:pPr>
            <w:r w:rsidRPr="00C52085">
              <w:rPr>
                <w:sz w:val="20"/>
              </w:rPr>
              <w:t>Implement assignment and broker scoping, then test cross-user access.</w:t>
            </w:r>
          </w:p>
        </w:tc>
      </w:tr>
      <w:tr w:rsidR="008C6907" w:rsidRPr="00C52085" w14:paraId="7ED65BC0" w14:textId="77777777">
        <w:trPr>
          <w:cantSplit/>
          <w:jc w:val="center"/>
        </w:trPr>
        <w:tc>
          <w:tcPr>
            <w:tcW w:w="1656" w:type="dxa"/>
            <w:tcMar>
              <w:top w:w="80" w:type="dxa"/>
              <w:left w:w="80" w:type="dxa"/>
              <w:bottom w:w="80" w:type="dxa"/>
              <w:right w:w="80" w:type="dxa"/>
            </w:tcMar>
            <w:vAlign w:val="center"/>
          </w:tcPr>
          <w:p w14:paraId="73B3816E" w14:textId="77777777" w:rsidR="008C6907" w:rsidRPr="00C52085" w:rsidRDefault="00373A2C">
            <w:pPr>
              <w:spacing w:before="40" w:after="60" w:line="259" w:lineRule="auto"/>
            </w:pPr>
            <w:r w:rsidRPr="00C52085">
              <w:rPr>
                <w:sz w:val="20"/>
              </w:rPr>
              <w:t>Actor audit</w:t>
            </w:r>
          </w:p>
        </w:tc>
        <w:tc>
          <w:tcPr>
            <w:tcW w:w="3384" w:type="dxa"/>
            <w:tcMar>
              <w:top w:w="80" w:type="dxa"/>
              <w:left w:w="80" w:type="dxa"/>
              <w:bottom w:w="80" w:type="dxa"/>
              <w:right w:w="80" w:type="dxa"/>
            </w:tcMar>
            <w:vAlign w:val="center"/>
          </w:tcPr>
          <w:p w14:paraId="48795F4F" w14:textId="77777777" w:rsidR="008C6907" w:rsidRPr="00C52085" w:rsidRDefault="00373A2C">
            <w:pPr>
              <w:spacing w:before="40" w:after="60" w:line="259" w:lineRule="auto"/>
            </w:pPr>
            <w:r w:rsidRPr="00C52085">
              <w:rPr>
                <w:sz w:val="20"/>
              </w:rPr>
              <w:t>createdBy and updatedBy are not filled by LeadService.</w:t>
            </w:r>
          </w:p>
        </w:tc>
        <w:tc>
          <w:tcPr>
            <w:tcW w:w="4536" w:type="dxa"/>
            <w:tcMar>
              <w:top w:w="80" w:type="dxa"/>
              <w:left w:w="80" w:type="dxa"/>
              <w:bottom w:w="80" w:type="dxa"/>
              <w:right w:w="80" w:type="dxa"/>
            </w:tcMar>
            <w:vAlign w:val="center"/>
          </w:tcPr>
          <w:p w14:paraId="734A2766" w14:textId="77777777" w:rsidR="008C6907" w:rsidRPr="00C52085" w:rsidRDefault="00373A2C">
            <w:pPr>
              <w:spacing w:before="40" w:after="60" w:line="259" w:lineRule="auto"/>
            </w:pPr>
            <w:r w:rsidRPr="00C52085">
              <w:rPr>
                <w:sz w:val="20"/>
              </w:rPr>
              <w:t>Populate from server identity and verify database values.</w:t>
            </w:r>
          </w:p>
        </w:tc>
      </w:tr>
      <w:tr w:rsidR="008C6907" w:rsidRPr="00C52085" w14:paraId="46432259" w14:textId="77777777">
        <w:trPr>
          <w:cantSplit/>
          <w:jc w:val="center"/>
        </w:trPr>
        <w:tc>
          <w:tcPr>
            <w:tcW w:w="1656" w:type="dxa"/>
            <w:tcMar>
              <w:top w:w="80" w:type="dxa"/>
              <w:left w:w="80" w:type="dxa"/>
              <w:bottom w:w="80" w:type="dxa"/>
              <w:right w:w="80" w:type="dxa"/>
            </w:tcMar>
            <w:vAlign w:val="center"/>
          </w:tcPr>
          <w:p w14:paraId="008AE3F1" w14:textId="77777777" w:rsidR="008C6907" w:rsidRPr="00C52085" w:rsidRDefault="00373A2C">
            <w:pPr>
              <w:spacing w:before="40" w:after="60" w:line="259" w:lineRule="auto"/>
            </w:pPr>
            <w:r w:rsidRPr="00C52085">
              <w:rPr>
                <w:sz w:val="20"/>
              </w:rPr>
              <w:t>Strict transitions</w:t>
            </w:r>
          </w:p>
        </w:tc>
        <w:tc>
          <w:tcPr>
            <w:tcW w:w="3384" w:type="dxa"/>
            <w:tcMar>
              <w:top w:w="80" w:type="dxa"/>
              <w:left w:w="80" w:type="dxa"/>
              <w:bottom w:w="80" w:type="dxa"/>
              <w:right w:w="80" w:type="dxa"/>
            </w:tcMar>
            <w:vAlign w:val="center"/>
          </w:tcPr>
          <w:p w14:paraId="6B574C85" w14:textId="77777777" w:rsidR="008C6907" w:rsidRPr="00C52085" w:rsidRDefault="00373A2C">
            <w:pPr>
              <w:spacing w:before="40" w:after="60" w:line="259" w:lineRule="auto"/>
            </w:pPr>
            <w:r w:rsidRPr="00C52085">
              <w:rPr>
                <w:sz w:val="20"/>
              </w:rPr>
              <w:t>Roles restrict closing, but no strict next-state graph is enforced.</w:t>
            </w:r>
          </w:p>
        </w:tc>
        <w:tc>
          <w:tcPr>
            <w:tcW w:w="4536" w:type="dxa"/>
            <w:tcMar>
              <w:top w:w="80" w:type="dxa"/>
              <w:left w:w="80" w:type="dxa"/>
              <w:bottom w:w="80" w:type="dxa"/>
              <w:right w:w="80" w:type="dxa"/>
            </w:tcMar>
            <w:vAlign w:val="center"/>
          </w:tcPr>
          <w:p w14:paraId="0F1F7E76" w14:textId="77777777" w:rsidR="008C6907" w:rsidRPr="00C52085" w:rsidRDefault="00373A2C">
            <w:pPr>
              <w:spacing w:before="40" w:after="60" w:line="259" w:lineRule="auto"/>
            </w:pPr>
            <w:r w:rsidRPr="00C52085">
              <w:rPr>
                <w:sz w:val="20"/>
              </w:rPr>
              <w:t>Agree the transition rules, implement them and add negative tests.</w:t>
            </w:r>
          </w:p>
        </w:tc>
      </w:tr>
      <w:tr w:rsidR="008C6907" w:rsidRPr="00C52085" w14:paraId="67205905" w14:textId="77777777">
        <w:trPr>
          <w:cantSplit/>
          <w:jc w:val="center"/>
        </w:trPr>
        <w:tc>
          <w:tcPr>
            <w:tcW w:w="1656" w:type="dxa"/>
            <w:tcMar>
              <w:top w:w="80" w:type="dxa"/>
              <w:left w:w="80" w:type="dxa"/>
              <w:bottom w:w="80" w:type="dxa"/>
              <w:right w:w="80" w:type="dxa"/>
            </w:tcMar>
            <w:vAlign w:val="center"/>
          </w:tcPr>
          <w:p w14:paraId="188993FD" w14:textId="77777777" w:rsidR="008C6907" w:rsidRPr="00C52085" w:rsidRDefault="00373A2C">
            <w:pPr>
              <w:spacing w:before="40" w:after="60" w:line="259" w:lineRule="auto"/>
            </w:pPr>
            <w:r w:rsidRPr="00C52085">
              <w:rPr>
                <w:sz w:val="20"/>
              </w:rPr>
              <w:t>Original required fields</w:t>
            </w:r>
          </w:p>
        </w:tc>
        <w:tc>
          <w:tcPr>
            <w:tcW w:w="3384" w:type="dxa"/>
            <w:tcMar>
              <w:top w:w="80" w:type="dxa"/>
              <w:left w:w="80" w:type="dxa"/>
              <w:bottom w:w="80" w:type="dxa"/>
              <w:right w:w="80" w:type="dxa"/>
            </w:tcMar>
            <w:vAlign w:val="center"/>
          </w:tcPr>
          <w:p w14:paraId="70FF1AB6" w14:textId="77777777" w:rsidR="008C6907" w:rsidRPr="00C52085" w:rsidRDefault="00373A2C">
            <w:pPr>
              <w:spacing w:before="40" w:after="60" w:line="259" w:lineRule="auto"/>
            </w:pPr>
            <w:r w:rsidRPr="00C52085">
              <w:rPr>
                <w:sz w:val="20"/>
              </w:rPr>
              <w:t>Contact/source requirements differ from the current name-only mandatory rule.</w:t>
            </w:r>
          </w:p>
        </w:tc>
        <w:tc>
          <w:tcPr>
            <w:tcW w:w="4536" w:type="dxa"/>
            <w:tcMar>
              <w:top w:w="80" w:type="dxa"/>
              <w:left w:w="80" w:type="dxa"/>
              <w:bottom w:w="80" w:type="dxa"/>
              <w:right w:w="80" w:type="dxa"/>
            </w:tcMar>
            <w:vAlign w:val="center"/>
          </w:tcPr>
          <w:p w14:paraId="05B0B51A" w14:textId="77777777" w:rsidR="008C6907" w:rsidRPr="00C52085" w:rsidRDefault="00373A2C">
            <w:pPr>
              <w:spacing w:before="40" w:after="60" w:line="259" w:lineRule="auto"/>
            </w:pPr>
            <w:r w:rsidRPr="00C52085">
              <w:rPr>
                <w:sz w:val="20"/>
              </w:rPr>
              <w:t>Confirm the agreed scope and align validation and tests.</w:t>
            </w:r>
          </w:p>
        </w:tc>
      </w:tr>
      <w:tr w:rsidR="008C6907" w:rsidRPr="00C52085" w14:paraId="59E193F1" w14:textId="77777777">
        <w:trPr>
          <w:cantSplit/>
          <w:jc w:val="center"/>
        </w:trPr>
        <w:tc>
          <w:tcPr>
            <w:tcW w:w="1656" w:type="dxa"/>
            <w:tcMar>
              <w:top w:w="80" w:type="dxa"/>
              <w:left w:w="80" w:type="dxa"/>
              <w:bottom w:w="80" w:type="dxa"/>
              <w:right w:w="80" w:type="dxa"/>
            </w:tcMar>
            <w:vAlign w:val="center"/>
          </w:tcPr>
          <w:p w14:paraId="5F0405F5" w14:textId="77777777" w:rsidR="008C6907" w:rsidRPr="00C52085" w:rsidRDefault="00373A2C">
            <w:pPr>
              <w:spacing w:before="40" w:after="60" w:line="259" w:lineRule="auto"/>
            </w:pPr>
            <w:r w:rsidRPr="00C52085">
              <w:rPr>
                <w:sz w:val="20"/>
              </w:rPr>
              <w:t>Date filtering</w:t>
            </w:r>
          </w:p>
        </w:tc>
        <w:tc>
          <w:tcPr>
            <w:tcW w:w="3384" w:type="dxa"/>
            <w:tcMar>
              <w:top w:w="80" w:type="dxa"/>
              <w:left w:w="80" w:type="dxa"/>
              <w:bottom w:w="80" w:type="dxa"/>
              <w:right w:w="80" w:type="dxa"/>
            </w:tcMar>
            <w:vAlign w:val="center"/>
          </w:tcPr>
          <w:p w14:paraId="38656C7C" w14:textId="77777777" w:rsidR="008C6907" w:rsidRPr="00C52085" w:rsidRDefault="00373A2C">
            <w:pPr>
              <w:spacing w:before="40" w:after="60" w:line="259" w:lineRule="auto"/>
            </w:pPr>
            <w:r w:rsidRPr="00C52085">
              <w:rPr>
                <w:sz w:val="20"/>
              </w:rPr>
              <w:t>No date-range filter is implemented.</w:t>
            </w:r>
          </w:p>
        </w:tc>
        <w:tc>
          <w:tcPr>
            <w:tcW w:w="4536" w:type="dxa"/>
            <w:tcMar>
              <w:top w:w="80" w:type="dxa"/>
              <w:left w:w="80" w:type="dxa"/>
              <w:bottom w:w="80" w:type="dxa"/>
              <w:right w:w="80" w:type="dxa"/>
            </w:tcMar>
            <w:vAlign w:val="center"/>
          </w:tcPr>
          <w:p w14:paraId="25FF9AC7" w14:textId="77777777" w:rsidR="008C6907" w:rsidRPr="00C52085" w:rsidRDefault="00373A2C">
            <w:pPr>
              <w:spacing w:before="40" w:after="60" w:line="259" w:lineRule="auto"/>
            </w:pPr>
            <w:r w:rsidRPr="00C52085">
              <w:rPr>
                <w:sz w:val="20"/>
              </w:rPr>
              <w:t>Implement it or document an approved scope reduction.</w:t>
            </w:r>
          </w:p>
        </w:tc>
      </w:tr>
      <w:tr w:rsidR="008C6907" w:rsidRPr="00C52085" w14:paraId="47F3AC46" w14:textId="77777777">
        <w:trPr>
          <w:cantSplit/>
          <w:jc w:val="center"/>
        </w:trPr>
        <w:tc>
          <w:tcPr>
            <w:tcW w:w="1656" w:type="dxa"/>
            <w:tcMar>
              <w:top w:w="80" w:type="dxa"/>
              <w:left w:w="80" w:type="dxa"/>
              <w:bottom w:w="80" w:type="dxa"/>
              <w:right w:w="80" w:type="dxa"/>
            </w:tcMar>
            <w:vAlign w:val="center"/>
          </w:tcPr>
          <w:p w14:paraId="3DF5619D" w14:textId="77777777" w:rsidR="008C6907" w:rsidRPr="00C52085" w:rsidRDefault="00373A2C">
            <w:pPr>
              <w:spacing w:before="40" w:after="60" w:line="259" w:lineRule="auto"/>
            </w:pPr>
            <w:r w:rsidRPr="00C52085">
              <w:rPr>
                <w:sz w:val="20"/>
              </w:rPr>
              <w:t>Failure screenshots</w:t>
            </w:r>
          </w:p>
        </w:tc>
        <w:tc>
          <w:tcPr>
            <w:tcW w:w="3384" w:type="dxa"/>
            <w:tcMar>
              <w:top w:w="80" w:type="dxa"/>
              <w:left w:w="80" w:type="dxa"/>
              <w:bottom w:w="80" w:type="dxa"/>
              <w:right w:w="80" w:type="dxa"/>
            </w:tcMar>
            <w:vAlign w:val="center"/>
          </w:tcPr>
          <w:p w14:paraId="09AE8E71" w14:textId="77777777" w:rsidR="008C6907" w:rsidRPr="00C52085" w:rsidRDefault="00373A2C">
            <w:pPr>
              <w:spacing w:before="40" w:after="60" w:line="259" w:lineRule="auto"/>
            </w:pPr>
            <w:r w:rsidRPr="00C52085">
              <w:rPr>
                <w:sz w:val="20"/>
              </w:rPr>
              <w:t>Selenium base class does not capture failures automatically.</w:t>
            </w:r>
          </w:p>
        </w:tc>
        <w:tc>
          <w:tcPr>
            <w:tcW w:w="4536" w:type="dxa"/>
            <w:tcMar>
              <w:top w:w="80" w:type="dxa"/>
              <w:left w:w="80" w:type="dxa"/>
              <w:bottom w:w="80" w:type="dxa"/>
              <w:right w:w="80" w:type="dxa"/>
            </w:tcMar>
            <w:vAlign w:val="center"/>
          </w:tcPr>
          <w:p w14:paraId="089B46B1" w14:textId="77777777" w:rsidR="008C6907" w:rsidRPr="00C52085" w:rsidRDefault="00373A2C">
            <w:pPr>
              <w:spacing w:before="40" w:after="60" w:line="259" w:lineRule="auto"/>
            </w:pPr>
            <w:r w:rsidRPr="00C52085">
              <w:rPr>
                <w:sz w:val="20"/>
              </w:rPr>
              <w:t>Implement and exercise the mechanism in Appendix C.</w:t>
            </w:r>
          </w:p>
        </w:tc>
      </w:tr>
      <w:tr w:rsidR="008C6907" w:rsidRPr="00C52085" w14:paraId="78D3D34D" w14:textId="77777777">
        <w:trPr>
          <w:cantSplit/>
          <w:jc w:val="center"/>
        </w:trPr>
        <w:tc>
          <w:tcPr>
            <w:tcW w:w="1656" w:type="dxa"/>
            <w:tcMar>
              <w:top w:w="80" w:type="dxa"/>
              <w:left w:w="80" w:type="dxa"/>
              <w:bottom w:w="80" w:type="dxa"/>
              <w:right w:w="80" w:type="dxa"/>
            </w:tcMar>
            <w:vAlign w:val="center"/>
          </w:tcPr>
          <w:p w14:paraId="6A24C734" w14:textId="77777777" w:rsidR="008C6907" w:rsidRPr="00C52085" w:rsidRDefault="00373A2C">
            <w:pPr>
              <w:spacing w:before="40" w:after="60" w:line="259" w:lineRule="auto"/>
            </w:pPr>
            <w:r w:rsidRPr="00C52085">
              <w:rPr>
                <w:sz w:val="20"/>
              </w:rPr>
              <w:t>Browser promotion gate</w:t>
            </w:r>
          </w:p>
        </w:tc>
        <w:tc>
          <w:tcPr>
            <w:tcW w:w="3384" w:type="dxa"/>
            <w:tcMar>
              <w:top w:w="80" w:type="dxa"/>
              <w:left w:w="80" w:type="dxa"/>
              <w:bottom w:w="80" w:type="dxa"/>
              <w:right w:w="80" w:type="dxa"/>
            </w:tcMar>
            <w:vAlign w:val="center"/>
          </w:tcPr>
          <w:p w14:paraId="1FFB0490" w14:textId="77777777" w:rsidR="008C6907" w:rsidRPr="00C52085" w:rsidRDefault="00373A2C">
            <w:pPr>
              <w:spacing w:before="40" w:after="60" w:line="259" w:lineRule="auto"/>
            </w:pPr>
            <w:r w:rsidRPr="00C52085">
              <w:rPr>
                <w:sz w:val="20"/>
              </w:rPr>
              <w:t>Browser Tests currently follows deployment.</w:t>
            </w:r>
          </w:p>
        </w:tc>
        <w:tc>
          <w:tcPr>
            <w:tcW w:w="4536" w:type="dxa"/>
            <w:tcMar>
              <w:top w:w="80" w:type="dxa"/>
              <w:left w:w="80" w:type="dxa"/>
              <w:bottom w:w="80" w:type="dxa"/>
              <w:right w:w="80" w:type="dxa"/>
            </w:tcMar>
            <w:vAlign w:val="center"/>
          </w:tcPr>
          <w:p w14:paraId="7BEAC6A6" w14:textId="77777777" w:rsidR="008C6907" w:rsidRPr="00C52085" w:rsidRDefault="00373A2C">
            <w:pPr>
              <w:spacing w:before="40" w:after="60" w:line="259" w:lineRule="auto"/>
            </w:pPr>
            <w:r w:rsidRPr="00C52085">
              <w:rPr>
                <w:sz w:val="20"/>
              </w:rPr>
              <w:t>Use the staging-first order in Appendix D.</w:t>
            </w:r>
          </w:p>
        </w:tc>
      </w:tr>
      <w:tr w:rsidR="008C6907" w:rsidRPr="00C52085" w14:paraId="5861A669" w14:textId="77777777">
        <w:trPr>
          <w:cantSplit/>
          <w:jc w:val="center"/>
        </w:trPr>
        <w:tc>
          <w:tcPr>
            <w:tcW w:w="1656" w:type="dxa"/>
            <w:tcMar>
              <w:top w:w="80" w:type="dxa"/>
              <w:left w:w="80" w:type="dxa"/>
              <w:bottom w:w="80" w:type="dxa"/>
              <w:right w:w="80" w:type="dxa"/>
            </w:tcMar>
            <w:vAlign w:val="center"/>
          </w:tcPr>
          <w:p w14:paraId="715E1AB2" w14:textId="77777777" w:rsidR="008C6907" w:rsidRPr="00C52085" w:rsidRDefault="00373A2C">
            <w:pPr>
              <w:spacing w:before="40" w:after="60" w:line="259" w:lineRule="auto"/>
            </w:pPr>
            <w:r w:rsidRPr="00C52085">
              <w:rPr>
                <w:sz w:val="20"/>
              </w:rPr>
              <w:t>Live delivery proof</w:t>
            </w:r>
          </w:p>
        </w:tc>
        <w:tc>
          <w:tcPr>
            <w:tcW w:w="3384" w:type="dxa"/>
            <w:tcMar>
              <w:top w:w="80" w:type="dxa"/>
              <w:left w:w="80" w:type="dxa"/>
              <w:bottom w:w="80" w:type="dxa"/>
              <w:right w:w="80" w:type="dxa"/>
            </w:tcMar>
            <w:vAlign w:val="center"/>
          </w:tcPr>
          <w:p w14:paraId="423303E4" w14:textId="77777777" w:rsidR="008C6907" w:rsidRPr="00C52085" w:rsidRDefault="00373A2C">
            <w:pPr>
              <w:spacing w:before="40" w:after="60" w:line="259" w:lineRule="auto"/>
            </w:pPr>
            <w:r w:rsidRPr="00C52085">
              <w:rPr>
                <w:sz w:val="20"/>
              </w:rPr>
              <w:t>Jenkins, registry, Docker and Ansible were not executed in this validation.</w:t>
            </w:r>
          </w:p>
        </w:tc>
        <w:tc>
          <w:tcPr>
            <w:tcW w:w="4536" w:type="dxa"/>
            <w:tcMar>
              <w:top w:w="80" w:type="dxa"/>
              <w:left w:w="80" w:type="dxa"/>
              <w:bottom w:w="80" w:type="dxa"/>
              <w:right w:w="80" w:type="dxa"/>
            </w:tcMar>
            <w:vAlign w:val="center"/>
          </w:tcPr>
          <w:p w14:paraId="3A292AF4" w14:textId="77777777" w:rsidR="008C6907" w:rsidRPr="00C52085" w:rsidRDefault="00373A2C">
            <w:pPr>
              <w:spacing w:before="40" w:after="60" w:line="259" w:lineRule="auto"/>
            </w:pPr>
            <w:r w:rsidRPr="00C52085">
              <w:rPr>
                <w:sz w:val="20"/>
              </w:rPr>
              <w:t>Capture the real runs requested in Weeks 7 to 15.</w:t>
            </w:r>
          </w:p>
        </w:tc>
      </w:tr>
      <w:tr w:rsidR="008C6907" w:rsidRPr="00C52085" w14:paraId="5073773A" w14:textId="77777777">
        <w:trPr>
          <w:cantSplit/>
          <w:jc w:val="center"/>
        </w:trPr>
        <w:tc>
          <w:tcPr>
            <w:tcW w:w="1656" w:type="dxa"/>
            <w:tcMar>
              <w:top w:w="80" w:type="dxa"/>
              <w:left w:w="80" w:type="dxa"/>
              <w:bottom w:w="80" w:type="dxa"/>
              <w:right w:w="80" w:type="dxa"/>
            </w:tcMar>
            <w:vAlign w:val="center"/>
          </w:tcPr>
          <w:p w14:paraId="3539E6D5" w14:textId="77777777" w:rsidR="008C6907" w:rsidRPr="00C52085" w:rsidRDefault="00373A2C">
            <w:pPr>
              <w:spacing w:before="40" w:after="60" w:line="259" w:lineRule="auto"/>
            </w:pPr>
            <w:r w:rsidRPr="00C52085">
              <w:rPr>
                <w:sz w:val="20"/>
              </w:rPr>
              <w:t>Performance targets</w:t>
            </w:r>
          </w:p>
        </w:tc>
        <w:tc>
          <w:tcPr>
            <w:tcW w:w="3384" w:type="dxa"/>
            <w:tcMar>
              <w:top w:w="80" w:type="dxa"/>
              <w:left w:w="80" w:type="dxa"/>
              <w:bottom w:w="80" w:type="dxa"/>
              <w:right w:w="80" w:type="dxa"/>
            </w:tcMar>
            <w:vAlign w:val="center"/>
          </w:tcPr>
          <w:p w14:paraId="0959474F" w14:textId="77777777" w:rsidR="008C6907" w:rsidRPr="00C52085" w:rsidRDefault="00373A2C">
            <w:pPr>
              <w:spacing w:before="40" w:after="60" w:line="259" w:lineRule="auto"/>
            </w:pPr>
            <w:r w:rsidRPr="00C52085">
              <w:rPr>
                <w:sz w:val="20"/>
              </w:rPr>
              <w:t>No formal timing measurements were recorded.</w:t>
            </w:r>
          </w:p>
        </w:tc>
        <w:tc>
          <w:tcPr>
            <w:tcW w:w="4536" w:type="dxa"/>
            <w:tcMar>
              <w:top w:w="80" w:type="dxa"/>
              <w:left w:w="80" w:type="dxa"/>
              <w:bottom w:w="80" w:type="dxa"/>
              <w:right w:w="80" w:type="dxa"/>
            </w:tcMar>
            <w:vAlign w:val="center"/>
          </w:tcPr>
          <w:p w14:paraId="41115194" w14:textId="77777777" w:rsidR="008C6907" w:rsidRPr="00C52085" w:rsidRDefault="00373A2C">
            <w:pPr>
              <w:spacing w:before="40" w:after="60" w:line="259" w:lineRule="auto"/>
            </w:pPr>
            <w:r w:rsidRPr="00C52085">
              <w:rPr>
                <w:sz w:val="20"/>
              </w:rPr>
              <w:t>Measure entry time and dashboard refresh under a stated test setup.</w:t>
            </w:r>
          </w:p>
        </w:tc>
      </w:tr>
      <w:tr w:rsidR="008C6907" w:rsidRPr="00C52085" w14:paraId="135E5029" w14:textId="77777777">
        <w:trPr>
          <w:cantSplit/>
          <w:jc w:val="center"/>
        </w:trPr>
        <w:tc>
          <w:tcPr>
            <w:tcW w:w="1656" w:type="dxa"/>
            <w:tcMar>
              <w:top w:w="80" w:type="dxa"/>
              <w:left w:w="80" w:type="dxa"/>
              <w:bottom w:w="80" w:type="dxa"/>
              <w:right w:w="80" w:type="dxa"/>
            </w:tcMar>
            <w:vAlign w:val="center"/>
          </w:tcPr>
          <w:p w14:paraId="78B1CB73" w14:textId="77777777" w:rsidR="008C6907" w:rsidRPr="00C52085" w:rsidRDefault="00373A2C">
            <w:pPr>
              <w:spacing w:before="40" w:after="60" w:line="259" w:lineRule="auto"/>
            </w:pPr>
            <w:r w:rsidRPr="00C52085">
              <w:rPr>
                <w:sz w:val="20"/>
              </w:rPr>
              <w:t>Final revision</w:t>
            </w:r>
          </w:p>
        </w:tc>
        <w:tc>
          <w:tcPr>
            <w:tcW w:w="3384" w:type="dxa"/>
            <w:tcMar>
              <w:top w:w="80" w:type="dxa"/>
              <w:left w:w="80" w:type="dxa"/>
              <w:bottom w:w="80" w:type="dxa"/>
              <w:right w:w="80" w:type="dxa"/>
            </w:tcMar>
            <w:vAlign w:val="center"/>
          </w:tcPr>
          <w:p w14:paraId="57D703BF" w14:textId="77777777" w:rsidR="008C6907" w:rsidRPr="00C52085" w:rsidRDefault="00373A2C">
            <w:pPr>
              <w:spacing w:before="40" w:after="60" w:line="259" w:lineRule="auto"/>
            </w:pPr>
            <w:r w:rsidRPr="00C52085">
              <w:rPr>
                <w:sz w:val="20"/>
              </w:rPr>
              <w:t>Recent fixes were uncommitted during validation.</w:t>
            </w:r>
          </w:p>
        </w:tc>
        <w:tc>
          <w:tcPr>
            <w:tcW w:w="4536" w:type="dxa"/>
            <w:tcMar>
              <w:top w:w="80" w:type="dxa"/>
              <w:left w:w="80" w:type="dxa"/>
              <w:bottom w:w="80" w:type="dxa"/>
              <w:right w:w="80" w:type="dxa"/>
            </w:tcMar>
            <w:vAlign w:val="center"/>
          </w:tcPr>
          <w:p w14:paraId="6EB791B9" w14:textId="77777777" w:rsidR="008C6907" w:rsidRPr="00C52085" w:rsidRDefault="00373A2C">
            <w:pPr>
              <w:spacing w:before="40" w:after="60" w:line="259" w:lineRule="auto"/>
            </w:pPr>
            <w:r w:rsidRPr="00C52085">
              <w:rPr>
                <w:sz w:val="20"/>
              </w:rPr>
              <w:t>Review, commit and identify the exact submitted revision.</w:t>
            </w:r>
          </w:p>
        </w:tc>
      </w:tr>
    </w:tbl>
    <w:p w14:paraId="2435E261" w14:textId="77777777" w:rsidR="008C6907" w:rsidRPr="00C52085" w:rsidRDefault="008C6907">
      <w:pPr>
        <w:pStyle w:val="ReportSmall"/>
        <w:spacing w:after="20"/>
      </w:pPr>
    </w:p>
    <w:p w14:paraId="423A6088" w14:textId="77777777" w:rsidR="008C6907" w:rsidRPr="00C52085" w:rsidRDefault="00373A2C">
      <w:pPr>
        <w:pStyle w:val="ReportSmall"/>
      </w:pPr>
      <w:r w:rsidRPr="00C52085">
        <w:t>Other operational work includes schema migrations, database backups, HTTPS setup and pagination for larger datasets. These are limitations or future improvements, not evidence of completed requirements. Prioritise explicit assignment gaps before optional enhancements.</w:t>
      </w:r>
    </w:p>
    <w:p w14:paraId="54960B36" w14:textId="77777777" w:rsidR="008C6907" w:rsidRPr="00C52085" w:rsidRDefault="00373A2C">
      <w:r w:rsidRPr="00C52085">
        <w:br w:type="page"/>
      </w:r>
    </w:p>
    <w:p w14:paraId="1B38ED3D" w14:textId="77777777" w:rsidR="008C6907" w:rsidRPr="00C52085" w:rsidRDefault="00373A2C">
      <w:pPr>
        <w:pStyle w:val="ReportSmall"/>
      </w:pPr>
      <w:r w:rsidRPr="00C52085">
        <w:lastRenderedPageBreak/>
        <w:t>Appendix K</w:t>
      </w:r>
    </w:p>
    <w:p w14:paraId="71F1EFBC" w14:textId="77777777" w:rsidR="008C6907" w:rsidRPr="00C52085" w:rsidRDefault="00373A2C">
      <w:pPr>
        <w:pStyle w:val="Heading1"/>
        <w:rPr>
          <w:rFonts w:ascii="Times New Roman" w:hAnsi="Times New Roman" w:cs="Times New Roman"/>
        </w:rPr>
      </w:pPr>
      <w:bookmarkStart w:id="25" w:name="_Toc244111235"/>
      <w:r w:rsidRPr="00C52085">
        <w:rPr>
          <w:rFonts w:ascii="Times New Roman" w:hAnsi="Times New Roman" w:cs="Times New Roman"/>
        </w:rPr>
        <w:t>Screenshot register for Weeks 1 to 8</w:t>
      </w:r>
      <w:bookmarkEnd w:id="2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24"/>
        <w:gridCol w:w="4536"/>
        <w:gridCol w:w="3816"/>
      </w:tblGrid>
      <w:tr w:rsidR="008C6907" w:rsidRPr="00C52085" w14:paraId="398E1447" w14:textId="77777777">
        <w:trPr>
          <w:cantSplit/>
          <w:tblHeader/>
          <w:jc w:val="center"/>
        </w:trPr>
        <w:tc>
          <w:tcPr>
            <w:tcW w:w="1224" w:type="dxa"/>
            <w:tcMar>
              <w:top w:w="35" w:type="dxa"/>
              <w:left w:w="35" w:type="dxa"/>
              <w:bottom w:w="35" w:type="dxa"/>
              <w:right w:w="35" w:type="dxa"/>
            </w:tcMar>
            <w:vAlign w:val="center"/>
          </w:tcPr>
          <w:p w14:paraId="6986F070" w14:textId="77777777" w:rsidR="008C6907" w:rsidRPr="00C52085" w:rsidRDefault="00373A2C">
            <w:pPr>
              <w:spacing w:before="20" w:after="20" w:line="240" w:lineRule="auto"/>
            </w:pPr>
            <w:r w:rsidRPr="00C52085">
              <w:rPr>
                <w:b/>
                <w:sz w:val="19"/>
              </w:rPr>
              <w:t>ID</w:t>
            </w:r>
          </w:p>
        </w:tc>
        <w:tc>
          <w:tcPr>
            <w:tcW w:w="4536" w:type="dxa"/>
            <w:tcMar>
              <w:top w:w="35" w:type="dxa"/>
              <w:left w:w="35" w:type="dxa"/>
              <w:bottom w:w="35" w:type="dxa"/>
              <w:right w:w="35" w:type="dxa"/>
            </w:tcMar>
            <w:vAlign w:val="center"/>
          </w:tcPr>
          <w:p w14:paraId="78C2DD50" w14:textId="77777777" w:rsidR="008C6907" w:rsidRPr="00C52085" w:rsidRDefault="00373A2C">
            <w:pPr>
              <w:spacing w:before="20" w:after="20" w:line="240" w:lineRule="auto"/>
            </w:pPr>
            <w:r w:rsidRPr="00C52085">
              <w:rPr>
                <w:b/>
                <w:sz w:val="19"/>
              </w:rPr>
              <w:t>Evidence</w:t>
            </w:r>
          </w:p>
        </w:tc>
        <w:tc>
          <w:tcPr>
            <w:tcW w:w="3816" w:type="dxa"/>
            <w:tcMar>
              <w:top w:w="35" w:type="dxa"/>
              <w:left w:w="35" w:type="dxa"/>
              <w:bottom w:w="35" w:type="dxa"/>
              <w:right w:w="35" w:type="dxa"/>
            </w:tcMar>
            <w:vAlign w:val="center"/>
          </w:tcPr>
          <w:p w14:paraId="66B14417" w14:textId="77777777" w:rsidR="008C6907" w:rsidRPr="00C52085" w:rsidRDefault="00373A2C">
            <w:pPr>
              <w:spacing w:before="20" w:after="20" w:line="240" w:lineRule="auto"/>
            </w:pPr>
            <w:r w:rsidRPr="00C52085">
              <w:rPr>
                <w:b/>
                <w:sz w:val="19"/>
              </w:rPr>
              <w:t>File and completion</w:t>
            </w:r>
          </w:p>
        </w:tc>
      </w:tr>
      <w:tr w:rsidR="008C6907" w:rsidRPr="00C52085" w14:paraId="7EF80C68" w14:textId="77777777">
        <w:trPr>
          <w:cantSplit/>
          <w:jc w:val="center"/>
        </w:trPr>
        <w:tc>
          <w:tcPr>
            <w:tcW w:w="1224" w:type="dxa"/>
            <w:tcMar>
              <w:top w:w="35" w:type="dxa"/>
              <w:left w:w="35" w:type="dxa"/>
              <w:bottom w:w="35" w:type="dxa"/>
              <w:right w:w="35" w:type="dxa"/>
            </w:tcMar>
            <w:vAlign w:val="center"/>
          </w:tcPr>
          <w:p w14:paraId="1AACAD2E" w14:textId="77777777" w:rsidR="008C6907" w:rsidRPr="00C52085" w:rsidRDefault="00373A2C">
            <w:pPr>
              <w:spacing w:before="20" w:after="20" w:line="240" w:lineRule="auto"/>
            </w:pPr>
            <w:r w:rsidRPr="00C52085">
              <w:rPr>
                <w:sz w:val="19"/>
              </w:rPr>
              <w:t>W01-S01</w:t>
            </w:r>
          </w:p>
        </w:tc>
        <w:tc>
          <w:tcPr>
            <w:tcW w:w="4536" w:type="dxa"/>
            <w:tcMar>
              <w:top w:w="35" w:type="dxa"/>
              <w:left w:w="35" w:type="dxa"/>
              <w:bottom w:w="35" w:type="dxa"/>
              <w:right w:w="35" w:type="dxa"/>
            </w:tcMar>
            <w:vAlign w:val="center"/>
          </w:tcPr>
          <w:p w14:paraId="6D7C78D4" w14:textId="77777777" w:rsidR="008C6907" w:rsidRPr="00C52085" w:rsidRDefault="00373A2C">
            <w:pPr>
              <w:spacing w:before="20" w:after="20" w:line="240" w:lineRule="auto"/>
            </w:pPr>
            <w:r w:rsidRPr="00C52085">
              <w:rPr>
                <w:sz w:val="19"/>
              </w:rPr>
              <w:t>Problem statement and scope</w:t>
            </w:r>
          </w:p>
        </w:tc>
        <w:tc>
          <w:tcPr>
            <w:tcW w:w="3816" w:type="dxa"/>
            <w:tcMar>
              <w:top w:w="35" w:type="dxa"/>
              <w:left w:w="35" w:type="dxa"/>
              <w:bottom w:w="35" w:type="dxa"/>
              <w:right w:w="35" w:type="dxa"/>
            </w:tcMar>
            <w:vAlign w:val="center"/>
          </w:tcPr>
          <w:p w14:paraId="5B3442EB" w14:textId="77777777" w:rsidR="008C6907" w:rsidRPr="00C52085" w:rsidRDefault="00373A2C">
            <w:pPr>
              <w:spacing w:before="20" w:after="20" w:line="240" w:lineRule="auto"/>
            </w:pPr>
            <w:r w:rsidRPr="00C52085">
              <w:rPr>
                <w:sz w:val="19"/>
              </w:rPr>
              <w:t>W01-S01.png   Pending</w:t>
            </w:r>
          </w:p>
        </w:tc>
      </w:tr>
      <w:tr w:rsidR="008C6907" w:rsidRPr="00C52085" w14:paraId="6DB2799E" w14:textId="77777777">
        <w:trPr>
          <w:cantSplit/>
          <w:jc w:val="center"/>
        </w:trPr>
        <w:tc>
          <w:tcPr>
            <w:tcW w:w="1224" w:type="dxa"/>
            <w:tcMar>
              <w:top w:w="35" w:type="dxa"/>
              <w:left w:w="35" w:type="dxa"/>
              <w:bottom w:w="35" w:type="dxa"/>
              <w:right w:w="35" w:type="dxa"/>
            </w:tcMar>
            <w:vAlign w:val="center"/>
          </w:tcPr>
          <w:p w14:paraId="0D00E639" w14:textId="77777777" w:rsidR="008C6907" w:rsidRPr="00C52085" w:rsidRDefault="00373A2C">
            <w:pPr>
              <w:spacing w:before="20" w:after="20" w:line="240" w:lineRule="auto"/>
            </w:pPr>
            <w:r w:rsidRPr="00C52085">
              <w:rPr>
                <w:sz w:val="19"/>
              </w:rPr>
              <w:t>W01-S02</w:t>
            </w:r>
          </w:p>
        </w:tc>
        <w:tc>
          <w:tcPr>
            <w:tcW w:w="4536" w:type="dxa"/>
            <w:tcMar>
              <w:top w:w="35" w:type="dxa"/>
              <w:left w:w="35" w:type="dxa"/>
              <w:bottom w:w="35" w:type="dxa"/>
              <w:right w:w="35" w:type="dxa"/>
            </w:tcMar>
            <w:vAlign w:val="center"/>
          </w:tcPr>
          <w:p w14:paraId="768CD6AB" w14:textId="77777777" w:rsidR="008C6907" w:rsidRPr="00C52085" w:rsidRDefault="00373A2C">
            <w:pPr>
              <w:spacing w:before="20" w:after="20" w:line="240" w:lineRule="auto"/>
            </w:pPr>
            <w:r w:rsidRPr="00C52085">
              <w:rPr>
                <w:sz w:val="19"/>
              </w:rPr>
              <w:t>Stakeholders and objectives</w:t>
            </w:r>
          </w:p>
        </w:tc>
        <w:tc>
          <w:tcPr>
            <w:tcW w:w="3816" w:type="dxa"/>
            <w:tcMar>
              <w:top w:w="35" w:type="dxa"/>
              <w:left w:w="35" w:type="dxa"/>
              <w:bottom w:w="35" w:type="dxa"/>
              <w:right w:w="35" w:type="dxa"/>
            </w:tcMar>
            <w:vAlign w:val="center"/>
          </w:tcPr>
          <w:p w14:paraId="141466A5" w14:textId="77777777" w:rsidR="008C6907" w:rsidRPr="00C52085" w:rsidRDefault="00373A2C">
            <w:pPr>
              <w:spacing w:before="20" w:after="20" w:line="240" w:lineRule="auto"/>
            </w:pPr>
            <w:r w:rsidRPr="00C52085">
              <w:rPr>
                <w:sz w:val="19"/>
              </w:rPr>
              <w:t>W01-S02.png   Pending</w:t>
            </w:r>
          </w:p>
        </w:tc>
      </w:tr>
      <w:tr w:rsidR="008C6907" w:rsidRPr="00C52085" w14:paraId="670EA0D9" w14:textId="77777777">
        <w:trPr>
          <w:cantSplit/>
          <w:jc w:val="center"/>
        </w:trPr>
        <w:tc>
          <w:tcPr>
            <w:tcW w:w="1224" w:type="dxa"/>
            <w:tcMar>
              <w:top w:w="35" w:type="dxa"/>
              <w:left w:w="35" w:type="dxa"/>
              <w:bottom w:w="35" w:type="dxa"/>
              <w:right w:w="35" w:type="dxa"/>
            </w:tcMar>
            <w:vAlign w:val="center"/>
          </w:tcPr>
          <w:p w14:paraId="72F08CA5" w14:textId="77777777" w:rsidR="008C6907" w:rsidRPr="00C52085" w:rsidRDefault="00373A2C">
            <w:pPr>
              <w:spacing w:before="20" w:after="20" w:line="240" w:lineRule="auto"/>
            </w:pPr>
            <w:r w:rsidRPr="00C52085">
              <w:rPr>
                <w:sz w:val="19"/>
              </w:rPr>
              <w:t>W01-S03</w:t>
            </w:r>
          </w:p>
        </w:tc>
        <w:tc>
          <w:tcPr>
            <w:tcW w:w="4536" w:type="dxa"/>
            <w:tcMar>
              <w:top w:w="35" w:type="dxa"/>
              <w:left w:w="35" w:type="dxa"/>
              <w:bottom w:w="35" w:type="dxa"/>
              <w:right w:w="35" w:type="dxa"/>
            </w:tcMar>
            <w:vAlign w:val="center"/>
          </w:tcPr>
          <w:p w14:paraId="115085AA" w14:textId="77777777" w:rsidR="008C6907" w:rsidRPr="00C52085" w:rsidRDefault="00373A2C">
            <w:pPr>
              <w:spacing w:before="20" w:after="20" w:line="240" w:lineRule="auto"/>
            </w:pPr>
            <w:r w:rsidRPr="00C52085">
              <w:rPr>
                <w:sz w:val="19"/>
              </w:rPr>
              <w:t>Success criteria</w:t>
            </w:r>
          </w:p>
        </w:tc>
        <w:tc>
          <w:tcPr>
            <w:tcW w:w="3816" w:type="dxa"/>
            <w:tcMar>
              <w:top w:w="35" w:type="dxa"/>
              <w:left w:w="35" w:type="dxa"/>
              <w:bottom w:w="35" w:type="dxa"/>
              <w:right w:w="35" w:type="dxa"/>
            </w:tcMar>
            <w:vAlign w:val="center"/>
          </w:tcPr>
          <w:p w14:paraId="592477A3" w14:textId="77777777" w:rsidR="008C6907" w:rsidRPr="00C52085" w:rsidRDefault="00373A2C">
            <w:pPr>
              <w:spacing w:before="20" w:after="20" w:line="240" w:lineRule="auto"/>
            </w:pPr>
            <w:r w:rsidRPr="00C52085">
              <w:rPr>
                <w:sz w:val="19"/>
              </w:rPr>
              <w:t>W01-S03.png   Pending</w:t>
            </w:r>
          </w:p>
        </w:tc>
      </w:tr>
      <w:tr w:rsidR="008C6907" w:rsidRPr="00C52085" w14:paraId="5679E2C9" w14:textId="77777777">
        <w:trPr>
          <w:cantSplit/>
          <w:jc w:val="center"/>
        </w:trPr>
        <w:tc>
          <w:tcPr>
            <w:tcW w:w="1224" w:type="dxa"/>
            <w:tcMar>
              <w:top w:w="35" w:type="dxa"/>
              <w:left w:w="35" w:type="dxa"/>
              <w:bottom w:w="35" w:type="dxa"/>
              <w:right w:w="35" w:type="dxa"/>
            </w:tcMar>
            <w:vAlign w:val="center"/>
          </w:tcPr>
          <w:p w14:paraId="373D8F9B" w14:textId="77777777" w:rsidR="008C6907" w:rsidRPr="00C52085" w:rsidRDefault="00373A2C">
            <w:pPr>
              <w:spacing w:before="20" w:after="20" w:line="240" w:lineRule="auto"/>
            </w:pPr>
            <w:r w:rsidRPr="00C52085">
              <w:rPr>
                <w:sz w:val="19"/>
              </w:rPr>
              <w:t>W01-S04</w:t>
            </w:r>
          </w:p>
        </w:tc>
        <w:tc>
          <w:tcPr>
            <w:tcW w:w="4536" w:type="dxa"/>
            <w:tcMar>
              <w:top w:w="35" w:type="dxa"/>
              <w:left w:w="35" w:type="dxa"/>
              <w:bottom w:w="35" w:type="dxa"/>
              <w:right w:w="35" w:type="dxa"/>
            </w:tcMar>
            <w:vAlign w:val="center"/>
          </w:tcPr>
          <w:p w14:paraId="4FBB00EE" w14:textId="77777777" w:rsidR="008C6907" w:rsidRPr="00C52085" w:rsidRDefault="00373A2C">
            <w:pPr>
              <w:spacing w:before="20" w:after="20" w:line="240" w:lineRule="auto"/>
            </w:pPr>
            <w:r w:rsidRPr="00C52085">
              <w:rPr>
                <w:sz w:val="19"/>
              </w:rPr>
              <w:t>Scope review record</w:t>
            </w:r>
          </w:p>
        </w:tc>
        <w:tc>
          <w:tcPr>
            <w:tcW w:w="3816" w:type="dxa"/>
            <w:tcMar>
              <w:top w:w="35" w:type="dxa"/>
              <w:left w:w="35" w:type="dxa"/>
              <w:bottom w:w="35" w:type="dxa"/>
              <w:right w:w="35" w:type="dxa"/>
            </w:tcMar>
            <w:vAlign w:val="center"/>
          </w:tcPr>
          <w:p w14:paraId="541F7936" w14:textId="77777777" w:rsidR="008C6907" w:rsidRPr="00C52085" w:rsidRDefault="00373A2C">
            <w:pPr>
              <w:spacing w:before="20" w:after="20" w:line="240" w:lineRule="auto"/>
            </w:pPr>
            <w:r w:rsidRPr="00C52085">
              <w:rPr>
                <w:sz w:val="19"/>
              </w:rPr>
              <w:t>W01-S04.png   Pending</w:t>
            </w:r>
          </w:p>
        </w:tc>
      </w:tr>
      <w:tr w:rsidR="008C6907" w:rsidRPr="00C52085" w14:paraId="01E94E24" w14:textId="77777777">
        <w:trPr>
          <w:cantSplit/>
          <w:jc w:val="center"/>
        </w:trPr>
        <w:tc>
          <w:tcPr>
            <w:tcW w:w="1224" w:type="dxa"/>
            <w:tcMar>
              <w:top w:w="35" w:type="dxa"/>
              <w:left w:w="35" w:type="dxa"/>
              <w:bottom w:w="35" w:type="dxa"/>
              <w:right w:w="35" w:type="dxa"/>
            </w:tcMar>
            <w:vAlign w:val="center"/>
          </w:tcPr>
          <w:p w14:paraId="1CFE0E84" w14:textId="77777777" w:rsidR="008C6907" w:rsidRPr="00C52085" w:rsidRDefault="00373A2C">
            <w:pPr>
              <w:spacing w:before="20" w:after="20" w:line="240" w:lineRule="auto"/>
            </w:pPr>
            <w:r w:rsidRPr="00C52085">
              <w:rPr>
                <w:sz w:val="19"/>
              </w:rPr>
              <w:t>W02-S01</w:t>
            </w:r>
          </w:p>
        </w:tc>
        <w:tc>
          <w:tcPr>
            <w:tcW w:w="4536" w:type="dxa"/>
            <w:tcMar>
              <w:top w:w="35" w:type="dxa"/>
              <w:left w:w="35" w:type="dxa"/>
              <w:bottom w:w="35" w:type="dxa"/>
              <w:right w:w="35" w:type="dxa"/>
            </w:tcMar>
            <w:vAlign w:val="center"/>
          </w:tcPr>
          <w:p w14:paraId="597F9B18" w14:textId="77777777" w:rsidR="008C6907" w:rsidRPr="00C52085" w:rsidRDefault="00373A2C">
            <w:pPr>
              <w:spacing w:before="20" w:after="20" w:line="240" w:lineRule="auto"/>
            </w:pPr>
            <w:r w:rsidRPr="00C52085">
              <w:rPr>
                <w:sz w:val="19"/>
              </w:rPr>
              <w:t>Product backlog</w:t>
            </w:r>
          </w:p>
        </w:tc>
        <w:tc>
          <w:tcPr>
            <w:tcW w:w="3816" w:type="dxa"/>
            <w:tcMar>
              <w:top w:w="35" w:type="dxa"/>
              <w:left w:w="35" w:type="dxa"/>
              <w:bottom w:w="35" w:type="dxa"/>
              <w:right w:w="35" w:type="dxa"/>
            </w:tcMar>
            <w:vAlign w:val="center"/>
          </w:tcPr>
          <w:p w14:paraId="0F6DC9F4" w14:textId="77777777" w:rsidR="008C6907" w:rsidRPr="00C52085" w:rsidRDefault="00373A2C">
            <w:pPr>
              <w:spacing w:before="20" w:after="20" w:line="240" w:lineRule="auto"/>
            </w:pPr>
            <w:r w:rsidRPr="00C52085">
              <w:rPr>
                <w:sz w:val="19"/>
              </w:rPr>
              <w:t>W02-S01.png   Pending</w:t>
            </w:r>
          </w:p>
        </w:tc>
      </w:tr>
      <w:tr w:rsidR="008C6907" w:rsidRPr="00C52085" w14:paraId="4E81C814" w14:textId="77777777">
        <w:trPr>
          <w:cantSplit/>
          <w:jc w:val="center"/>
        </w:trPr>
        <w:tc>
          <w:tcPr>
            <w:tcW w:w="1224" w:type="dxa"/>
            <w:tcMar>
              <w:top w:w="35" w:type="dxa"/>
              <w:left w:w="35" w:type="dxa"/>
              <w:bottom w:w="35" w:type="dxa"/>
              <w:right w:w="35" w:type="dxa"/>
            </w:tcMar>
            <w:vAlign w:val="center"/>
          </w:tcPr>
          <w:p w14:paraId="6E676CE7" w14:textId="77777777" w:rsidR="008C6907" w:rsidRPr="00C52085" w:rsidRDefault="00373A2C">
            <w:pPr>
              <w:spacing w:before="20" w:after="20" w:line="240" w:lineRule="auto"/>
            </w:pPr>
            <w:r w:rsidRPr="00C52085">
              <w:rPr>
                <w:sz w:val="19"/>
              </w:rPr>
              <w:t>W02-S02</w:t>
            </w:r>
          </w:p>
        </w:tc>
        <w:tc>
          <w:tcPr>
            <w:tcW w:w="4536" w:type="dxa"/>
            <w:tcMar>
              <w:top w:w="35" w:type="dxa"/>
              <w:left w:w="35" w:type="dxa"/>
              <w:bottom w:w="35" w:type="dxa"/>
              <w:right w:w="35" w:type="dxa"/>
            </w:tcMar>
            <w:vAlign w:val="center"/>
          </w:tcPr>
          <w:p w14:paraId="10C9D21C" w14:textId="77777777" w:rsidR="008C6907" w:rsidRPr="00C52085" w:rsidRDefault="00373A2C">
            <w:pPr>
              <w:spacing w:before="20" w:after="20" w:line="240" w:lineRule="auto"/>
            </w:pPr>
            <w:r w:rsidRPr="00C52085">
              <w:rPr>
                <w:sz w:val="19"/>
              </w:rPr>
              <w:t>Kanban task board</w:t>
            </w:r>
          </w:p>
        </w:tc>
        <w:tc>
          <w:tcPr>
            <w:tcW w:w="3816" w:type="dxa"/>
            <w:tcMar>
              <w:top w:w="35" w:type="dxa"/>
              <w:left w:w="35" w:type="dxa"/>
              <w:bottom w:w="35" w:type="dxa"/>
              <w:right w:w="35" w:type="dxa"/>
            </w:tcMar>
            <w:vAlign w:val="center"/>
          </w:tcPr>
          <w:p w14:paraId="298E2DDA" w14:textId="77777777" w:rsidR="008C6907" w:rsidRPr="00C52085" w:rsidRDefault="00373A2C">
            <w:pPr>
              <w:spacing w:before="20" w:after="20" w:line="240" w:lineRule="auto"/>
            </w:pPr>
            <w:r w:rsidRPr="00C52085">
              <w:rPr>
                <w:sz w:val="19"/>
              </w:rPr>
              <w:t>W02-S02.png   Pending</w:t>
            </w:r>
          </w:p>
        </w:tc>
      </w:tr>
      <w:tr w:rsidR="008C6907" w:rsidRPr="00C52085" w14:paraId="0039B402" w14:textId="77777777">
        <w:trPr>
          <w:cantSplit/>
          <w:jc w:val="center"/>
        </w:trPr>
        <w:tc>
          <w:tcPr>
            <w:tcW w:w="1224" w:type="dxa"/>
            <w:tcMar>
              <w:top w:w="35" w:type="dxa"/>
              <w:left w:w="35" w:type="dxa"/>
              <w:bottom w:w="35" w:type="dxa"/>
              <w:right w:w="35" w:type="dxa"/>
            </w:tcMar>
            <w:vAlign w:val="center"/>
          </w:tcPr>
          <w:p w14:paraId="63E596D5" w14:textId="77777777" w:rsidR="008C6907" w:rsidRPr="00C52085" w:rsidRDefault="00373A2C">
            <w:pPr>
              <w:spacing w:before="20" w:after="20" w:line="240" w:lineRule="auto"/>
            </w:pPr>
            <w:r w:rsidRPr="00C52085">
              <w:rPr>
                <w:sz w:val="19"/>
              </w:rPr>
              <w:t>W02-S03</w:t>
            </w:r>
          </w:p>
        </w:tc>
        <w:tc>
          <w:tcPr>
            <w:tcW w:w="4536" w:type="dxa"/>
            <w:tcMar>
              <w:top w:w="35" w:type="dxa"/>
              <w:left w:w="35" w:type="dxa"/>
              <w:bottom w:w="35" w:type="dxa"/>
              <w:right w:w="35" w:type="dxa"/>
            </w:tcMar>
            <w:vAlign w:val="center"/>
          </w:tcPr>
          <w:p w14:paraId="79D854F9" w14:textId="77777777" w:rsidR="008C6907" w:rsidRPr="00C52085" w:rsidRDefault="00373A2C">
            <w:pPr>
              <w:spacing w:before="20" w:after="20" w:line="240" w:lineRule="auto"/>
            </w:pPr>
            <w:r w:rsidRPr="00C52085">
              <w:rPr>
                <w:sz w:val="19"/>
              </w:rPr>
              <w:t>Fifteen week plan</w:t>
            </w:r>
          </w:p>
        </w:tc>
        <w:tc>
          <w:tcPr>
            <w:tcW w:w="3816" w:type="dxa"/>
            <w:tcMar>
              <w:top w:w="35" w:type="dxa"/>
              <w:left w:w="35" w:type="dxa"/>
              <w:bottom w:w="35" w:type="dxa"/>
              <w:right w:w="35" w:type="dxa"/>
            </w:tcMar>
            <w:vAlign w:val="center"/>
          </w:tcPr>
          <w:p w14:paraId="7B40CE5D" w14:textId="77777777" w:rsidR="008C6907" w:rsidRPr="00C52085" w:rsidRDefault="00373A2C">
            <w:pPr>
              <w:spacing w:before="20" w:after="20" w:line="240" w:lineRule="auto"/>
            </w:pPr>
            <w:r w:rsidRPr="00C52085">
              <w:rPr>
                <w:sz w:val="19"/>
              </w:rPr>
              <w:t>W02-S03.png   Pending</w:t>
            </w:r>
          </w:p>
        </w:tc>
      </w:tr>
      <w:tr w:rsidR="008C6907" w:rsidRPr="00C52085" w14:paraId="52F20C23" w14:textId="77777777">
        <w:trPr>
          <w:cantSplit/>
          <w:jc w:val="center"/>
        </w:trPr>
        <w:tc>
          <w:tcPr>
            <w:tcW w:w="1224" w:type="dxa"/>
            <w:tcMar>
              <w:top w:w="35" w:type="dxa"/>
              <w:left w:w="35" w:type="dxa"/>
              <w:bottom w:w="35" w:type="dxa"/>
              <w:right w:w="35" w:type="dxa"/>
            </w:tcMar>
            <w:vAlign w:val="center"/>
          </w:tcPr>
          <w:p w14:paraId="40BB6BB2" w14:textId="77777777" w:rsidR="008C6907" w:rsidRPr="00C52085" w:rsidRDefault="00373A2C">
            <w:pPr>
              <w:spacing w:before="20" w:after="20" w:line="240" w:lineRule="auto"/>
            </w:pPr>
            <w:r w:rsidRPr="00C52085">
              <w:rPr>
                <w:sz w:val="19"/>
              </w:rPr>
              <w:t>W02-S04</w:t>
            </w:r>
          </w:p>
        </w:tc>
        <w:tc>
          <w:tcPr>
            <w:tcW w:w="4536" w:type="dxa"/>
            <w:tcMar>
              <w:top w:w="35" w:type="dxa"/>
              <w:left w:w="35" w:type="dxa"/>
              <w:bottom w:w="35" w:type="dxa"/>
              <w:right w:w="35" w:type="dxa"/>
            </w:tcMar>
            <w:vAlign w:val="center"/>
          </w:tcPr>
          <w:p w14:paraId="711F63A1" w14:textId="77777777" w:rsidR="008C6907" w:rsidRPr="00C52085" w:rsidRDefault="00373A2C">
            <w:pPr>
              <w:spacing w:before="20" w:after="20" w:line="240" w:lineRule="auto"/>
            </w:pPr>
            <w:r w:rsidRPr="00C52085">
              <w:rPr>
                <w:sz w:val="19"/>
              </w:rPr>
              <w:t>Definition of Done and workflow</w:t>
            </w:r>
          </w:p>
        </w:tc>
        <w:tc>
          <w:tcPr>
            <w:tcW w:w="3816" w:type="dxa"/>
            <w:tcMar>
              <w:top w:w="35" w:type="dxa"/>
              <w:left w:w="35" w:type="dxa"/>
              <w:bottom w:w="35" w:type="dxa"/>
              <w:right w:w="35" w:type="dxa"/>
            </w:tcMar>
            <w:vAlign w:val="center"/>
          </w:tcPr>
          <w:p w14:paraId="5C3E0927" w14:textId="77777777" w:rsidR="008C6907" w:rsidRPr="00C52085" w:rsidRDefault="00373A2C">
            <w:pPr>
              <w:spacing w:before="20" w:after="20" w:line="240" w:lineRule="auto"/>
            </w:pPr>
            <w:r w:rsidRPr="00C52085">
              <w:rPr>
                <w:sz w:val="19"/>
              </w:rPr>
              <w:t>W02-S04.png   Pending</w:t>
            </w:r>
          </w:p>
        </w:tc>
      </w:tr>
      <w:tr w:rsidR="008C6907" w:rsidRPr="00C52085" w14:paraId="10AE0364" w14:textId="77777777">
        <w:trPr>
          <w:cantSplit/>
          <w:jc w:val="center"/>
        </w:trPr>
        <w:tc>
          <w:tcPr>
            <w:tcW w:w="1224" w:type="dxa"/>
            <w:tcMar>
              <w:top w:w="35" w:type="dxa"/>
              <w:left w:w="35" w:type="dxa"/>
              <w:bottom w:w="35" w:type="dxa"/>
              <w:right w:w="35" w:type="dxa"/>
            </w:tcMar>
            <w:vAlign w:val="center"/>
          </w:tcPr>
          <w:p w14:paraId="2AC874EE" w14:textId="77777777" w:rsidR="008C6907" w:rsidRPr="00C52085" w:rsidRDefault="00373A2C">
            <w:pPr>
              <w:spacing w:before="20" w:after="20" w:line="240" w:lineRule="auto"/>
            </w:pPr>
            <w:r w:rsidRPr="00C52085">
              <w:rPr>
                <w:sz w:val="19"/>
              </w:rPr>
              <w:t>W03-S01</w:t>
            </w:r>
          </w:p>
        </w:tc>
        <w:tc>
          <w:tcPr>
            <w:tcW w:w="4536" w:type="dxa"/>
            <w:tcMar>
              <w:top w:w="35" w:type="dxa"/>
              <w:left w:w="35" w:type="dxa"/>
              <w:bottom w:w="35" w:type="dxa"/>
              <w:right w:w="35" w:type="dxa"/>
            </w:tcMar>
            <w:vAlign w:val="center"/>
          </w:tcPr>
          <w:p w14:paraId="673A9C9C" w14:textId="77777777" w:rsidR="008C6907" w:rsidRPr="00C52085" w:rsidRDefault="00373A2C">
            <w:pPr>
              <w:spacing w:before="20" w:after="20" w:line="240" w:lineRule="auto"/>
            </w:pPr>
            <w:r w:rsidRPr="00C52085">
              <w:rPr>
                <w:sz w:val="19"/>
              </w:rPr>
              <w:t>Tools and versions</w:t>
            </w:r>
          </w:p>
        </w:tc>
        <w:tc>
          <w:tcPr>
            <w:tcW w:w="3816" w:type="dxa"/>
            <w:tcMar>
              <w:top w:w="35" w:type="dxa"/>
              <w:left w:w="35" w:type="dxa"/>
              <w:bottom w:w="35" w:type="dxa"/>
              <w:right w:w="35" w:type="dxa"/>
            </w:tcMar>
            <w:vAlign w:val="center"/>
          </w:tcPr>
          <w:p w14:paraId="4E96F7D2" w14:textId="77777777" w:rsidR="008C6907" w:rsidRPr="00C52085" w:rsidRDefault="00373A2C">
            <w:pPr>
              <w:spacing w:before="20" w:after="20" w:line="240" w:lineRule="auto"/>
            </w:pPr>
            <w:r w:rsidRPr="00C52085">
              <w:rPr>
                <w:sz w:val="19"/>
              </w:rPr>
              <w:t>W03-S01.png   Pending</w:t>
            </w:r>
          </w:p>
        </w:tc>
      </w:tr>
      <w:tr w:rsidR="008C6907" w:rsidRPr="00C52085" w14:paraId="34AACF8B" w14:textId="77777777">
        <w:trPr>
          <w:cantSplit/>
          <w:jc w:val="center"/>
        </w:trPr>
        <w:tc>
          <w:tcPr>
            <w:tcW w:w="1224" w:type="dxa"/>
            <w:tcMar>
              <w:top w:w="35" w:type="dxa"/>
              <w:left w:w="35" w:type="dxa"/>
              <w:bottom w:w="35" w:type="dxa"/>
              <w:right w:w="35" w:type="dxa"/>
            </w:tcMar>
            <w:vAlign w:val="center"/>
          </w:tcPr>
          <w:p w14:paraId="7EC4CD78" w14:textId="77777777" w:rsidR="008C6907" w:rsidRPr="00C52085" w:rsidRDefault="00373A2C">
            <w:pPr>
              <w:spacing w:before="20" w:after="20" w:line="240" w:lineRule="auto"/>
            </w:pPr>
            <w:r w:rsidRPr="00C52085">
              <w:rPr>
                <w:sz w:val="19"/>
              </w:rPr>
              <w:t>W03-S02</w:t>
            </w:r>
          </w:p>
        </w:tc>
        <w:tc>
          <w:tcPr>
            <w:tcW w:w="4536" w:type="dxa"/>
            <w:tcMar>
              <w:top w:w="35" w:type="dxa"/>
              <w:left w:w="35" w:type="dxa"/>
              <w:bottom w:w="35" w:type="dxa"/>
              <w:right w:w="35" w:type="dxa"/>
            </w:tcMar>
            <w:vAlign w:val="center"/>
          </w:tcPr>
          <w:p w14:paraId="5F0B72FF" w14:textId="77777777" w:rsidR="008C6907" w:rsidRPr="00C52085" w:rsidRDefault="00373A2C">
            <w:pPr>
              <w:spacing w:before="20" w:after="20" w:line="240" w:lineRule="auto"/>
            </w:pPr>
            <w:r w:rsidRPr="00C52085">
              <w:rPr>
                <w:sz w:val="19"/>
              </w:rPr>
              <w:t>Backend and database health</w:t>
            </w:r>
          </w:p>
        </w:tc>
        <w:tc>
          <w:tcPr>
            <w:tcW w:w="3816" w:type="dxa"/>
            <w:tcMar>
              <w:top w:w="35" w:type="dxa"/>
              <w:left w:w="35" w:type="dxa"/>
              <w:bottom w:w="35" w:type="dxa"/>
              <w:right w:w="35" w:type="dxa"/>
            </w:tcMar>
            <w:vAlign w:val="center"/>
          </w:tcPr>
          <w:p w14:paraId="55478AF6" w14:textId="77777777" w:rsidR="008C6907" w:rsidRPr="00C52085" w:rsidRDefault="00373A2C">
            <w:pPr>
              <w:spacing w:before="20" w:after="20" w:line="240" w:lineRule="auto"/>
            </w:pPr>
            <w:r w:rsidRPr="00C52085">
              <w:rPr>
                <w:sz w:val="19"/>
              </w:rPr>
              <w:t>W03-S02.png   Pending</w:t>
            </w:r>
          </w:p>
        </w:tc>
      </w:tr>
      <w:tr w:rsidR="008C6907" w:rsidRPr="00C52085" w14:paraId="3F476F5E" w14:textId="77777777">
        <w:trPr>
          <w:cantSplit/>
          <w:jc w:val="center"/>
        </w:trPr>
        <w:tc>
          <w:tcPr>
            <w:tcW w:w="1224" w:type="dxa"/>
            <w:tcMar>
              <w:top w:w="35" w:type="dxa"/>
              <w:left w:w="35" w:type="dxa"/>
              <w:bottom w:w="35" w:type="dxa"/>
              <w:right w:w="35" w:type="dxa"/>
            </w:tcMar>
            <w:vAlign w:val="center"/>
          </w:tcPr>
          <w:p w14:paraId="17E8C89D" w14:textId="77777777" w:rsidR="008C6907" w:rsidRPr="00C52085" w:rsidRDefault="00373A2C">
            <w:pPr>
              <w:spacing w:before="20" w:after="20" w:line="240" w:lineRule="auto"/>
            </w:pPr>
            <w:r w:rsidRPr="00C52085">
              <w:rPr>
                <w:sz w:val="19"/>
              </w:rPr>
              <w:t>W03-S03</w:t>
            </w:r>
          </w:p>
        </w:tc>
        <w:tc>
          <w:tcPr>
            <w:tcW w:w="4536" w:type="dxa"/>
            <w:tcMar>
              <w:top w:w="35" w:type="dxa"/>
              <w:left w:w="35" w:type="dxa"/>
              <w:bottom w:w="35" w:type="dxa"/>
              <w:right w:w="35" w:type="dxa"/>
            </w:tcMar>
            <w:vAlign w:val="center"/>
          </w:tcPr>
          <w:p w14:paraId="5864DC97" w14:textId="77777777" w:rsidR="008C6907" w:rsidRPr="00C52085" w:rsidRDefault="00373A2C">
            <w:pPr>
              <w:spacing w:before="20" w:after="20" w:line="240" w:lineRule="auto"/>
            </w:pPr>
            <w:r w:rsidRPr="00C52085">
              <w:rPr>
                <w:sz w:val="19"/>
              </w:rPr>
              <w:t>Working local frontend</w:t>
            </w:r>
          </w:p>
        </w:tc>
        <w:tc>
          <w:tcPr>
            <w:tcW w:w="3816" w:type="dxa"/>
            <w:tcMar>
              <w:top w:w="35" w:type="dxa"/>
              <w:left w:w="35" w:type="dxa"/>
              <w:bottom w:w="35" w:type="dxa"/>
              <w:right w:w="35" w:type="dxa"/>
            </w:tcMar>
            <w:vAlign w:val="center"/>
          </w:tcPr>
          <w:p w14:paraId="306F777B" w14:textId="77777777" w:rsidR="008C6907" w:rsidRPr="00C52085" w:rsidRDefault="00373A2C">
            <w:pPr>
              <w:spacing w:before="20" w:after="20" w:line="240" w:lineRule="auto"/>
            </w:pPr>
            <w:r w:rsidRPr="00C52085">
              <w:rPr>
                <w:sz w:val="19"/>
              </w:rPr>
              <w:t>W03-S03.png   Pending</w:t>
            </w:r>
          </w:p>
        </w:tc>
      </w:tr>
      <w:tr w:rsidR="008C6907" w:rsidRPr="00C52085" w14:paraId="5C5F4AD6" w14:textId="77777777">
        <w:trPr>
          <w:cantSplit/>
          <w:jc w:val="center"/>
        </w:trPr>
        <w:tc>
          <w:tcPr>
            <w:tcW w:w="1224" w:type="dxa"/>
            <w:tcMar>
              <w:top w:w="35" w:type="dxa"/>
              <w:left w:w="35" w:type="dxa"/>
              <w:bottom w:w="35" w:type="dxa"/>
              <w:right w:w="35" w:type="dxa"/>
            </w:tcMar>
            <w:vAlign w:val="center"/>
          </w:tcPr>
          <w:p w14:paraId="32884024" w14:textId="77777777" w:rsidR="008C6907" w:rsidRPr="00C52085" w:rsidRDefault="00373A2C">
            <w:pPr>
              <w:spacing w:before="20" w:after="20" w:line="240" w:lineRule="auto"/>
            </w:pPr>
            <w:r w:rsidRPr="00C52085">
              <w:rPr>
                <w:sz w:val="19"/>
              </w:rPr>
              <w:t>W03-S04</w:t>
            </w:r>
          </w:p>
        </w:tc>
        <w:tc>
          <w:tcPr>
            <w:tcW w:w="4536" w:type="dxa"/>
            <w:tcMar>
              <w:top w:w="35" w:type="dxa"/>
              <w:left w:w="35" w:type="dxa"/>
              <w:bottom w:w="35" w:type="dxa"/>
              <w:right w:w="35" w:type="dxa"/>
            </w:tcMar>
            <w:vAlign w:val="center"/>
          </w:tcPr>
          <w:p w14:paraId="30117A7F" w14:textId="77777777" w:rsidR="008C6907" w:rsidRPr="00C52085" w:rsidRDefault="00373A2C">
            <w:pPr>
              <w:spacing w:before="20" w:after="20" w:line="240" w:lineRule="auto"/>
            </w:pPr>
            <w:r w:rsidRPr="00C52085">
              <w:rPr>
                <w:sz w:val="19"/>
              </w:rPr>
              <w:t>Architecture and data model</w:t>
            </w:r>
          </w:p>
        </w:tc>
        <w:tc>
          <w:tcPr>
            <w:tcW w:w="3816" w:type="dxa"/>
            <w:tcMar>
              <w:top w:w="35" w:type="dxa"/>
              <w:left w:w="35" w:type="dxa"/>
              <w:bottom w:w="35" w:type="dxa"/>
              <w:right w:w="35" w:type="dxa"/>
            </w:tcMar>
            <w:vAlign w:val="center"/>
          </w:tcPr>
          <w:p w14:paraId="299536AD" w14:textId="77777777" w:rsidR="008C6907" w:rsidRPr="00C52085" w:rsidRDefault="00373A2C">
            <w:pPr>
              <w:spacing w:before="20" w:after="20" w:line="240" w:lineRule="auto"/>
            </w:pPr>
            <w:r w:rsidRPr="00C52085">
              <w:rPr>
                <w:sz w:val="19"/>
              </w:rPr>
              <w:t>W03-S04.png   Pending</w:t>
            </w:r>
          </w:p>
        </w:tc>
      </w:tr>
      <w:tr w:rsidR="008C6907" w:rsidRPr="00C52085" w14:paraId="6AF61414" w14:textId="77777777">
        <w:trPr>
          <w:cantSplit/>
          <w:jc w:val="center"/>
        </w:trPr>
        <w:tc>
          <w:tcPr>
            <w:tcW w:w="1224" w:type="dxa"/>
            <w:tcMar>
              <w:top w:w="35" w:type="dxa"/>
              <w:left w:w="35" w:type="dxa"/>
              <w:bottom w:w="35" w:type="dxa"/>
              <w:right w:w="35" w:type="dxa"/>
            </w:tcMar>
            <w:vAlign w:val="center"/>
          </w:tcPr>
          <w:p w14:paraId="4EC6D23A" w14:textId="77777777" w:rsidR="008C6907" w:rsidRPr="00C52085" w:rsidRDefault="00373A2C">
            <w:pPr>
              <w:spacing w:before="20" w:after="20" w:line="240" w:lineRule="auto"/>
            </w:pPr>
            <w:r w:rsidRPr="00C52085">
              <w:rPr>
                <w:sz w:val="19"/>
              </w:rPr>
              <w:t>W04-S01</w:t>
            </w:r>
          </w:p>
        </w:tc>
        <w:tc>
          <w:tcPr>
            <w:tcW w:w="4536" w:type="dxa"/>
            <w:tcMar>
              <w:top w:w="35" w:type="dxa"/>
              <w:left w:w="35" w:type="dxa"/>
              <w:bottom w:w="35" w:type="dxa"/>
              <w:right w:w="35" w:type="dxa"/>
            </w:tcMar>
            <w:vAlign w:val="center"/>
          </w:tcPr>
          <w:p w14:paraId="3C7BD6C8" w14:textId="77777777" w:rsidR="008C6907" w:rsidRPr="00C52085" w:rsidRDefault="00373A2C">
            <w:pPr>
              <w:spacing w:before="20" w:after="20" w:line="240" w:lineRule="auto"/>
            </w:pPr>
            <w:r w:rsidRPr="00C52085">
              <w:rPr>
                <w:sz w:val="19"/>
              </w:rPr>
              <w:t>Repository home</w:t>
            </w:r>
          </w:p>
        </w:tc>
        <w:tc>
          <w:tcPr>
            <w:tcW w:w="3816" w:type="dxa"/>
            <w:tcMar>
              <w:top w:w="35" w:type="dxa"/>
              <w:left w:w="35" w:type="dxa"/>
              <w:bottom w:w="35" w:type="dxa"/>
              <w:right w:w="35" w:type="dxa"/>
            </w:tcMar>
            <w:vAlign w:val="center"/>
          </w:tcPr>
          <w:p w14:paraId="75EB9D15" w14:textId="77777777" w:rsidR="008C6907" w:rsidRPr="00C52085" w:rsidRDefault="00373A2C">
            <w:pPr>
              <w:spacing w:before="20" w:after="20" w:line="240" w:lineRule="auto"/>
            </w:pPr>
            <w:r w:rsidRPr="00C52085">
              <w:rPr>
                <w:sz w:val="19"/>
              </w:rPr>
              <w:t>W04-S01.png   Pending</w:t>
            </w:r>
          </w:p>
        </w:tc>
      </w:tr>
      <w:tr w:rsidR="008C6907" w:rsidRPr="00C52085" w14:paraId="73DDD106" w14:textId="77777777">
        <w:trPr>
          <w:cantSplit/>
          <w:jc w:val="center"/>
        </w:trPr>
        <w:tc>
          <w:tcPr>
            <w:tcW w:w="1224" w:type="dxa"/>
            <w:tcMar>
              <w:top w:w="35" w:type="dxa"/>
              <w:left w:w="35" w:type="dxa"/>
              <w:bottom w:w="35" w:type="dxa"/>
              <w:right w:w="35" w:type="dxa"/>
            </w:tcMar>
            <w:vAlign w:val="center"/>
          </w:tcPr>
          <w:p w14:paraId="7D6D415E" w14:textId="77777777" w:rsidR="008C6907" w:rsidRPr="00C52085" w:rsidRDefault="00373A2C">
            <w:pPr>
              <w:spacing w:before="20" w:after="20" w:line="240" w:lineRule="auto"/>
            </w:pPr>
            <w:r w:rsidRPr="00C52085">
              <w:rPr>
                <w:sz w:val="19"/>
              </w:rPr>
              <w:t>W04-S02</w:t>
            </w:r>
          </w:p>
        </w:tc>
        <w:tc>
          <w:tcPr>
            <w:tcW w:w="4536" w:type="dxa"/>
            <w:tcMar>
              <w:top w:w="35" w:type="dxa"/>
              <w:left w:w="35" w:type="dxa"/>
              <w:bottom w:w="35" w:type="dxa"/>
              <w:right w:w="35" w:type="dxa"/>
            </w:tcMar>
            <w:vAlign w:val="center"/>
          </w:tcPr>
          <w:p w14:paraId="6371A7F6" w14:textId="77777777" w:rsidR="008C6907" w:rsidRPr="00C52085" w:rsidRDefault="00373A2C">
            <w:pPr>
              <w:spacing w:before="20" w:after="20" w:line="240" w:lineRule="auto"/>
            </w:pPr>
            <w:r w:rsidRPr="00C52085">
              <w:rPr>
                <w:sz w:val="19"/>
              </w:rPr>
              <w:t>Initial commit history</w:t>
            </w:r>
          </w:p>
        </w:tc>
        <w:tc>
          <w:tcPr>
            <w:tcW w:w="3816" w:type="dxa"/>
            <w:tcMar>
              <w:top w:w="35" w:type="dxa"/>
              <w:left w:w="35" w:type="dxa"/>
              <w:bottom w:w="35" w:type="dxa"/>
              <w:right w:w="35" w:type="dxa"/>
            </w:tcMar>
            <w:vAlign w:val="center"/>
          </w:tcPr>
          <w:p w14:paraId="1A45691A" w14:textId="77777777" w:rsidR="008C6907" w:rsidRPr="00C52085" w:rsidRDefault="00373A2C">
            <w:pPr>
              <w:spacing w:before="20" w:after="20" w:line="240" w:lineRule="auto"/>
            </w:pPr>
            <w:r w:rsidRPr="00C52085">
              <w:rPr>
                <w:sz w:val="19"/>
              </w:rPr>
              <w:t>W04-S02.png   Pending</w:t>
            </w:r>
          </w:p>
        </w:tc>
      </w:tr>
      <w:tr w:rsidR="008C6907" w:rsidRPr="00C52085" w14:paraId="4BC3415B" w14:textId="77777777">
        <w:trPr>
          <w:cantSplit/>
          <w:jc w:val="center"/>
        </w:trPr>
        <w:tc>
          <w:tcPr>
            <w:tcW w:w="1224" w:type="dxa"/>
            <w:tcMar>
              <w:top w:w="35" w:type="dxa"/>
              <w:left w:w="35" w:type="dxa"/>
              <w:bottom w:w="35" w:type="dxa"/>
              <w:right w:w="35" w:type="dxa"/>
            </w:tcMar>
            <w:vAlign w:val="center"/>
          </w:tcPr>
          <w:p w14:paraId="1FA8D76E" w14:textId="77777777" w:rsidR="008C6907" w:rsidRPr="00C52085" w:rsidRDefault="00373A2C">
            <w:pPr>
              <w:spacing w:before="20" w:after="20" w:line="240" w:lineRule="auto"/>
            </w:pPr>
            <w:r w:rsidRPr="00C52085">
              <w:rPr>
                <w:sz w:val="19"/>
              </w:rPr>
              <w:t>W04-S03</w:t>
            </w:r>
          </w:p>
        </w:tc>
        <w:tc>
          <w:tcPr>
            <w:tcW w:w="4536" w:type="dxa"/>
            <w:tcMar>
              <w:top w:w="35" w:type="dxa"/>
              <w:left w:w="35" w:type="dxa"/>
              <w:bottom w:w="35" w:type="dxa"/>
              <w:right w:w="35" w:type="dxa"/>
            </w:tcMar>
            <w:vAlign w:val="center"/>
          </w:tcPr>
          <w:p w14:paraId="2B5D615E" w14:textId="77777777" w:rsidR="008C6907" w:rsidRPr="00C52085" w:rsidRDefault="00373A2C">
            <w:pPr>
              <w:spacing w:before="20" w:after="20" w:line="240" w:lineRule="auto"/>
            </w:pPr>
            <w:r w:rsidRPr="00C52085">
              <w:rPr>
                <w:sz w:val="19"/>
              </w:rPr>
              <w:t>Issues and templates</w:t>
            </w:r>
          </w:p>
        </w:tc>
        <w:tc>
          <w:tcPr>
            <w:tcW w:w="3816" w:type="dxa"/>
            <w:tcMar>
              <w:top w:w="35" w:type="dxa"/>
              <w:left w:w="35" w:type="dxa"/>
              <w:bottom w:w="35" w:type="dxa"/>
              <w:right w:w="35" w:type="dxa"/>
            </w:tcMar>
            <w:vAlign w:val="center"/>
          </w:tcPr>
          <w:p w14:paraId="386D14C9" w14:textId="77777777" w:rsidR="008C6907" w:rsidRPr="00C52085" w:rsidRDefault="00373A2C">
            <w:pPr>
              <w:spacing w:before="20" w:after="20" w:line="240" w:lineRule="auto"/>
            </w:pPr>
            <w:r w:rsidRPr="00C52085">
              <w:rPr>
                <w:sz w:val="19"/>
              </w:rPr>
              <w:t>W04-S03.png   Pending</w:t>
            </w:r>
          </w:p>
        </w:tc>
      </w:tr>
      <w:tr w:rsidR="008C6907" w:rsidRPr="00C52085" w14:paraId="3F67FC73" w14:textId="77777777">
        <w:trPr>
          <w:cantSplit/>
          <w:jc w:val="center"/>
        </w:trPr>
        <w:tc>
          <w:tcPr>
            <w:tcW w:w="1224" w:type="dxa"/>
            <w:tcMar>
              <w:top w:w="35" w:type="dxa"/>
              <w:left w:w="35" w:type="dxa"/>
              <w:bottom w:w="35" w:type="dxa"/>
              <w:right w:w="35" w:type="dxa"/>
            </w:tcMar>
            <w:vAlign w:val="center"/>
          </w:tcPr>
          <w:p w14:paraId="1CAF0DD6" w14:textId="77777777" w:rsidR="008C6907" w:rsidRPr="00C52085" w:rsidRDefault="00373A2C">
            <w:pPr>
              <w:spacing w:before="20" w:after="20" w:line="240" w:lineRule="auto"/>
            </w:pPr>
            <w:r w:rsidRPr="00C52085">
              <w:rPr>
                <w:sz w:val="19"/>
              </w:rPr>
              <w:t>W04-S04</w:t>
            </w:r>
          </w:p>
        </w:tc>
        <w:tc>
          <w:tcPr>
            <w:tcW w:w="4536" w:type="dxa"/>
            <w:tcMar>
              <w:top w:w="35" w:type="dxa"/>
              <w:left w:w="35" w:type="dxa"/>
              <w:bottom w:w="35" w:type="dxa"/>
              <w:right w:w="35" w:type="dxa"/>
            </w:tcMar>
            <w:vAlign w:val="center"/>
          </w:tcPr>
          <w:p w14:paraId="02B2930D" w14:textId="77777777" w:rsidR="008C6907" w:rsidRPr="00C52085" w:rsidRDefault="00373A2C">
            <w:pPr>
              <w:spacing w:before="20" w:after="20" w:line="240" w:lineRule="auto"/>
            </w:pPr>
            <w:r w:rsidRPr="00C52085">
              <w:rPr>
                <w:sz w:val="19"/>
              </w:rPr>
              <w:t>Branch policy and protection</w:t>
            </w:r>
          </w:p>
        </w:tc>
        <w:tc>
          <w:tcPr>
            <w:tcW w:w="3816" w:type="dxa"/>
            <w:tcMar>
              <w:top w:w="35" w:type="dxa"/>
              <w:left w:w="35" w:type="dxa"/>
              <w:bottom w:w="35" w:type="dxa"/>
              <w:right w:w="35" w:type="dxa"/>
            </w:tcMar>
            <w:vAlign w:val="center"/>
          </w:tcPr>
          <w:p w14:paraId="17C01811" w14:textId="77777777" w:rsidR="008C6907" w:rsidRPr="00C52085" w:rsidRDefault="00373A2C">
            <w:pPr>
              <w:spacing w:before="20" w:after="20" w:line="240" w:lineRule="auto"/>
            </w:pPr>
            <w:r w:rsidRPr="00C52085">
              <w:rPr>
                <w:sz w:val="19"/>
              </w:rPr>
              <w:t>W04-S04.png   Pending</w:t>
            </w:r>
          </w:p>
        </w:tc>
      </w:tr>
      <w:tr w:rsidR="008C6907" w:rsidRPr="00C52085" w14:paraId="45F3B4FA" w14:textId="77777777">
        <w:trPr>
          <w:cantSplit/>
          <w:jc w:val="center"/>
        </w:trPr>
        <w:tc>
          <w:tcPr>
            <w:tcW w:w="1224" w:type="dxa"/>
            <w:tcMar>
              <w:top w:w="35" w:type="dxa"/>
              <w:left w:w="35" w:type="dxa"/>
              <w:bottom w:w="35" w:type="dxa"/>
              <w:right w:w="35" w:type="dxa"/>
            </w:tcMar>
            <w:vAlign w:val="center"/>
          </w:tcPr>
          <w:p w14:paraId="134CA212" w14:textId="77777777" w:rsidR="008C6907" w:rsidRPr="00C52085" w:rsidRDefault="00373A2C">
            <w:pPr>
              <w:spacing w:before="20" w:after="20" w:line="240" w:lineRule="auto"/>
            </w:pPr>
            <w:r w:rsidRPr="00C52085">
              <w:rPr>
                <w:sz w:val="19"/>
              </w:rPr>
              <w:t>W05-S01</w:t>
            </w:r>
          </w:p>
        </w:tc>
        <w:tc>
          <w:tcPr>
            <w:tcW w:w="4536" w:type="dxa"/>
            <w:tcMar>
              <w:top w:w="35" w:type="dxa"/>
              <w:left w:w="35" w:type="dxa"/>
              <w:bottom w:w="35" w:type="dxa"/>
              <w:right w:w="35" w:type="dxa"/>
            </w:tcMar>
            <w:vAlign w:val="center"/>
          </w:tcPr>
          <w:p w14:paraId="7DF23B4A" w14:textId="77777777" w:rsidR="008C6907" w:rsidRPr="00C52085" w:rsidRDefault="00373A2C">
            <w:pPr>
              <w:spacing w:before="20" w:after="20" w:line="240" w:lineRule="auto"/>
            </w:pPr>
            <w:r w:rsidRPr="00C52085">
              <w:rPr>
                <w:sz w:val="19"/>
              </w:rPr>
              <w:t>Feature branch and commits</w:t>
            </w:r>
          </w:p>
        </w:tc>
        <w:tc>
          <w:tcPr>
            <w:tcW w:w="3816" w:type="dxa"/>
            <w:tcMar>
              <w:top w:w="35" w:type="dxa"/>
              <w:left w:w="35" w:type="dxa"/>
              <w:bottom w:w="35" w:type="dxa"/>
              <w:right w:w="35" w:type="dxa"/>
            </w:tcMar>
            <w:vAlign w:val="center"/>
          </w:tcPr>
          <w:p w14:paraId="50D99346" w14:textId="77777777" w:rsidR="008C6907" w:rsidRPr="00C52085" w:rsidRDefault="00373A2C">
            <w:pPr>
              <w:spacing w:before="20" w:after="20" w:line="240" w:lineRule="auto"/>
            </w:pPr>
            <w:r w:rsidRPr="00C52085">
              <w:rPr>
                <w:sz w:val="19"/>
              </w:rPr>
              <w:t>W05-S01.png   Pending</w:t>
            </w:r>
          </w:p>
        </w:tc>
      </w:tr>
      <w:tr w:rsidR="008C6907" w:rsidRPr="00C52085" w14:paraId="7B181645" w14:textId="77777777">
        <w:trPr>
          <w:cantSplit/>
          <w:jc w:val="center"/>
        </w:trPr>
        <w:tc>
          <w:tcPr>
            <w:tcW w:w="1224" w:type="dxa"/>
            <w:tcMar>
              <w:top w:w="35" w:type="dxa"/>
              <w:left w:w="35" w:type="dxa"/>
              <w:bottom w:w="35" w:type="dxa"/>
              <w:right w:w="35" w:type="dxa"/>
            </w:tcMar>
            <w:vAlign w:val="center"/>
          </w:tcPr>
          <w:p w14:paraId="3172BEC7" w14:textId="77777777" w:rsidR="008C6907" w:rsidRPr="00C52085" w:rsidRDefault="00373A2C">
            <w:pPr>
              <w:spacing w:before="20" w:after="20" w:line="240" w:lineRule="auto"/>
            </w:pPr>
            <w:r w:rsidRPr="00C52085">
              <w:rPr>
                <w:sz w:val="19"/>
              </w:rPr>
              <w:t>W05-S02</w:t>
            </w:r>
          </w:p>
        </w:tc>
        <w:tc>
          <w:tcPr>
            <w:tcW w:w="4536" w:type="dxa"/>
            <w:tcMar>
              <w:top w:w="35" w:type="dxa"/>
              <w:left w:w="35" w:type="dxa"/>
              <w:bottom w:w="35" w:type="dxa"/>
              <w:right w:w="35" w:type="dxa"/>
            </w:tcMar>
            <w:vAlign w:val="center"/>
          </w:tcPr>
          <w:p w14:paraId="1A0D979C" w14:textId="77777777" w:rsidR="008C6907" w:rsidRPr="00C52085" w:rsidRDefault="00373A2C">
            <w:pPr>
              <w:spacing w:before="20" w:after="20" w:line="240" w:lineRule="auto"/>
            </w:pPr>
            <w:r w:rsidRPr="00C52085">
              <w:rPr>
                <w:sz w:val="19"/>
              </w:rPr>
              <w:t>Working create workflow</w:t>
            </w:r>
          </w:p>
        </w:tc>
        <w:tc>
          <w:tcPr>
            <w:tcW w:w="3816" w:type="dxa"/>
            <w:tcMar>
              <w:top w:w="35" w:type="dxa"/>
              <w:left w:w="35" w:type="dxa"/>
              <w:bottom w:w="35" w:type="dxa"/>
              <w:right w:w="35" w:type="dxa"/>
            </w:tcMar>
            <w:vAlign w:val="center"/>
          </w:tcPr>
          <w:p w14:paraId="167E01CF" w14:textId="77777777" w:rsidR="008C6907" w:rsidRPr="00C52085" w:rsidRDefault="00373A2C">
            <w:pPr>
              <w:spacing w:before="20" w:after="20" w:line="240" w:lineRule="auto"/>
            </w:pPr>
            <w:r w:rsidRPr="00C52085">
              <w:rPr>
                <w:sz w:val="19"/>
              </w:rPr>
              <w:t>W05-S02.png   Pending</w:t>
            </w:r>
          </w:p>
        </w:tc>
      </w:tr>
      <w:tr w:rsidR="008C6907" w:rsidRPr="00C52085" w14:paraId="256A2AAC" w14:textId="77777777">
        <w:trPr>
          <w:cantSplit/>
          <w:jc w:val="center"/>
        </w:trPr>
        <w:tc>
          <w:tcPr>
            <w:tcW w:w="1224" w:type="dxa"/>
            <w:tcMar>
              <w:top w:w="35" w:type="dxa"/>
              <w:left w:w="35" w:type="dxa"/>
              <w:bottom w:w="35" w:type="dxa"/>
              <w:right w:w="35" w:type="dxa"/>
            </w:tcMar>
            <w:vAlign w:val="center"/>
          </w:tcPr>
          <w:p w14:paraId="661B5E7C" w14:textId="77777777" w:rsidR="008C6907" w:rsidRPr="00C52085" w:rsidRDefault="00373A2C">
            <w:pPr>
              <w:spacing w:before="20" w:after="20" w:line="240" w:lineRule="auto"/>
            </w:pPr>
            <w:r w:rsidRPr="00C52085">
              <w:rPr>
                <w:sz w:val="19"/>
              </w:rPr>
              <w:t>W05-S03</w:t>
            </w:r>
          </w:p>
        </w:tc>
        <w:tc>
          <w:tcPr>
            <w:tcW w:w="4536" w:type="dxa"/>
            <w:tcMar>
              <w:top w:w="35" w:type="dxa"/>
              <w:left w:w="35" w:type="dxa"/>
              <w:bottom w:w="35" w:type="dxa"/>
              <w:right w:w="35" w:type="dxa"/>
            </w:tcMar>
            <w:vAlign w:val="center"/>
          </w:tcPr>
          <w:p w14:paraId="430499FB" w14:textId="77777777" w:rsidR="008C6907" w:rsidRPr="00C52085" w:rsidRDefault="00373A2C">
            <w:pPr>
              <w:spacing w:before="20" w:after="20" w:line="240" w:lineRule="auto"/>
            </w:pPr>
            <w:r w:rsidRPr="00C52085">
              <w:rPr>
                <w:sz w:val="19"/>
              </w:rPr>
              <w:t>Pull request review</w:t>
            </w:r>
          </w:p>
        </w:tc>
        <w:tc>
          <w:tcPr>
            <w:tcW w:w="3816" w:type="dxa"/>
            <w:tcMar>
              <w:top w:w="35" w:type="dxa"/>
              <w:left w:w="35" w:type="dxa"/>
              <w:bottom w:w="35" w:type="dxa"/>
              <w:right w:w="35" w:type="dxa"/>
            </w:tcMar>
            <w:vAlign w:val="center"/>
          </w:tcPr>
          <w:p w14:paraId="22941158" w14:textId="77777777" w:rsidR="008C6907" w:rsidRPr="00C52085" w:rsidRDefault="00373A2C">
            <w:pPr>
              <w:spacing w:before="20" w:after="20" w:line="240" w:lineRule="auto"/>
            </w:pPr>
            <w:r w:rsidRPr="00C52085">
              <w:rPr>
                <w:sz w:val="19"/>
              </w:rPr>
              <w:t>W05-S03.png   Pending</w:t>
            </w:r>
          </w:p>
        </w:tc>
      </w:tr>
      <w:tr w:rsidR="008C6907" w:rsidRPr="00C52085" w14:paraId="5FB2ECC9" w14:textId="77777777">
        <w:trPr>
          <w:cantSplit/>
          <w:jc w:val="center"/>
        </w:trPr>
        <w:tc>
          <w:tcPr>
            <w:tcW w:w="1224" w:type="dxa"/>
            <w:tcMar>
              <w:top w:w="35" w:type="dxa"/>
              <w:left w:w="35" w:type="dxa"/>
              <w:bottom w:w="35" w:type="dxa"/>
              <w:right w:w="35" w:type="dxa"/>
            </w:tcMar>
            <w:vAlign w:val="center"/>
          </w:tcPr>
          <w:p w14:paraId="74F3C9D2" w14:textId="77777777" w:rsidR="008C6907" w:rsidRPr="00C52085" w:rsidRDefault="00373A2C">
            <w:pPr>
              <w:spacing w:before="20" w:after="20" w:line="240" w:lineRule="auto"/>
            </w:pPr>
            <w:r w:rsidRPr="00C52085">
              <w:rPr>
                <w:sz w:val="19"/>
              </w:rPr>
              <w:t>W05-S04</w:t>
            </w:r>
          </w:p>
        </w:tc>
        <w:tc>
          <w:tcPr>
            <w:tcW w:w="4536" w:type="dxa"/>
            <w:tcMar>
              <w:top w:w="35" w:type="dxa"/>
              <w:left w:w="35" w:type="dxa"/>
              <w:bottom w:w="35" w:type="dxa"/>
              <w:right w:w="35" w:type="dxa"/>
            </w:tcMar>
            <w:vAlign w:val="center"/>
          </w:tcPr>
          <w:p w14:paraId="4792661D" w14:textId="77777777" w:rsidR="008C6907" w:rsidRPr="00C52085" w:rsidRDefault="00373A2C">
            <w:pPr>
              <w:spacing w:before="20" w:after="20" w:line="240" w:lineRule="auto"/>
            </w:pPr>
            <w:r w:rsidRPr="00C52085">
              <w:rPr>
                <w:sz w:val="19"/>
              </w:rPr>
              <w:t>Merge evidence</w:t>
            </w:r>
          </w:p>
        </w:tc>
        <w:tc>
          <w:tcPr>
            <w:tcW w:w="3816" w:type="dxa"/>
            <w:tcMar>
              <w:top w:w="35" w:type="dxa"/>
              <w:left w:w="35" w:type="dxa"/>
              <w:bottom w:w="35" w:type="dxa"/>
              <w:right w:w="35" w:type="dxa"/>
            </w:tcMar>
            <w:vAlign w:val="center"/>
          </w:tcPr>
          <w:p w14:paraId="566444DE" w14:textId="77777777" w:rsidR="008C6907" w:rsidRPr="00C52085" w:rsidRDefault="00373A2C">
            <w:pPr>
              <w:spacing w:before="20" w:after="20" w:line="240" w:lineRule="auto"/>
            </w:pPr>
            <w:r w:rsidRPr="00C52085">
              <w:rPr>
                <w:sz w:val="19"/>
              </w:rPr>
              <w:t>W05-S04.png   Pending</w:t>
            </w:r>
          </w:p>
        </w:tc>
      </w:tr>
      <w:tr w:rsidR="008C6907" w:rsidRPr="00C52085" w14:paraId="10A9BC45" w14:textId="77777777">
        <w:trPr>
          <w:cantSplit/>
          <w:jc w:val="center"/>
        </w:trPr>
        <w:tc>
          <w:tcPr>
            <w:tcW w:w="1224" w:type="dxa"/>
            <w:tcMar>
              <w:top w:w="35" w:type="dxa"/>
              <w:left w:w="35" w:type="dxa"/>
              <w:bottom w:w="35" w:type="dxa"/>
              <w:right w:w="35" w:type="dxa"/>
            </w:tcMar>
            <w:vAlign w:val="center"/>
          </w:tcPr>
          <w:p w14:paraId="6E32C9B0" w14:textId="77777777" w:rsidR="008C6907" w:rsidRPr="00C52085" w:rsidRDefault="00373A2C">
            <w:pPr>
              <w:spacing w:before="20" w:after="20" w:line="240" w:lineRule="auto"/>
            </w:pPr>
            <w:r w:rsidRPr="00C52085">
              <w:rPr>
                <w:sz w:val="19"/>
              </w:rPr>
              <w:t>W06-S01</w:t>
            </w:r>
          </w:p>
        </w:tc>
        <w:tc>
          <w:tcPr>
            <w:tcW w:w="4536" w:type="dxa"/>
            <w:tcMar>
              <w:top w:w="35" w:type="dxa"/>
              <w:left w:w="35" w:type="dxa"/>
              <w:bottom w:w="35" w:type="dxa"/>
              <w:right w:w="35" w:type="dxa"/>
            </w:tcMar>
            <w:vAlign w:val="center"/>
          </w:tcPr>
          <w:p w14:paraId="2D7049A5" w14:textId="77777777" w:rsidR="008C6907" w:rsidRPr="00C52085" w:rsidRDefault="00373A2C">
            <w:pPr>
              <w:spacing w:before="20" w:after="20" w:line="240" w:lineRule="auto"/>
            </w:pPr>
            <w:r w:rsidRPr="00C52085">
              <w:rPr>
                <w:sz w:val="19"/>
              </w:rPr>
              <w:t>Complete lead workflow</w:t>
            </w:r>
          </w:p>
        </w:tc>
        <w:tc>
          <w:tcPr>
            <w:tcW w:w="3816" w:type="dxa"/>
            <w:tcMar>
              <w:top w:w="35" w:type="dxa"/>
              <w:left w:w="35" w:type="dxa"/>
              <w:bottom w:w="35" w:type="dxa"/>
              <w:right w:w="35" w:type="dxa"/>
            </w:tcMar>
            <w:vAlign w:val="center"/>
          </w:tcPr>
          <w:p w14:paraId="47C5F736" w14:textId="77777777" w:rsidR="008C6907" w:rsidRPr="00C52085" w:rsidRDefault="00373A2C">
            <w:pPr>
              <w:spacing w:before="20" w:after="20" w:line="240" w:lineRule="auto"/>
            </w:pPr>
            <w:r w:rsidRPr="00C52085">
              <w:rPr>
                <w:sz w:val="19"/>
              </w:rPr>
              <w:t>W06-S01.png   Pending</w:t>
            </w:r>
          </w:p>
        </w:tc>
      </w:tr>
      <w:tr w:rsidR="008C6907" w:rsidRPr="00C52085" w14:paraId="36EEB014" w14:textId="77777777">
        <w:trPr>
          <w:cantSplit/>
          <w:jc w:val="center"/>
        </w:trPr>
        <w:tc>
          <w:tcPr>
            <w:tcW w:w="1224" w:type="dxa"/>
            <w:tcMar>
              <w:top w:w="35" w:type="dxa"/>
              <w:left w:w="35" w:type="dxa"/>
              <w:bottom w:w="35" w:type="dxa"/>
              <w:right w:w="35" w:type="dxa"/>
            </w:tcMar>
            <w:vAlign w:val="center"/>
          </w:tcPr>
          <w:p w14:paraId="5AA85AE3" w14:textId="77777777" w:rsidR="008C6907" w:rsidRPr="00C52085" w:rsidRDefault="00373A2C">
            <w:pPr>
              <w:spacing w:before="20" w:after="20" w:line="240" w:lineRule="auto"/>
            </w:pPr>
            <w:r w:rsidRPr="00C52085">
              <w:rPr>
                <w:sz w:val="19"/>
              </w:rPr>
              <w:t>W06-S02</w:t>
            </w:r>
          </w:p>
        </w:tc>
        <w:tc>
          <w:tcPr>
            <w:tcW w:w="4536" w:type="dxa"/>
            <w:tcMar>
              <w:top w:w="35" w:type="dxa"/>
              <w:left w:w="35" w:type="dxa"/>
              <w:bottom w:w="35" w:type="dxa"/>
              <w:right w:w="35" w:type="dxa"/>
            </w:tcMar>
            <w:vAlign w:val="center"/>
          </w:tcPr>
          <w:p w14:paraId="07B39CAC" w14:textId="77777777" w:rsidR="008C6907" w:rsidRPr="00C52085" w:rsidRDefault="00373A2C">
            <w:pPr>
              <w:spacing w:before="20" w:after="20" w:line="240" w:lineRule="auto"/>
            </w:pPr>
            <w:r w:rsidRPr="00C52085">
              <w:rPr>
                <w:sz w:val="19"/>
              </w:rPr>
              <w:t>Second feature branch</w:t>
            </w:r>
          </w:p>
        </w:tc>
        <w:tc>
          <w:tcPr>
            <w:tcW w:w="3816" w:type="dxa"/>
            <w:tcMar>
              <w:top w:w="35" w:type="dxa"/>
              <w:left w:w="35" w:type="dxa"/>
              <w:bottom w:w="35" w:type="dxa"/>
              <w:right w:w="35" w:type="dxa"/>
            </w:tcMar>
            <w:vAlign w:val="center"/>
          </w:tcPr>
          <w:p w14:paraId="108E1CAC" w14:textId="77777777" w:rsidR="008C6907" w:rsidRPr="00C52085" w:rsidRDefault="00373A2C">
            <w:pPr>
              <w:spacing w:before="20" w:after="20" w:line="240" w:lineRule="auto"/>
            </w:pPr>
            <w:r w:rsidRPr="00C52085">
              <w:rPr>
                <w:sz w:val="19"/>
              </w:rPr>
              <w:t>W06-S02.png   Pending</w:t>
            </w:r>
          </w:p>
        </w:tc>
      </w:tr>
      <w:tr w:rsidR="008C6907" w:rsidRPr="00C52085" w14:paraId="4681596C" w14:textId="77777777">
        <w:trPr>
          <w:cantSplit/>
          <w:jc w:val="center"/>
        </w:trPr>
        <w:tc>
          <w:tcPr>
            <w:tcW w:w="1224" w:type="dxa"/>
            <w:tcMar>
              <w:top w:w="35" w:type="dxa"/>
              <w:left w:w="35" w:type="dxa"/>
              <w:bottom w:w="35" w:type="dxa"/>
              <w:right w:w="35" w:type="dxa"/>
            </w:tcMar>
            <w:vAlign w:val="center"/>
          </w:tcPr>
          <w:p w14:paraId="7DE5AE94" w14:textId="77777777" w:rsidR="008C6907" w:rsidRPr="00C52085" w:rsidRDefault="00373A2C">
            <w:pPr>
              <w:spacing w:before="20" w:after="20" w:line="240" w:lineRule="auto"/>
            </w:pPr>
            <w:r w:rsidRPr="00C52085">
              <w:rPr>
                <w:sz w:val="19"/>
              </w:rPr>
              <w:t>W06-S03</w:t>
            </w:r>
          </w:p>
        </w:tc>
        <w:tc>
          <w:tcPr>
            <w:tcW w:w="4536" w:type="dxa"/>
            <w:tcMar>
              <w:top w:w="35" w:type="dxa"/>
              <w:left w:w="35" w:type="dxa"/>
              <w:bottom w:w="35" w:type="dxa"/>
              <w:right w:w="35" w:type="dxa"/>
            </w:tcMar>
            <w:vAlign w:val="center"/>
          </w:tcPr>
          <w:p w14:paraId="6F675042" w14:textId="77777777" w:rsidR="008C6907" w:rsidRPr="00C52085" w:rsidRDefault="00373A2C">
            <w:pPr>
              <w:spacing w:before="20" w:after="20" w:line="240" w:lineRule="auto"/>
            </w:pPr>
            <w:r w:rsidRPr="00C52085">
              <w:rPr>
                <w:sz w:val="19"/>
              </w:rPr>
              <w:t>Conflict and resolution</w:t>
            </w:r>
          </w:p>
        </w:tc>
        <w:tc>
          <w:tcPr>
            <w:tcW w:w="3816" w:type="dxa"/>
            <w:tcMar>
              <w:top w:w="35" w:type="dxa"/>
              <w:left w:w="35" w:type="dxa"/>
              <w:bottom w:w="35" w:type="dxa"/>
              <w:right w:w="35" w:type="dxa"/>
            </w:tcMar>
            <w:vAlign w:val="center"/>
          </w:tcPr>
          <w:p w14:paraId="697EF4C7" w14:textId="77777777" w:rsidR="008C6907" w:rsidRPr="00C52085" w:rsidRDefault="00373A2C">
            <w:pPr>
              <w:spacing w:before="20" w:after="20" w:line="240" w:lineRule="auto"/>
            </w:pPr>
            <w:r w:rsidRPr="00C52085">
              <w:rPr>
                <w:sz w:val="19"/>
              </w:rPr>
              <w:t>W06-S03.png   Pending</w:t>
            </w:r>
          </w:p>
        </w:tc>
      </w:tr>
      <w:tr w:rsidR="008C6907" w:rsidRPr="00C52085" w14:paraId="324F9A15" w14:textId="77777777">
        <w:trPr>
          <w:cantSplit/>
          <w:jc w:val="center"/>
        </w:trPr>
        <w:tc>
          <w:tcPr>
            <w:tcW w:w="1224" w:type="dxa"/>
            <w:tcMar>
              <w:top w:w="35" w:type="dxa"/>
              <w:left w:w="35" w:type="dxa"/>
              <w:bottom w:w="35" w:type="dxa"/>
              <w:right w:w="35" w:type="dxa"/>
            </w:tcMar>
            <w:vAlign w:val="center"/>
          </w:tcPr>
          <w:p w14:paraId="6B5069FC" w14:textId="77777777" w:rsidR="008C6907" w:rsidRPr="00C52085" w:rsidRDefault="00373A2C">
            <w:pPr>
              <w:spacing w:before="20" w:after="20" w:line="240" w:lineRule="auto"/>
            </w:pPr>
            <w:r w:rsidRPr="00C52085">
              <w:rPr>
                <w:sz w:val="19"/>
              </w:rPr>
              <w:t>W06-S04</w:t>
            </w:r>
          </w:p>
        </w:tc>
        <w:tc>
          <w:tcPr>
            <w:tcW w:w="4536" w:type="dxa"/>
            <w:tcMar>
              <w:top w:w="35" w:type="dxa"/>
              <w:left w:w="35" w:type="dxa"/>
              <w:bottom w:w="35" w:type="dxa"/>
              <w:right w:w="35" w:type="dxa"/>
            </w:tcMar>
            <w:vAlign w:val="center"/>
          </w:tcPr>
          <w:p w14:paraId="06FEDC04" w14:textId="77777777" w:rsidR="008C6907" w:rsidRPr="00C52085" w:rsidRDefault="00373A2C">
            <w:pPr>
              <w:spacing w:before="20" w:after="20" w:line="240" w:lineRule="auto"/>
            </w:pPr>
            <w:r w:rsidRPr="00C52085">
              <w:rPr>
                <w:sz w:val="19"/>
              </w:rPr>
              <w:t>Release tag and backlog</w:t>
            </w:r>
          </w:p>
        </w:tc>
        <w:tc>
          <w:tcPr>
            <w:tcW w:w="3816" w:type="dxa"/>
            <w:tcMar>
              <w:top w:w="35" w:type="dxa"/>
              <w:left w:w="35" w:type="dxa"/>
              <w:bottom w:w="35" w:type="dxa"/>
              <w:right w:w="35" w:type="dxa"/>
            </w:tcMar>
            <w:vAlign w:val="center"/>
          </w:tcPr>
          <w:p w14:paraId="7A4B357B" w14:textId="77777777" w:rsidR="008C6907" w:rsidRPr="00C52085" w:rsidRDefault="00373A2C">
            <w:pPr>
              <w:spacing w:before="20" w:after="20" w:line="240" w:lineRule="auto"/>
            </w:pPr>
            <w:r w:rsidRPr="00C52085">
              <w:rPr>
                <w:sz w:val="19"/>
              </w:rPr>
              <w:t>W06-S04.png   Pending</w:t>
            </w:r>
          </w:p>
        </w:tc>
      </w:tr>
      <w:tr w:rsidR="008C6907" w:rsidRPr="00C52085" w14:paraId="70326BB7" w14:textId="77777777">
        <w:trPr>
          <w:cantSplit/>
          <w:jc w:val="center"/>
        </w:trPr>
        <w:tc>
          <w:tcPr>
            <w:tcW w:w="1224" w:type="dxa"/>
            <w:tcMar>
              <w:top w:w="35" w:type="dxa"/>
              <w:left w:w="35" w:type="dxa"/>
              <w:bottom w:w="35" w:type="dxa"/>
              <w:right w:w="35" w:type="dxa"/>
            </w:tcMar>
            <w:vAlign w:val="center"/>
          </w:tcPr>
          <w:p w14:paraId="32D6EEC6" w14:textId="77777777" w:rsidR="008C6907" w:rsidRPr="00C52085" w:rsidRDefault="00373A2C">
            <w:pPr>
              <w:spacing w:before="20" w:after="20" w:line="240" w:lineRule="auto"/>
            </w:pPr>
            <w:r w:rsidRPr="00C52085">
              <w:rPr>
                <w:sz w:val="19"/>
              </w:rPr>
              <w:t>W07-S01</w:t>
            </w:r>
          </w:p>
        </w:tc>
        <w:tc>
          <w:tcPr>
            <w:tcW w:w="4536" w:type="dxa"/>
            <w:tcMar>
              <w:top w:w="35" w:type="dxa"/>
              <w:left w:w="35" w:type="dxa"/>
              <w:bottom w:w="35" w:type="dxa"/>
              <w:right w:w="35" w:type="dxa"/>
            </w:tcMar>
            <w:vAlign w:val="center"/>
          </w:tcPr>
          <w:p w14:paraId="7A92DEEB" w14:textId="77777777" w:rsidR="008C6907" w:rsidRPr="00C52085" w:rsidRDefault="00373A2C">
            <w:pPr>
              <w:spacing w:before="20" w:after="20" w:line="240" w:lineRule="auto"/>
            </w:pPr>
            <w:r w:rsidRPr="00C52085">
              <w:rPr>
                <w:sz w:val="19"/>
              </w:rPr>
              <w:t>Jenkins installation and tools</w:t>
            </w:r>
          </w:p>
        </w:tc>
        <w:tc>
          <w:tcPr>
            <w:tcW w:w="3816" w:type="dxa"/>
            <w:tcMar>
              <w:top w:w="35" w:type="dxa"/>
              <w:left w:w="35" w:type="dxa"/>
              <w:bottom w:w="35" w:type="dxa"/>
              <w:right w:w="35" w:type="dxa"/>
            </w:tcMar>
            <w:vAlign w:val="center"/>
          </w:tcPr>
          <w:p w14:paraId="6F7ED807" w14:textId="77777777" w:rsidR="008C6907" w:rsidRPr="00C52085" w:rsidRDefault="00373A2C">
            <w:pPr>
              <w:spacing w:before="20" w:after="20" w:line="240" w:lineRule="auto"/>
            </w:pPr>
            <w:r w:rsidRPr="00C52085">
              <w:rPr>
                <w:sz w:val="19"/>
              </w:rPr>
              <w:t>W07-S01.png   Pending</w:t>
            </w:r>
          </w:p>
        </w:tc>
      </w:tr>
      <w:tr w:rsidR="008C6907" w:rsidRPr="00C52085" w14:paraId="3815447B" w14:textId="77777777">
        <w:trPr>
          <w:cantSplit/>
          <w:jc w:val="center"/>
        </w:trPr>
        <w:tc>
          <w:tcPr>
            <w:tcW w:w="1224" w:type="dxa"/>
            <w:tcMar>
              <w:top w:w="35" w:type="dxa"/>
              <w:left w:w="35" w:type="dxa"/>
              <w:bottom w:w="35" w:type="dxa"/>
              <w:right w:w="35" w:type="dxa"/>
            </w:tcMar>
            <w:vAlign w:val="center"/>
          </w:tcPr>
          <w:p w14:paraId="595B5054" w14:textId="77777777" w:rsidR="008C6907" w:rsidRPr="00C52085" w:rsidRDefault="00373A2C">
            <w:pPr>
              <w:spacing w:before="20" w:after="20" w:line="240" w:lineRule="auto"/>
            </w:pPr>
            <w:r w:rsidRPr="00C52085">
              <w:rPr>
                <w:sz w:val="19"/>
              </w:rPr>
              <w:t>W07-S02</w:t>
            </w:r>
          </w:p>
        </w:tc>
        <w:tc>
          <w:tcPr>
            <w:tcW w:w="4536" w:type="dxa"/>
            <w:tcMar>
              <w:top w:w="35" w:type="dxa"/>
              <w:left w:w="35" w:type="dxa"/>
              <w:bottom w:w="35" w:type="dxa"/>
              <w:right w:w="35" w:type="dxa"/>
            </w:tcMar>
            <w:vAlign w:val="center"/>
          </w:tcPr>
          <w:p w14:paraId="1F25824E" w14:textId="77777777" w:rsidR="008C6907" w:rsidRPr="00C52085" w:rsidRDefault="00373A2C">
            <w:pPr>
              <w:spacing w:before="20" w:after="20" w:line="240" w:lineRule="auto"/>
            </w:pPr>
            <w:r w:rsidRPr="00C52085">
              <w:rPr>
                <w:sz w:val="19"/>
              </w:rPr>
              <w:t>Job and repository settings</w:t>
            </w:r>
          </w:p>
        </w:tc>
        <w:tc>
          <w:tcPr>
            <w:tcW w:w="3816" w:type="dxa"/>
            <w:tcMar>
              <w:top w:w="35" w:type="dxa"/>
              <w:left w:w="35" w:type="dxa"/>
              <w:bottom w:w="35" w:type="dxa"/>
              <w:right w:w="35" w:type="dxa"/>
            </w:tcMar>
            <w:vAlign w:val="center"/>
          </w:tcPr>
          <w:p w14:paraId="7D04B15D" w14:textId="77777777" w:rsidR="008C6907" w:rsidRPr="00C52085" w:rsidRDefault="00373A2C">
            <w:pPr>
              <w:spacing w:before="20" w:after="20" w:line="240" w:lineRule="auto"/>
            </w:pPr>
            <w:r w:rsidRPr="00C52085">
              <w:rPr>
                <w:sz w:val="19"/>
              </w:rPr>
              <w:t>W07-S02.png   Pending</w:t>
            </w:r>
          </w:p>
        </w:tc>
      </w:tr>
      <w:tr w:rsidR="008C6907" w:rsidRPr="00C52085" w14:paraId="65755559" w14:textId="77777777">
        <w:trPr>
          <w:cantSplit/>
          <w:jc w:val="center"/>
        </w:trPr>
        <w:tc>
          <w:tcPr>
            <w:tcW w:w="1224" w:type="dxa"/>
            <w:tcMar>
              <w:top w:w="35" w:type="dxa"/>
              <w:left w:w="35" w:type="dxa"/>
              <w:bottom w:w="35" w:type="dxa"/>
              <w:right w:w="35" w:type="dxa"/>
            </w:tcMar>
            <w:vAlign w:val="center"/>
          </w:tcPr>
          <w:p w14:paraId="22F0FABA" w14:textId="77777777" w:rsidR="008C6907" w:rsidRPr="00C52085" w:rsidRDefault="00373A2C">
            <w:pPr>
              <w:spacing w:before="20" w:after="20" w:line="240" w:lineRule="auto"/>
            </w:pPr>
            <w:r w:rsidRPr="00C52085">
              <w:rPr>
                <w:sz w:val="19"/>
              </w:rPr>
              <w:t>W07-S03</w:t>
            </w:r>
          </w:p>
        </w:tc>
        <w:tc>
          <w:tcPr>
            <w:tcW w:w="4536" w:type="dxa"/>
            <w:tcMar>
              <w:top w:w="35" w:type="dxa"/>
              <w:left w:w="35" w:type="dxa"/>
              <w:bottom w:w="35" w:type="dxa"/>
              <w:right w:w="35" w:type="dxa"/>
            </w:tcMar>
            <w:vAlign w:val="center"/>
          </w:tcPr>
          <w:p w14:paraId="11CF7575" w14:textId="77777777" w:rsidR="008C6907" w:rsidRPr="00C52085" w:rsidRDefault="00373A2C">
            <w:pPr>
              <w:spacing w:before="20" w:after="20" w:line="240" w:lineRule="auto"/>
            </w:pPr>
            <w:r w:rsidRPr="00C52085">
              <w:rPr>
                <w:sz w:val="19"/>
              </w:rPr>
              <w:t>Automatic build cause</w:t>
            </w:r>
          </w:p>
        </w:tc>
        <w:tc>
          <w:tcPr>
            <w:tcW w:w="3816" w:type="dxa"/>
            <w:tcMar>
              <w:top w:w="35" w:type="dxa"/>
              <w:left w:w="35" w:type="dxa"/>
              <w:bottom w:w="35" w:type="dxa"/>
              <w:right w:w="35" w:type="dxa"/>
            </w:tcMar>
            <w:vAlign w:val="center"/>
          </w:tcPr>
          <w:p w14:paraId="5ED9D2B5" w14:textId="77777777" w:rsidR="008C6907" w:rsidRPr="00C52085" w:rsidRDefault="00373A2C">
            <w:pPr>
              <w:spacing w:before="20" w:after="20" w:line="240" w:lineRule="auto"/>
            </w:pPr>
            <w:r w:rsidRPr="00C52085">
              <w:rPr>
                <w:sz w:val="19"/>
              </w:rPr>
              <w:t>W07-S03.png   Pending</w:t>
            </w:r>
          </w:p>
        </w:tc>
      </w:tr>
      <w:tr w:rsidR="008C6907" w:rsidRPr="00C52085" w14:paraId="452A083E" w14:textId="77777777">
        <w:trPr>
          <w:cantSplit/>
          <w:jc w:val="center"/>
        </w:trPr>
        <w:tc>
          <w:tcPr>
            <w:tcW w:w="1224" w:type="dxa"/>
            <w:tcMar>
              <w:top w:w="35" w:type="dxa"/>
              <w:left w:w="35" w:type="dxa"/>
              <w:bottom w:w="35" w:type="dxa"/>
              <w:right w:w="35" w:type="dxa"/>
            </w:tcMar>
            <w:vAlign w:val="center"/>
          </w:tcPr>
          <w:p w14:paraId="6158313D" w14:textId="77777777" w:rsidR="008C6907" w:rsidRPr="00C52085" w:rsidRDefault="00373A2C">
            <w:pPr>
              <w:spacing w:before="20" w:after="20" w:line="240" w:lineRule="auto"/>
            </w:pPr>
            <w:r w:rsidRPr="00C52085">
              <w:rPr>
                <w:sz w:val="19"/>
              </w:rPr>
              <w:t>W07-S04</w:t>
            </w:r>
          </w:p>
        </w:tc>
        <w:tc>
          <w:tcPr>
            <w:tcW w:w="4536" w:type="dxa"/>
            <w:tcMar>
              <w:top w:w="35" w:type="dxa"/>
              <w:left w:w="35" w:type="dxa"/>
              <w:bottom w:w="35" w:type="dxa"/>
              <w:right w:w="35" w:type="dxa"/>
            </w:tcMar>
            <w:vAlign w:val="center"/>
          </w:tcPr>
          <w:p w14:paraId="0F65DF4F" w14:textId="77777777" w:rsidR="008C6907" w:rsidRPr="00C52085" w:rsidRDefault="00373A2C">
            <w:pPr>
              <w:spacing w:before="20" w:after="20" w:line="240" w:lineRule="auto"/>
            </w:pPr>
            <w:r w:rsidRPr="00C52085">
              <w:rPr>
                <w:sz w:val="19"/>
              </w:rPr>
              <w:t>Successful build and archive</w:t>
            </w:r>
          </w:p>
        </w:tc>
        <w:tc>
          <w:tcPr>
            <w:tcW w:w="3816" w:type="dxa"/>
            <w:tcMar>
              <w:top w:w="35" w:type="dxa"/>
              <w:left w:w="35" w:type="dxa"/>
              <w:bottom w:w="35" w:type="dxa"/>
              <w:right w:w="35" w:type="dxa"/>
            </w:tcMar>
            <w:vAlign w:val="center"/>
          </w:tcPr>
          <w:p w14:paraId="52348DA0" w14:textId="77777777" w:rsidR="008C6907" w:rsidRPr="00C52085" w:rsidRDefault="00373A2C">
            <w:pPr>
              <w:spacing w:before="20" w:after="20" w:line="240" w:lineRule="auto"/>
            </w:pPr>
            <w:r w:rsidRPr="00C52085">
              <w:rPr>
                <w:sz w:val="19"/>
              </w:rPr>
              <w:t>W07-S04.png   Pending</w:t>
            </w:r>
          </w:p>
        </w:tc>
      </w:tr>
      <w:tr w:rsidR="008C6907" w:rsidRPr="00C52085" w14:paraId="23B104D9" w14:textId="77777777">
        <w:trPr>
          <w:cantSplit/>
          <w:jc w:val="center"/>
        </w:trPr>
        <w:tc>
          <w:tcPr>
            <w:tcW w:w="1224" w:type="dxa"/>
            <w:tcMar>
              <w:top w:w="35" w:type="dxa"/>
              <w:left w:w="35" w:type="dxa"/>
              <w:bottom w:w="35" w:type="dxa"/>
              <w:right w:w="35" w:type="dxa"/>
            </w:tcMar>
            <w:vAlign w:val="center"/>
          </w:tcPr>
          <w:p w14:paraId="788B198C" w14:textId="77777777" w:rsidR="008C6907" w:rsidRPr="00C52085" w:rsidRDefault="00373A2C">
            <w:pPr>
              <w:spacing w:before="20" w:after="20" w:line="240" w:lineRule="auto"/>
            </w:pPr>
            <w:r w:rsidRPr="00C52085">
              <w:rPr>
                <w:sz w:val="19"/>
              </w:rPr>
              <w:t>W08-S01</w:t>
            </w:r>
          </w:p>
        </w:tc>
        <w:tc>
          <w:tcPr>
            <w:tcW w:w="4536" w:type="dxa"/>
            <w:tcMar>
              <w:top w:w="35" w:type="dxa"/>
              <w:left w:w="35" w:type="dxa"/>
              <w:bottom w:w="35" w:type="dxa"/>
              <w:right w:w="35" w:type="dxa"/>
            </w:tcMar>
            <w:vAlign w:val="center"/>
          </w:tcPr>
          <w:p w14:paraId="0B6006B3" w14:textId="77777777" w:rsidR="008C6907" w:rsidRPr="00C52085" w:rsidRDefault="00373A2C">
            <w:pPr>
              <w:spacing w:before="20" w:after="20" w:line="240" w:lineRule="auto"/>
            </w:pPr>
            <w:r w:rsidRPr="00C52085">
              <w:rPr>
                <w:sz w:val="19"/>
              </w:rPr>
              <w:t>Jenkinsfile stages</w:t>
            </w:r>
          </w:p>
        </w:tc>
        <w:tc>
          <w:tcPr>
            <w:tcW w:w="3816" w:type="dxa"/>
            <w:tcMar>
              <w:top w:w="35" w:type="dxa"/>
              <w:left w:w="35" w:type="dxa"/>
              <w:bottom w:w="35" w:type="dxa"/>
              <w:right w:w="35" w:type="dxa"/>
            </w:tcMar>
            <w:vAlign w:val="center"/>
          </w:tcPr>
          <w:p w14:paraId="7DEDB7CC" w14:textId="77777777" w:rsidR="008C6907" w:rsidRPr="00C52085" w:rsidRDefault="00373A2C">
            <w:pPr>
              <w:spacing w:before="20" w:after="20" w:line="240" w:lineRule="auto"/>
            </w:pPr>
            <w:r w:rsidRPr="00C52085">
              <w:rPr>
                <w:sz w:val="19"/>
              </w:rPr>
              <w:t>W08-S01.png   Pending</w:t>
            </w:r>
          </w:p>
        </w:tc>
      </w:tr>
      <w:tr w:rsidR="008C6907" w:rsidRPr="00C52085" w14:paraId="6BD4ECB8" w14:textId="77777777">
        <w:trPr>
          <w:cantSplit/>
          <w:jc w:val="center"/>
        </w:trPr>
        <w:tc>
          <w:tcPr>
            <w:tcW w:w="1224" w:type="dxa"/>
            <w:tcMar>
              <w:top w:w="35" w:type="dxa"/>
              <w:left w:w="35" w:type="dxa"/>
              <w:bottom w:w="35" w:type="dxa"/>
              <w:right w:w="35" w:type="dxa"/>
            </w:tcMar>
            <w:vAlign w:val="center"/>
          </w:tcPr>
          <w:p w14:paraId="5913B67F" w14:textId="77777777" w:rsidR="008C6907" w:rsidRPr="00C52085" w:rsidRDefault="00373A2C">
            <w:pPr>
              <w:spacing w:before="20" w:after="20" w:line="240" w:lineRule="auto"/>
            </w:pPr>
            <w:r w:rsidRPr="00C52085">
              <w:rPr>
                <w:sz w:val="19"/>
              </w:rPr>
              <w:t>W08-S02</w:t>
            </w:r>
          </w:p>
        </w:tc>
        <w:tc>
          <w:tcPr>
            <w:tcW w:w="4536" w:type="dxa"/>
            <w:tcMar>
              <w:top w:w="35" w:type="dxa"/>
              <w:left w:w="35" w:type="dxa"/>
              <w:bottom w:w="35" w:type="dxa"/>
              <w:right w:w="35" w:type="dxa"/>
            </w:tcMar>
            <w:vAlign w:val="center"/>
          </w:tcPr>
          <w:p w14:paraId="644D12C8" w14:textId="77777777" w:rsidR="008C6907" w:rsidRPr="00C52085" w:rsidRDefault="00373A2C">
            <w:pPr>
              <w:spacing w:before="20" w:after="20" w:line="240" w:lineRule="auto"/>
            </w:pPr>
            <w:r w:rsidRPr="00C52085">
              <w:rPr>
                <w:sz w:val="19"/>
              </w:rPr>
              <w:t>Pipeline execution graph</w:t>
            </w:r>
          </w:p>
        </w:tc>
        <w:tc>
          <w:tcPr>
            <w:tcW w:w="3816" w:type="dxa"/>
            <w:tcMar>
              <w:top w:w="35" w:type="dxa"/>
              <w:left w:w="35" w:type="dxa"/>
              <w:bottom w:w="35" w:type="dxa"/>
              <w:right w:w="35" w:type="dxa"/>
            </w:tcMar>
            <w:vAlign w:val="center"/>
          </w:tcPr>
          <w:p w14:paraId="7BD66B07" w14:textId="77777777" w:rsidR="008C6907" w:rsidRPr="00C52085" w:rsidRDefault="00373A2C">
            <w:pPr>
              <w:spacing w:before="20" w:after="20" w:line="240" w:lineRule="auto"/>
            </w:pPr>
            <w:r w:rsidRPr="00C52085">
              <w:rPr>
                <w:sz w:val="19"/>
              </w:rPr>
              <w:t>W08-S02.png   Pending</w:t>
            </w:r>
          </w:p>
        </w:tc>
      </w:tr>
    </w:tbl>
    <w:p w14:paraId="628A2E60" w14:textId="77777777" w:rsidR="008C6907" w:rsidRPr="00C52085" w:rsidRDefault="008C6907">
      <w:pPr>
        <w:pStyle w:val="ReportSmall"/>
        <w:spacing w:after="20"/>
      </w:pPr>
    </w:p>
    <w:p w14:paraId="6A22097D" w14:textId="77777777" w:rsidR="008C6907" w:rsidRPr="00C52085" w:rsidRDefault="00373A2C">
      <w:pPr>
        <w:pStyle w:val="ReportSmall"/>
      </w:pPr>
      <w:r w:rsidRPr="00C52085">
        <w:t>Use the exact ID as the filename, insert it in the matching weekly slot and change Pending only after reviewing the image. The capture procedure is beside the slot. Week 8 continues across the two register pages.</w:t>
      </w:r>
    </w:p>
    <w:p w14:paraId="36D300D7" w14:textId="77777777" w:rsidR="008C6907" w:rsidRPr="00C52085" w:rsidRDefault="00373A2C">
      <w:r w:rsidRPr="00C52085">
        <w:br w:type="page"/>
      </w:r>
    </w:p>
    <w:p w14:paraId="57D3F851" w14:textId="77777777" w:rsidR="008C6907" w:rsidRPr="00C52085" w:rsidRDefault="00373A2C">
      <w:pPr>
        <w:pStyle w:val="ReportSmall"/>
      </w:pPr>
      <w:r w:rsidRPr="00C52085">
        <w:lastRenderedPageBreak/>
        <w:t>Appendix L</w:t>
      </w:r>
    </w:p>
    <w:p w14:paraId="79EA2ED0" w14:textId="77777777" w:rsidR="008C6907" w:rsidRPr="00C52085" w:rsidRDefault="00373A2C">
      <w:pPr>
        <w:pStyle w:val="Heading1"/>
        <w:rPr>
          <w:rFonts w:ascii="Times New Roman" w:hAnsi="Times New Roman" w:cs="Times New Roman"/>
        </w:rPr>
      </w:pPr>
      <w:bookmarkStart w:id="26" w:name="_Toc244111236"/>
      <w:r w:rsidRPr="00C52085">
        <w:rPr>
          <w:rFonts w:ascii="Times New Roman" w:hAnsi="Times New Roman" w:cs="Times New Roman"/>
        </w:rPr>
        <w:t>Screenshot register for Weeks 8 to 15</w:t>
      </w:r>
      <w:bookmarkEnd w:id="2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24"/>
        <w:gridCol w:w="4536"/>
        <w:gridCol w:w="3816"/>
      </w:tblGrid>
      <w:tr w:rsidR="008C6907" w:rsidRPr="00C52085" w14:paraId="44035215" w14:textId="77777777">
        <w:trPr>
          <w:cantSplit/>
          <w:tblHeader/>
          <w:jc w:val="center"/>
        </w:trPr>
        <w:tc>
          <w:tcPr>
            <w:tcW w:w="1224" w:type="dxa"/>
            <w:tcMar>
              <w:top w:w="35" w:type="dxa"/>
              <w:left w:w="35" w:type="dxa"/>
              <w:bottom w:w="35" w:type="dxa"/>
              <w:right w:w="35" w:type="dxa"/>
            </w:tcMar>
            <w:vAlign w:val="center"/>
          </w:tcPr>
          <w:p w14:paraId="2812D747" w14:textId="77777777" w:rsidR="008C6907" w:rsidRPr="00C52085" w:rsidRDefault="00373A2C">
            <w:pPr>
              <w:spacing w:before="20" w:after="20" w:line="240" w:lineRule="auto"/>
            </w:pPr>
            <w:r w:rsidRPr="00C52085">
              <w:rPr>
                <w:b/>
                <w:sz w:val="19"/>
              </w:rPr>
              <w:t>ID</w:t>
            </w:r>
          </w:p>
        </w:tc>
        <w:tc>
          <w:tcPr>
            <w:tcW w:w="4536" w:type="dxa"/>
            <w:tcMar>
              <w:top w:w="35" w:type="dxa"/>
              <w:left w:w="35" w:type="dxa"/>
              <w:bottom w:w="35" w:type="dxa"/>
              <w:right w:w="35" w:type="dxa"/>
            </w:tcMar>
            <w:vAlign w:val="center"/>
          </w:tcPr>
          <w:p w14:paraId="75D9800D" w14:textId="77777777" w:rsidR="008C6907" w:rsidRPr="00C52085" w:rsidRDefault="00373A2C">
            <w:pPr>
              <w:spacing w:before="20" w:after="20" w:line="240" w:lineRule="auto"/>
            </w:pPr>
            <w:r w:rsidRPr="00C52085">
              <w:rPr>
                <w:b/>
                <w:sz w:val="19"/>
              </w:rPr>
              <w:t>Evidence</w:t>
            </w:r>
          </w:p>
        </w:tc>
        <w:tc>
          <w:tcPr>
            <w:tcW w:w="3816" w:type="dxa"/>
            <w:tcMar>
              <w:top w:w="35" w:type="dxa"/>
              <w:left w:w="35" w:type="dxa"/>
              <w:bottom w:w="35" w:type="dxa"/>
              <w:right w:w="35" w:type="dxa"/>
            </w:tcMar>
            <w:vAlign w:val="center"/>
          </w:tcPr>
          <w:p w14:paraId="34127AF1" w14:textId="77777777" w:rsidR="008C6907" w:rsidRPr="00C52085" w:rsidRDefault="00373A2C">
            <w:pPr>
              <w:spacing w:before="20" w:after="20" w:line="240" w:lineRule="auto"/>
            </w:pPr>
            <w:r w:rsidRPr="00C52085">
              <w:rPr>
                <w:b/>
                <w:sz w:val="19"/>
              </w:rPr>
              <w:t>File and completion</w:t>
            </w:r>
          </w:p>
        </w:tc>
      </w:tr>
      <w:tr w:rsidR="008C6907" w:rsidRPr="00C52085" w14:paraId="38EC0C25" w14:textId="77777777">
        <w:trPr>
          <w:cantSplit/>
          <w:jc w:val="center"/>
        </w:trPr>
        <w:tc>
          <w:tcPr>
            <w:tcW w:w="1224" w:type="dxa"/>
            <w:tcMar>
              <w:top w:w="35" w:type="dxa"/>
              <w:left w:w="35" w:type="dxa"/>
              <w:bottom w:w="35" w:type="dxa"/>
              <w:right w:w="35" w:type="dxa"/>
            </w:tcMar>
            <w:vAlign w:val="center"/>
          </w:tcPr>
          <w:p w14:paraId="4E70C3FF" w14:textId="77777777" w:rsidR="008C6907" w:rsidRPr="00C52085" w:rsidRDefault="00373A2C">
            <w:pPr>
              <w:spacing w:before="20" w:after="20" w:line="240" w:lineRule="auto"/>
            </w:pPr>
            <w:r w:rsidRPr="00C52085">
              <w:rPr>
                <w:sz w:val="19"/>
              </w:rPr>
              <w:t>W08-S03</w:t>
            </w:r>
          </w:p>
        </w:tc>
        <w:tc>
          <w:tcPr>
            <w:tcW w:w="4536" w:type="dxa"/>
            <w:tcMar>
              <w:top w:w="35" w:type="dxa"/>
              <w:left w:w="35" w:type="dxa"/>
              <w:bottom w:w="35" w:type="dxa"/>
              <w:right w:w="35" w:type="dxa"/>
            </w:tcMar>
            <w:vAlign w:val="center"/>
          </w:tcPr>
          <w:p w14:paraId="571BFBB5" w14:textId="77777777" w:rsidR="008C6907" w:rsidRPr="00C52085" w:rsidRDefault="00373A2C">
            <w:pPr>
              <w:spacing w:before="20" w:after="20" w:line="240" w:lineRule="auto"/>
            </w:pPr>
            <w:r w:rsidRPr="00C52085">
              <w:rPr>
                <w:sz w:val="19"/>
              </w:rPr>
              <w:t>Application through Nginx</w:t>
            </w:r>
          </w:p>
        </w:tc>
        <w:tc>
          <w:tcPr>
            <w:tcW w:w="3816" w:type="dxa"/>
            <w:tcMar>
              <w:top w:w="35" w:type="dxa"/>
              <w:left w:w="35" w:type="dxa"/>
              <w:bottom w:w="35" w:type="dxa"/>
              <w:right w:w="35" w:type="dxa"/>
            </w:tcMar>
            <w:vAlign w:val="center"/>
          </w:tcPr>
          <w:p w14:paraId="67942212" w14:textId="77777777" w:rsidR="008C6907" w:rsidRPr="00C52085" w:rsidRDefault="00373A2C">
            <w:pPr>
              <w:spacing w:before="20" w:after="20" w:line="240" w:lineRule="auto"/>
            </w:pPr>
            <w:r w:rsidRPr="00C52085">
              <w:rPr>
                <w:sz w:val="19"/>
              </w:rPr>
              <w:t>W08-S03.png   Pending</w:t>
            </w:r>
          </w:p>
        </w:tc>
      </w:tr>
      <w:tr w:rsidR="008C6907" w:rsidRPr="00C52085" w14:paraId="23E46CDD" w14:textId="77777777">
        <w:trPr>
          <w:cantSplit/>
          <w:jc w:val="center"/>
        </w:trPr>
        <w:tc>
          <w:tcPr>
            <w:tcW w:w="1224" w:type="dxa"/>
            <w:tcMar>
              <w:top w:w="35" w:type="dxa"/>
              <w:left w:w="35" w:type="dxa"/>
              <w:bottom w:w="35" w:type="dxa"/>
              <w:right w:w="35" w:type="dxa"/>
            </w:tcMar>
            <w:vAlign w:val="center"/>
          </w:tcPr>
          <w:p w14:paraId="529AA7BB" w14:textId="77777777" w:rsidR="008C6907" w:rsidRPr="00C52085" w:rsidRDefault="00373A2C">
            <w:pPr>
              <w:spacing w:before="20" w:after="20" w:line="240" w:lineRule="auto"/>
            </w:pPr>
            <w:r w:rsidRPr="00C52085">
              <w:rPr>
                <w:sz w:val="19"/>
              </w:rPr>
              <w:t>W08-S04</w:t>
            </w:r>
          </w:p>
        </w:tc>
        <w:tc>
          <w:tcPr>
            <w:tcW w:w="4536" w:type="dxa"/>
            <w:tcMar>
              <w:top w:w="35" w:type="dxa"/>
              <w:left w:w="35" w:type="dxa"/>
              <w:bottom w:w="35" w:type="dxa"/>
              <w:right w:w="35" w:type="dxa"/>
            </w:tcMar>
            <w:vAlign w:val="center"/>
          </w:tcPr>
          <w:p w14:paraId="122184EE" w14:textId="77777777" w:rsidR="008C6907" w:rsidRPr="00C52085" w:rsidRDefault="00373A2C">
            <w:pPr>
              <w:spacing w:before="20" w:after="20" w:line="240" w:lineRule="auto"/>
            </w:pPr>
            <w:r w:rsidRPr="00C52085">
              <w:rPr>
                <w:sz w:val="19"/>
              </w:rPr>
              <w:t>Parameterised configuration</w:t>
            </w:r>
          </w:p>
        </w:tc>
        <w:tc>
          <w:tcPr>
            <w:tcW w:w="3816" w:type="dxa"/>
            <w:tcMar>
              <w:top w:w="35" w:type="dxa"/>
              <w:left w:w="35" w:type="dxa"/>
              <w:bottom w:w="35" w:type="dxa"/>
              <w:right w:w="35" w:type="dxa"/>
            </w:tcMar>
            <w:vAlign w:val="center"/>
          </w:tcPr>
          <w:p w14:paraId="2AF569B1" w14:textId="77777777" w:rsidR="008C6907" w:rsidRPr="00C52085" w:rsidRDefault="00373A2C">
            <w:pPr>
              <w:spacing w:before="20" w:after="20" w:line="240" w:lineRule="auto"/>
            </w:pPr>
            <w:r w:rsidRPr="00C52085">
              <w:rPr>
                <w:sz w:val="19"/>
              </w:rPr>
              <w:t>W08-S04.png   Pending</w:t>
            </w:r>
          </w:p>
        </w:tc>
      </w:tr>
      <w:tr w:rsidR="008C6907" w:rsidRPr="00C52085" w14:paraId="1265E989" w14:textId="77777777">
        <w:trPr>
          <w:cantSplit/>
          <w:jc w:val="center"/>
        </w:trPr>
        <w:tc>
          <w:tcPr>
            <w:tcW w:w="1224" w:type="dxa"/>
            <w:tcMar>
              <w:top w:w="35" w:type="dxa"/>
              <w:left w:w="35" w:type="dxa"/>
              <w:bottom w:w="35" w:type="dxa"/>
              <w:right w:w="35" w:type="dxa"/>
            </w:tcMar>
            <w:vAlign w:val="center"/>
          </w:tcPr>
          <w:p w14:paraId="0D3131A8" w14:textId="77777777" w:rsidR="008C6907" w:rsidRPr="00C52085" w:rsidRDefault="00373A2C">
            <w:pPr>
              <w:spacing w:before="20" w:after="20" w:line="240" w:lineRule="auto"/>
            </w:pPr>
            <w:r w:rsidRPr="00C52085">
              <w:rPr>
                <w:sz w:val="19"/>
              </w:rPr>
              <w:t>W09-S01</w:t>
            </w:r>
          </w:p>
        </w:tc>
        <w:tc>
          <w:tcPr>
            <w:tcW w:w="4536" w:type="dxa"/>
            <w:tcMar>
              <w:top w:w="35" w:type="dxa"/>
              <w:left w:w="35" w:type="dxa"/>
              <w:bottom w:w="35" w:type="dxa"/>
              <w:right w:w="35" w:type="dxa"/>
            </w:tcMar>
            <w:vAlign w:val="center"/>
          </w:tcPr>
          <w:p w14:paraId="334AA591" w14:textId="77777777" w:rsidR="008C6907" w:rsidRPr="00C52085" w:rsidRDefault="00373A2C">
            <w:pPr>
              <w:spacing w:before="20" w:after="20" w:line="240" w:lineRule="auto"/>
            </w:pPr>
            <w:r w:rsidRPr="00C52085">
              <w:rPr>
                <w:sz w:val="19"/>
              </w:rPr>
              <w:t>Selenium code and assertions</w:t>
            </w:r>
          </w:p>
        </w:tc>
        <w:tc>
          <w:tcPr>
            <w:tcW w:w="3816" w:type="dxa"/>
            <w:tcMar>
              <w:top w:w="35" w:type="dxa"/>
              <w:left w:w="35" w:type="dxa"/>
              <w:bottom w:w="35" w:type="dxa"/>
              <w:right w:w="35" w:type="dxa"/>
            </w:tcMar>
            <w:vAlign w:val="center"/>
          </w:tcPr>
          <w:p w14:paraId="51BE739B" w14:textId="77777777" w:rsidR="008C6907" w:rsidRPr="00C52085" w:rsidRDefault="00373A2C">
            <w:pPr>
              <w:spacing w:before="20" w:after="20" w:line="240" w:lineRule="auto"/>
            </w:pPr>
            <w:r w:rsidRPr="00C52085">
              <w:rPr>
                <w:sz w:val="19"/>
              </w:rPr>
              <w:t>W09-S01.png   Pending</w:t>
            </w:r>
          </w:p>
        </w:tc>
      </w:tr>
      <w:tr w:rsidR="008C6907" w:rsidRPr="00C52085" w14:paraId="210A0992" w14:textId="77777777">
        <w:trPr>
          <w:cantSplit/>
          <w:jc w:val="center"/>
        </w:trPr>
        <w:tc>
          <w:tcPr>
            <w:tcW w:w="1224" w:type="dxa"/>
            <w:tcMar>
              <w:top w:w="35" w:type="dxa"/>
              <w:left w:w="35" w:type="dxa"/>
              <w:bottom w:w="35" w:type="dxa"/>
              <w:right w:w="35" w:type="dxa"/>
            </w:tcMar>
            <w:vAlign w:val="center"/>
          </w:tcPr>
          <w:p w14:paraId="6ABCF9A5" w14:textId="77777777" w:rsidR="008C6907" w:rsidRPr="00C52085" w:rsidRDefault="00373A2C">
            <w:pPr>
              <w:spacing w:before="20" w:after="20" w:line="240" w:lineRule="auto"/>
            </w:pPr>
            <w:r w:rsidRPr="00C52085">
              <w:rPr>
                <w:sz w:val="19"/>
              </w:rPr>
              <w:t>W09-S02</w:t>
            </w:r>
          </w:p>
        </w:tc>
        <w:tc>
          <w:tcPr>
            <w:tcW w:w="4536" w:type="dxa"/>
            <w:tcMar>
              <w:top w:w="35" w:type="dxa"/>
              <w:left w:w="35" w:type="dxa"/>
              <w:bottom w:w="35" w:type="dxa"/>
              <w:right w:w="35" w:type="dxa"/>
            </w:tcMar>
            <w:vAlign w:val="center"/>
          </w:tcPr>
          <w:p w14:paraId="6EC216B7" w14:textId="77777777" w:rsidR="008C6907" w:rsidRPr="00C52085" w:rsidRDefault="00373A2C">
            <w:pPr>
              <w:spacing w:before="20" w:after="20" w:line="240" w:lineRule="auto"/>
            </w:pPr>
            <w:r w:rsidRPr="00C52085">
              <w:rPr>
                <w:sz w:val="19"/>
              </w:rPr>
              <w:t>Local Maven suite result</w:t>
            </w:r>
          </w:p>
        </w:tc>
        <w:tc>
          <w:tcPr>
            <w:tcW w:w="3816" w:type="dxa"/>
            <w:tcMar>
              <w:top w:w="35" w:type="dxa"/>
              <w:left w:w="35" w:type="dxa"/>
              <w:bottom w:w="35" w:type="dxa"/>
              <w:right w:w="35" w:type="dxa"/>
            </w:tcMar>
            <w:vAlign w:val="center"/>
          </w:tcPr>
          <w:p w14:paraId="26EE5A46" w14:textId="77777777" w:rsidR="008C6907" w:rsidRPr="00C52085" w:rsidRDefault="00373A2C">
            <w:pPr>
              <w:spacing w:before="20" w:after="20" w:line="240" w:lineRule="auto"/>
            </w:pPr>
            <w:r w:rsidRPr="00C52085">
              <w:rPr>
                <w:sz w:val="19"/>
              </w:rPr>
              <w:t>W09-S02.png   Pending</w:t>
            </w:r>
          </w:p>
        </w:tc>
      </w:tr>
      <w:tr w:rsidR="008C6907" w:rsidRPr="00C52085" w14:paraId="00E40083" w14:textId="77777777">
        <w:trPr>
          <w:cantSplit/>
          <w:jc w:val="center"/>
        </w:trPr>
        <w:tc>
          <w:tcPr>
            <w:tcW w:w="1224" w:type="dxa"/>
            <w:tcMar>
              <w:top w:w="35" w:type="dxa"/>
              <w:left w:w="35" w:type="dxa"/>
              <w:bottom w:w="35" w:type="dxa"/>
              <w:right w:w="35" w:type="dxa"/>
            </w:tcMar>
            <w:vAlign w:val="center"/>
          </w:tcPr>
          <w:p w14:paraId="191DED39" w14:textId="77777777" w:rsidR="008C6907" w:rsidRPr="00C52085" w:rsidRDefault="00373A2C">
            <w:pPr>
              <w:spacing w:before="20" w:after="20" w:line="240" w:lineRule="auto"/>
            </w:pPr>
            <w:r w:rsidRPr="00C52085">
              <w:rPr>
                <w:sz w:val="19"/>
              </w:rPr>
              <w:t>W09-S03</w:t>
            </w:r>
          </w:p>
        </w:tc>
        <w:tc>
          <w:tcPr>
            <w:tcW w:w="4536" w:type="dxa"/>
            <w:tcMar>
              <w:top w:w="35" w:type="dxa"/>
              <w:left w:w="35" w:type="dxa"/>
              <w:bottom w:w="35" w:type="dxa"/>
              <w:right w:w="35" w:type="dxa"/>
            </w:tcMar>
            <w:vAlign w:val="center"/>
          </w:tcPr>
          <w:p w14:paraId="2C226C9D" w14:textId="77777777" w:rsidR="008C6907" w:rsidRPr="00C52085" w:rsidRDefault="00373A2C">
            <w:pPr>
              <w:spacing w:before="20" w:after="20" w:line="240" w:lineRule="auto"/>
            </w:pPr>
            <w:r w:rsidRPr="00C52085">
              <w:rPr>
                <w:sz w:val="19"/>
              </w:rPr>
              <w:t>Surefire report</w:t>
            </w:r>
          </w:p>
        </w:tc>
        <w:tc>
          <w:tcPr>
            <w:tcW w:w="3816" w:type="dxa"/>
            <w:tcMar>
              <w:top w:w="35" w:type="dxa"/>
              <w:left w:w="35" w:type="dxa"/>
              <w:bottom w:w="35" w:type="dxa"/>
              <w:right w:w="35" w:type="dxa"/>
            </w:tcMar>
            <w:vAlign w:val="center"/>
          </w:tcPr>
          <w:p w14:paraId="3FAD92C2" w14:textId="77777777" w:rsidR="008C6907" w:rsidRPr="00C52085" w:rsidRDefault="00373A2C">
            <w:pPr>
              <w:spacing w:before="20" w:after="20" w:line="240" w:lineRule="auto"/>
            </w:pPr>
            <w:r w:rsidRPr="00C52085">
              <w:rPr>
                <w:sz w:val="19"/>
              </w:rPr>
              <w:t>W09-S03.png   Pending</w:t>
            </w:r>
          </w:p>
        </w:tc>
      </w:tr>
      <w:tr w:rsidR="008C6907" w:rsidRPr="00C52085" w14:paraId="2455343A" w14:textId="77777777">
        <w:trPr>
          <w:cantSplit/>
          <w:jc w:val="center"/>
        </w:trPr>
        <w:tc>
          <w:tcPr>
            <w:tcW w:w="1224" w:type="dxa"/>
            <w:tcMar>
              <w:top w:w="35" w:type="dxa"/>
              <w:left w:w="35" w:type="dxa"/>
              <w:bottom w:w="35" w:type="dxa"/>
              <w:right w:w="35" w:type="dxa"/>
            </w:tcMar>
            <w:vAlign w:val="center"/>
          </w:tcPr>
          <w:p w14:paraId="45F44182" w14:textId="77777777" w:rsidR="008C6907" w:rsidRPr="00C52085" w:rsidRDefault="00373A2C">
            <w:pPr>
              <w:spacing w:before="20" w:after="20" w:line="240" w:lineRule="auto"/>
            </w:pPr>
            <w:r w:rsidRPr="00C52085">
              <w:rPr>
                <w:sz w:val="19"/>
              </w:rPr>
              <w:t>W09-S04</w:t>
            </w:r>
          </w:p>
        </w:tc>
        <w:tc>
          <w:tcPr>
            <w:tcW w:w="4536" w:type="dxa"/>
            <w:tcMar>
              <w:top w:w="35" w:type="dxa"/>
              <w:left w:w="35" w:type="dxa"/>
              <w:bottom w:w="35" w:type="dxa"/>
              <w:right w:w="35" w:type="dxa"/>
            </w:tcMar>
            <w:vAlign w:val="center"/>
          </w:tcPr>
          <w:p w14:paraId="4682009A" w14:textId="77777777" w:rsidR="008C6907" w:rsidRPr="00C52085" w:rsidRDefault="00373A2C">
            <w:pPr>
              <w:spacing w:before="20" w:after="20" w:line="240" w:lineRule="auto"/>
            </w:pPr>
            <w:r w:rsidRPr="00C52085">
              <w:rPr>
                <w:sz w:val="19"/>
              </w:rPr>
              <w:t>Automatic failure screenshot</w:t>
            </w:r>
          </w:p>
        </w:tc>
        <w:tc>
          <w:tcPr>
            <w:tcW w:w="3816" w:type="dxa"/>
            <w:tcMar>
              <w:top w:w="35" w:type="dxa"/>
              <w:left w:w="35" w:type="dxa"/>
              <w:bottom w:w="35" w:type="dxa"/>
              <w:right w:w="35" w:type="dxa"/>
            </w:tcMar>
            <w:vAlign w:val="center"/>
          </w:tcPr>
          <w:p w14:paraId="045DFA3A" w14:textId="77777777" w:rsidR="008C6907" w:rsidRPr="00C52085" w:rsidRDefault="00373A2C">
            <w:pPr>
              <w:spacing w:before="20" w:after="20" w:line="240" w:lineRule="auto"/>
            </w:pPr>
            <w:r w:rsidRPr="00C52085">
              <w:rPr>
                <w:sz w:val="19"/>
              </w:rPr>
              <w:t>W09-S04.png   Pending</w:t>
            </w:r>
          </w:p>
        </w:tc>
      </w:tr>
      <w:tr w:rsidR="008C6907" w:rsidRPr="00C52085" w14:paraId="7CE3D64B" w14:textId="77777777">
        <w:trPr>
          <w:cantSplit/>
          <w:jc w:val="center"/>
        </w:trPr>
        <w:tc>
          <w:tcPr>
            <w:tcW w:w="1224" w:type="dxa"/>
            <w:tcMar>
              <w:top w:w="35" w:type="dxa"/>
              <w:left w:w="35" w:type="dxa"/>
              <w:bottom w:w="35" w:type="dxa"/>
              <w:right w:w="35" w:type="dxa"/>
            </w:tcMar>
            <w:vAlign w:val="center"/>
          </w:tcPr>
          <w:p w14:paraId="73C14E8A" w14:textId="77777777" w:rsidR="008C6907" w:rsidRPr="00C52085" w:rsidRDefault="00373A2C">
            <w:pPr>
              <w:spacing w:before="20" w:after="20" w:line="240" w:lineRule="auto"/>
            </w:pPr>
            <w:r w:rsidRPr="00C52085">
              <w:rPr>
                <w:sz w:val="19"/>
              </w:rPr>
              <w:t>W10-S01</w:t>
            </w:r>
          </w:p>
        </w:tc>
        <w:tc>
          <w:tcPr>
            <w:tcW w:w="4536" w:type="dxa"/>
            <w:tcMar>
              <w:top w:w="35" w:type="dxa"/>
              <w:left w:w="35" w:type="dxa"/>
              <w:bottom w:w="35" w:type="dxa"/>
              <w:right w:w="35" w:type="dxa"/>
            </w:tcMar>
            <w:vAlign w:val="center"/>
          </w:tcPr>
          <w:p w14:paraId="59EEEA2F" w14:textId="77777777" w:rsidR="008C6907" w:rsidRPr="00C52085" w:rsidRDefault="00373A2C">
            <w:pPr>
              <w:spacing w:before="20" w:after="20" w:line="240" w:lineRule="auto"/>
            </w:pPr>
            <w:r w:rsidRPr="00C52085">
              <w:rPr>
                <w:sz w:val="19"/>
              </w:rPr>
              <w:t>Published Jenkins tests</w:t>
            </w:r>
          </w:p>
        </w:tc>
        <w:tc>
          <w:tcPr>
            <w:tcW w:w="3816" w:type="dxa"/>
            <w:tcMar>
              <w:top w:w="35" w:type="dxa"/>
              <w:left w:w="35" w:type="dxa"/>
              <w:bottom w:w="35" w:type="dxa"/>
              <w:right w:w="35" w:type="dxa"/>
            </w:tcMar>
            <w:vAlign w:val="center"/>
          </w:tcPr>
          <w:p w14:paraId="3D9AF633" w14:textId="77777777" w:rsidR="008C6907" w:rsidRPr="00C52085" w:rsidRDefault="00373A2C">
            <w:pPr>
              <w:spacing w:before="20" w:after="20" w:line="240" w:lineRule="auto"/>
            </w:pPr>
            <w:r w:rsidRPr="00C52085">
              <w:rPr>
                <w:sz w:val="19"/>
              </w:rPr>
              <w:t>W10-S01.png   Pending</w:t>
            </w:r>
          </w:p>
        </w:tc>
      </w:tr>
      <w:tr w:rsidR="008C6907" w:rsidRPr="00C52085" w14:paraId="24274E72" w14:textId="77777777">
        <w:trPr>
          <w:cantSplit/>
          <w:jc w:val="center"/>
        </w:trPr>
        <w:tc>
          <w:tcPr>
            <w:tcW w:w="1224" w:type="dxa"/>
            <w:tcMar>
              <w:top w:w="35" w:type="dxa"/>
              <w:left w:w="35" w:type="dxa"/>
              <w:bottom w:w="35" w:type="dxa"/>
              <w:right w:w="35" w:type="dxa"/>
            </w:tcMar>
            <w:vAlign w:val="center"/>
          </w:tcPr>
          <w:p w14:paraId="4BA0FE4C" w14:textId="77777777" w:rsidR="008C6907" w:rsidRPr="00C52085" w:rsidRDefault="00373A2C">
            <w:pPr>
              <w:spacing w:before="20" w:after="20" w:line="240" w:lineRule="auto"/>
            </w:pPr>
            <w:r w:rsidRPr="00C52085">
              <w:rPr>
                <w:sz w:val="19"/>
              </w:rPr>
              <w:t>W10-S02</w:t>
            </w:r>
          </w:p>
        </w:tc>
        <w:tc>
          <w:tcPr>
            <w:tcW w:w="4536" w:type="dxa"/>
            <w:tcMar>
              <w:top w:w="35" w:type="dxa"/>
              <w:left w:w="35" w:type="dxa"/>
              <w:bottom w:w="35" w:type="dxa"/>
              <w:right w:w="35" w:type="dxa"/>
            </w:tcMar>
            <w:vAlign w:val="center"/>
          </w:tcPr>
          <w:p w14:paraId="7A48779B" w14:textId="77777777" w:rsidR="008C6907" w:rsidRPr="00C52085" w:rsidRDefault="00373A2C">
            <w:pPr>
              <w:spacing w:before="20" w:after="20" w:line="240" w:lineRule="auto"/>
            </w:pPr>
            <w:r w:rsidRPr="00C52085">
              <w:rPr>
                <w:sz w:val="19"/>
              </w:rPr>
              <w:t>Failed test blocks deployment</w:t>
            </w:r>
          </w:p>
        </w:tc>
        <w:tc>
          <w:tcPr>
            <w:tcW w:w="3816" w:type="dxa"/>
            <w:tcMar>
              <w:top w:w="35" w:type="dxa"/>
              <w:left w:w="35" w:type="dxa"/>
              <w:bottom w:w="35" w:type="dxa"/>
              <w:right w:w="35" w:type="dxa"/>
            </w:tcMar>
            <w:vAlign w:val="center"/>
          </w:tcPr>
          <w:p w14:paraId="492178E2" w14:textId="77777777" w:rsidR="008C6907" w:rsidRPr="00C52085" w:rsidRDefault="00373A2C">
            <w:pPr>
              <w:spacing w:before="20" w:after="20" w:line="240" w:lineRule="auto"/>
            </w:pPr>
            <w:r w:rsidRPr="00C52085">
              <w:rPr>
                <w:sz w:val="19"/>
              </w:rPr>
              <w:t>W10-S02.png   Pending</w:t>
            </w:r>
          </w:p>
        </w:tc>
      </w:tr>
      <w:tr w:rsidR="008C6907" w:rsidRPr="00C52085" w14:paraId="7FA5B611" w14:textId="77777777">
        <w:trPr>
          <w:cantSplit/>
          <w:jc w:val="center"/>
        </w:trPr>
        <w:tc>
          <w:tcPr>
            <w:tcW w:w="1224" w:type="dxa"/>
            <w:tcMar>
              <w:top w:w="35" w:type="dxa"/>
              <w:left w:w="35" w:type="dxa"/>
              <w:bottom w:w="35" w:type="dxa"/>
              <w:right w:w="35" w:type="dxa"/>
            </w:tcMar>
            <w:vAlign w:val="center"/>
          </w:tcPr>
          <w:p w14:paraId="12F924D0" w14:textId="77777777" w:rsidR="008C6907" w:rsidRPr="00C52085" w:rsidRDefault="00373A2C">
            <w:pPr>
              <w:spacing w:before="20" w:after="20" w:line="240" w:lineRule="auto"/>
            </w:pPr>
            <w:r w:rsidRPr="00C52085">
              <w:rPr>
                <w:sz w:val="19"/>
              </w:rPr>
              <w:t>W10-S03</w:t>
            </w:r>
          </w:p>
        </w:tc>
        <w:tc>
          <w:tcPr>
            <w:tcW w:w="4536" w:type="dxa"/>
            <w:tcMar>
              <w:top w:w="35" w:type="dxa"/>
              <w:left w:w="35" w:type="dxa"/>
              <w:bottom w:w="35" w:type="dxa"/>
              <w:right w:w="35" w:type="dxa"/>
            </w:tcMar>
            <w:vAlign w:val="center"/>
          </w:tcPr>
          <w:p w14:paraId="7B05F848" w14:textId="77777777" w:rsidR="008C6907" w:rsidRPr="00C52085" w:rsidRDefault="00373A2C">
            <w:pPr>
              <w:spacing w:before="20" w:after="20" w:line="240" w:lineRule="auto"/>
            </w:pPr>
            <w:r w:rsidRPr="00C52085">
              <w:rPr>
                <w:sz w:val="19"/>
              </w:rPr>
              <w:t>Defect correction commit</w:t>
            </w:r>
          </w:p>
        </w:tc>
        <w:tc>
          <w:tcPr>
            <w:tcW w:w="3816" w:type="dxa"/>
            <w:tcMar>
              <w:top w:w="35" w:type="dxa"/>
              <w:left w:w="35" w:type="dxa"/>
              <w:bottom w:w="35" w:type="dxa"/>
              <w:right w:w="35" w:type="dxa"/>
            </w:tcMar>
            <w:vAlign w:val="center"/>
          </w:tcPr>
          <w:p w14:paraId="2F12CF41" w14:textId="77777777" w:rsidR="008C6907" w:rsidRPr="00C52085" w:rsidRDefault="00373A2C">
            <w:pPr>
              <w:spacing w:before="20" w:after="20" w:line="240" w:lineRule="auto"/>
            </w:pPr>
            <w:r w:rsidRPr="00C52085">
              <w:rPr>
                <w:sz w:val="19"/>
              </w:rPr>
              <w:t>W10-S03.png   Pending</w:t>
            </w:r>
          </w:p>
        </w:tc>
      </w:tr>
      <w:tr w:rsidR="008C6907" w:rsidRPr="00C52085" w14:paraId="454B42D1" w14:textId="77777777">
        <w:trPr>
          <w:cantSplit/>
          <w:jc w:val="center"/>
        </w:trPr>
        <w:tc>
          <w:tcPr>
            <w:tcW w:w="1224" w:type="dxa"/>
            <w:tcMar>
              <w:top w:w="35" w:type="dxa"/>
              <w:left w:w="35" w:type="dxa"/>
              <w:bottom w:w="35" w:type="dxa"/>
              <w:right w:w="35" w:type="dxa"/>
            </w:tcMar>
            <w:vAlign w:val="center"/>
          </w:tcPr>
          <w:p w14:paraId="1346B8FE" w14:textId="77777777" w:rsidR="008C6907" w:rsidRPr="00C52085" w:rsidRDefault="00373A2C">
            <w:pPr>
              <w:spacing w:before="20" w:after="20" w:line="240" w:lineRule="auto"/>
            </w:pPr>
            <w:r w:rsidRPr="00C52085">
              <w:rPr>
                <w:sz w:val="19"/>
              </w:rPr>
              <w:t>W10-S04</w:t>
            </w:r>
          </w:p>
        </w:tc>
        <w:tc>
          <w:tcPr>
            <w:tcW w:w="4536" w:type="dxa"/>
            <w:tcMar>
              <w:top w:w="35" w:type="dxa"/>
              <w:left w:w="35" w:type="dxa"/>
              <w:bottom w:w="35" w:type="dxa"/>
              <w:right w:w="35" w:type="dxa"/>
            </w:tcMar>
            <w:vAlign w:val="center"/>
          </w:tcPr>
          <w:p w14:paraId="1B33A3D8" w14:textId="77777777" w:rsidR="008C6907" w:rsidRPr="00C52085" w:rsidRDefault="00373A2C">
            <w:pPr>
              <w:spacing w:before="20" w:after="20" w:line="240" w:lineRule="auto"/>
            </w:pPr>
            <w:r w:rsidRPr="00C52085">
              <w:rPr>
                <w:sz w:val="19"/>
              </w:rPr>
              <w:t>Successful rerun</w:t>
            </w:r>
          </w:p>
        </w:tc>
        <w:tc>
          <w:tcPr>
            <w:tcW w:w="3816" w:type="dxa"/>
            <w:tcMar>
              <w:top w:w="35" w:type="dxa"/>
              <w:left w:w="35" w:type="dxa"/>
              <w:bottom w:w="35" w:type="dxa"/>
              <w:right w:w="35" w:type="dxa"/>
            </w:tcMar>
            <w:vAlign w:val="center"/>
          </w:tcPr>
          <w:p w14:paraId="27215875" w14:textId="77777777" w:rsidR="008C6907" w:rsidRPr="00C52085" w:rsidRDefault="00373A2C">
            <w:pPr>
              <w:spacing w:before="20" w:after="20" w:line="240" w:lineRule="auto"/>
            </w:pPr>
            <w:r w:rsidRPr="00C52085">
              <w:rPr>
                <w:sz w:val="19"/>
              </w:rPr>
              <w:t>W10-S04.png   Pending</w:t>
            </w:r>
          </w:p>
        </w:tc>
      </w:tr>
      <w:tr w:rsidR="008C6907" w:rsidRPr="00C52085" w14:paraId="19ED2E8D" w14:textId="77777777">
        <w:trPr>
          <w:cantSplit/>
          <w:jc w:val="center"/>
        </w:trPr>
        <w:tc>
          <w:tcPr>
            <w:tcW w:w="1224" w:type="dxa"/>
            <w:tcMar>
              <w:top w:w="35" w:type="dxa"/>
              <w:left w:w="35" w:type="dxa"/>
              <w:bottom w:w="35" w:type="dxa"/>
              <w:right w:w="35" w:type="dxa"/>
            </w:tcMar>
            <w:vAlign w:val="center"/>
          </w:tcPr>
          <w:p w14:paraId="734F1C3F" w14:textId="77777777" w:rsidR="008C6907" w:rsidRPr="00C52085" w:rsidRDefault="00373A2C">
            <w:pPr>
              <w:spacing w:before="20" w:after="20" w:line="240" w:lineRule="auto"/>
            </w:pPr>
            <w:r w:rsidRPr="00C52085">
              <w:rPr>
                <w:sz w:val="19"/>
              </w:rPr>
              <w:t>W11-S01</w:t>
            </w:r>
          </w:p>
        </w:tc>
        <w:tc>
          <w:tcPr>
            <w:tcW w:w="4536" w:type="dxa"/>
            <w:tcMar>
              <w:top w:w="35" w:type="dxa"/>
              <w:left w:w="35" w:type="dxa"/>
              <w:bottom w:w="35" w:type="dxa"/>
              <w:right w:w="35" w:type="dxa"/>
            </w:tcMar>
            <w:vAlign w:val="center"/>
          </w:tcPr>
          <w:p w14:paraId="3CFB924D" w14:textId="77777777" w:rsidR="008C6907" w:rsidRPr="00C52085" w:rsidRDefault="00373A2C">
            <w:pPr>
              <w:spacing w:before="20" w:after="20" w:line="240" w:lineRule="auto"/>
            </w:pPr>
            <w:r w:rsidRPr="00C52085">
              <w:rPr>
                <w:sz w:val="19"/>
              </w:rPr>
              <w:t>Dockerfiles and build</w:t>
            </w:r>
          </w:p>
        </w:tc>
        <w:tc>
          <w:tcPr>
            <w:tcW w:w="3816" w:type="dxa"/>
            <w:tcMar>
              <w:top w:w="35" w:type="dxa"/>
              <w:left w:w="35" w:type="dxa"/>
              <w:bottom w:w="35" w:type="dxa"/>
              <w:right w:w="35" w:type="dxa"/>
            </w:tcMar>
            <w:vAlign w:val="center"/>
          </w:tcPr>
          <w:p w14:paraId="1A285FBA" w14:textId="77777777" w:rsidR="008C6907" w:rsidRPr="00C52085" w:rsidRDefault="00373A2C">
            <w:pPr>
              <w:spacing w:before="20" w:after="20" w:line="240" w:lineRule="auto"/>
            </w:pPr>
            <w:r w:rsidRPr="00C52085">
              <w:rPr>
                <w:sz w:val="19"/>
              </w:rPr>
              <w:t>W11-S01.png   Pending</w:t>
            </w:r>
          </w:p>
        </w:tc>
      </w:tr>
      <w:tr w:rsidR="008C6907" w:rsidRPr="00C52085" w14:paraId="0DB53C29" w14:textId="77777777">
        <w:trPr>
          <w:cantSplit/>
          <w:jc w:val="center"/>
        </w:trPr>
        <w:tc>
          <w:tcPr>
            <w:tcW w:w="1224" w:type="dxa"/>
            <w:tcMar>
              <w:top w:w="35" w:type="dxa"/>
              <w:left w:w="35" w:type="dxa"/>
              <w:bottom w:w="35" w:type="dxa"/>
              <w:right w:w="35" w:type="dxa"/>
            </w:tcMar>
            <w:vAlign w:val="center"/>
          </w:tcPr>
          <w:p w14:paraId="3B1F91BE" w14:textId="77777777" w:rsidR="008C6907" w:rsidRPr="00C52085" w:rsidRDefault="00373A2C">
            <w:pPr>
              <w:spacing w:before="20" w:after="20" w:line="240" w:lineRule="auto"/>
            </w:pPr>
            <w:r w:rsidRPr="00C52085">
              <w:rPr>
                <w:sz w:val="19"/>
              </w:rPr>
              <w:t>W11-S02</w:t>
            </w:r>
          </w:p>
        </w:tc>
        <w:tc>
          <w:tcPr>
            <w:tcW w:w="4536" w:type="dxa"/>
            <w:tcMar>
              <w:top w:w="35" w:type="dxa"/>
              <w:left w:w="35" w:type="dxa"/>
              <w:bottom w:w="35" w:type="dxa"/>
              <w:right w:w="35" w:type="dxa"/>
            </w:tcMar>
            <w:vAlign w:val="center"/>
          </w:tcPr>
          <w:p w14:paraId="4526FA8B" w14:textId="77777777" w:rsidR="008C6907" w:rsidRPr="00C52085" w:rsidRDefault="00373A2C">
            <w:pPr>
              <w:spacing w:before="20" w:after="20" w:line="240" w:lineRule="auto"/>
            </w:pPr>
            <w:r w:rsidRPr="00C52085">
              <w:rPr>
                <w:sz w:val="19"/>
              </w:rPr>
              <w:t>Image details</w:t>
            </w:r>
          </w:p>
        </w:tc>
        <w:tc>
          <w:tcPr>
            <w:tcW w:w="3816" w:type="dxa"/>
            <w:tcMar>
              <w:top w:w="35" w:type="dxa"/>
              <w:left w:w="35" w:type="dxa"/>
              <w:bottom w:w="35" w:type="dxa"/>
              <w:right w:w="35" w:type="dxa"/>
            </w:tcMar>
            <w:vAlign w:val="center"/>
          </w:tcPr>
          <w:p w14:paraId="03667C25" w14:textId="77777777" w:rsidR="008C6907" w:rsidRPr="00C52085" w:rsidRDefault="00373A2C">
            <w:pPr>
              <w:spacing w:before="20" w:after="20" w:line="240" w:lineRule="auto"/>
            </w:pPr>
            <w:r w:rsidRPr="00C52085">
              <w:rPr>
                <w:sz w:val="19"/>
              </w:rPr>
              <w:t>W11-S02.png   Pending</w:t>
            </w:r>
          </w:p>
        </w:tc>
      </w:tr>
      <w:tr w:rsidR="008C6907" w:rsidRPr="00C52085" w14:paraId="039549DD" w14:textId="77777777">
        <w:trPr>
          <w:cantSplit/>
          <w:jc w:val="center"/>
        </w:trPr>
        <w:tc>
          <w:tcPr>
            <w:tcW w:w="1224" w:type="dxa"/>
            <w:tcMar>
              <w:top w:w="35" w:type="dxa"/>
              <w:left w:w="35" w:type="dxa"/>
              <w:bottom w:w="35" w:type="dxa"/>
              <w:right w:w="35" w:type="dxa"/>
            </w:tcMar>
            <w:vAlign w:val="center"/>
          </w:tcPr>
          <w:p w14:paraId="7CD1A484" w14:textId="77777777" w:rsidR="008C6907" w:rsidRPr="00C52085" w:rsidRDefault="00373A2C">
            <w:pPr>
              <w:spacing w:before="20" w:after="20" w:line="240" w:lineRule="auto"/>
            </w:pPr>
            <w:r w:rsidRPr="00C52085">
              <w:rPr>
                <w:sz w:val="19"/>
              </w:rPr>
              <w:t>W11-S03</w:t>
            </w:r>
          </w:p>
        </w:tc>
        <w:tc>
          <w:tcPr>
            <w:tcW w:w="4536" w:type="dxa"/>
            <w:tcMar>
              <w:top w:w="35" w:type="dxa"/>
              <w:left w:w="35" w:type="dxa"/>
              <w:bottom w:w="35" w:type="dxa"/>
              <w:right w:w="35" w:type="dxa"/>
            </w:tcMar>
            <w:vAlign w:val="center"/>
          </w:tcPr>
          <w:p w14:paraId="11A161EE" w14:textId="77777777" w:rsidR="008C6907" w:rsidRPr="00C52085" w:rsidRDefault="00373A2C">
            <w:pPr>
              <w:spacing w:before="20" w:after="20" w:line="240" w:lineRule="auto"/>
            </w:pPr>
            <w:r w:rsidRPr="00C52085">
              <w:rPr>
                <w:sz w:val="19"/>
              </w:rPr>
              <w:t>Running stack and logs</w:t>
            </w:r>
          </w:p>
        </w:tc>
        <w:tc>
          <w:tcPr>
            <w:tcW w:w="3816" w:type="dxa"/>
            <w:tcMar>
              <w:top w:w="35" w:type="dxa"/>
              <w:left w:w="35" w:type="dxa"/>
              <w:bottom w:w="35" w:type="dxa"/>
              <w:right w:w="35" w:type="dxa"/>
            </w:tcMar>
            <w:vAlign w:val="center"/>
          </w:tcPr>
          <w:p w14:paraId="7736923E" w14:textId="77777777" w:rsidR="008C6907" w:rsidRPr="00C52085" w:rsidRDefault="00373A2C">
            <w:pPr>
              <w:spacing w:before="20" w:after="20" w:line="240" w:lineRule="auto"/>
            </w:pPr>
            <w:r w:rsidRPr="00C52085">
              <w:rPr>
                <w:sz w:val="19"/>
              </w:rPr>
              <w:t>W11-S03.png   Pending</w:t>
            </w:r>
          </w:p>
        </w:tc>
      </w:tr>
      <w:tr w:rsidR="008C6907" w:rsidRPr="00C52085" w14:paraId="4C13F473" w14:textId="77777777">
        <w:trPr>
          <w:cantSplit/>
          <w:jc w:val="center"/>
        </w:trPr>
        <w:tc>
          <w:tcPr>
            <w:tcW w:w="1224" w:type="dxa"/>
            <w:tcMar>
              <w:top w:w="35" w:type="dxa"/>
              <w:left w:w="35" w:type="dxa"/>
              <w:bottom w:w="35" w:type="dxa"/>
              <w:right w:w="35" w:type="dxa"/>
            </w:tcMar>
            <w:vAlign w:val="center"/>
          </w:tcPr>
          <w:p w14:paraId="113F6826" w14:textId="77777777" w:rsidR="008C6907" w:rsidRPr="00C52085" w:rsidRDefault="00373A2C">
            <w:pPr>
              <w:spacing w:before="20" w:after="20" w:line="240" w:lineRule="auto"/>
            </w:pPr>
            <w:r w:rsidRPr="00C52085">
              <w:rPr>
                <w:sz w:val="19"/>
              </w:rPr>
              <w:t>W11-S04</w:t>
            </w:r>
          </w:p>
        </w:tc>
        <w:tc>
          <w:tcPr>
            <w:tcW w:w="4536" w:type="dxa"/>
            <w:tcMar>
              <w:top w:w="35" w:type="dxa"/>
              <w:left w:w="35" w:type="dxa"/>
              <w:bottom w:w="35" w:type="dxa"/>
              <w:right w:w="35" w:type="dxa"/>
            </w:tcMar>
            <w:vAlign w:val="center"/>
          </w:tcPr>
          <w:p w14:paraId="488B2A82" w14:textId="77777777" w:rsidR="008C6907" w:rsidRPr="00C52085" w:rsidRDefault="00373A2C">
            <w:pPr>
              <w:spacing w:before="20" w:after="20" w:line="240" w:lineRule="auto"/>
            </w:pPr>
            <w:r w:rsidRPr="00C52085">
              <w:rPr>
                <w:sz w:val="19"/>
              </w:rPr>
              <w:t>Container lifecycle</w:t>
            </w:r>
          </w:p>
        </w:tc>
        <w:tc>
          <w:tcPr>
            <w:tcW w:w="3816" w:type="dxa"/>
            <w:tcMar>
              <w:top w:w="35" w:type="dxa"/>
              <w:left w:w="35" w:type="dxa"/>
              <w:bottom w:w="35" w:type="dxa"/>
              <w:right w:w="35" w:type="dxa"/>
            </w:tcMar>
            <w:vAlign w:val="center"/>
          </w:tcPr>
          <w:p w14:paraId="1DEA999E" w14:textId="77777777" w:rsidR="008C6907" w:rsidRPr="00C52085" w:rsidRDefault="00373A2C">
            <w:pPr>
              <w:spacing w:before="20" w:after="20" w:line="240" w:lineRule="auto"/>
            </w:pPr>
            <w:r w:rsidRPr="00C52085">
              <w:rPr>
                <w:sz w:val="19"/>
              </w:rPr>
              <w:t>W11-S04.png   Pending</w:t>
            </w:r>
          </w:p>
        </w:tc>
      </w:tr>
      <w:tr w:rsidR="008C6907" w:rsidRPr="00C52085" w14:paraId="729D2EA2" w14:textId="77777777">
        <w:trPr>
          <w:cantSplit/>
          <w:jc w:val="center"/>
        </w:trPr>
        <w:tc>
          <w:tcPr>
            <w:tcW w:w="1224" w:type="dxa"/>
            <w:tcMar>
              <w:top w:w="35" w:type="dxa"/>
              <w:left w:w="35" w:type="dxa"/>
              <w:bottom w:w="35" w:type="dxa"/>
              <w:right w:w="35" w:type="dxa"/>
            </w:tcMar>
            <w:vAlign w:val="center"/>
          </w:tcPr>
          <w:p w14:paraId="3495C681" w14:textId="77777777" w:rsidR="008C6907" w:rsidRPr="00C52085" w:rsidRDefault="00373A2C">
            <w:pPr>
              <w:spacing w:before="20" w:after="20" w:line="240" w:lineRule="auto"/>
            </w:pPr>
            <w:r w:rsidRPr="00C52085">
              <w:rPr>
                <w:sz w:val="19"/>
              </w:rPr>
              <w:t>W12-S01</w:t>
            </w:r>
          </w:p>
        </w:tc>
        <w:tc>
          <w:tcPr>
            <w:tcW w:w="4536" w:type="dxa"/>
            <w:tcMar>
              <w:top w:w="35" w:type="dxa"/>
              <w:left w:w="35" w:type="dxa"/>
              <w:bottom w:w="35" w:type="dxa"/>
              <w:right w:w="35" w:type="dxa"/>
            </w:tcMar>
            <w:vAlign w:val="center"/>
          </w:tcPr>
          <w:p w14:paraId="70ED1DD3" w14:textId="77777777" w:rsidR="008C6907" w:rsidRPr="00C52085" w:rsidRDefault="00373A2C">
            <w:pPr>
              <w:spacing w:before="20" w:after="20" w:line="240" w:lineRule="auto"/>
            </w:pPr>
            <w:r w:rsidRPr="00C52085">
              <w:rPr>
                <w:sz w:val="19"/>
              </w:rPr>
              <w:t>Versioned Jenkins image build</w:t>
            </w:r>
          </w:p>
        </w:tc>
        <w:tc>
          <w:tcPr>
            <w:tcW w:w="3816" w:type="dxa"/>
            <w:tcMar>
              <w:top w:w="35" w:type="dxa"/>
              <w:left w:w="35" w:type="dxa"/>
              <w:bottom w:w="35" w:type="dxa"/>
              <w:right w:w="35" w:type="dxa"/>
            </w:tcMar>
            <w:vAlign w:val="center"/>
          </w:tcPr>
          <w:p w14:paraId="539E151F" w14:textId="77777777" w:rsidR="008C6907" w:rsidRPr="00C52085" w:rsidRDefault="00373A2C">
            <w:pPr>
              <w:spacing w:before="20" w:after="20" w:line="240" w:lineRule="auto"/>
            </w:pPr>
            <w:r w:rsidRPr="00C52085">
              <w:rPr>
                <w:sz w:val="19"/>
              </w:rPr>
              <w:t>W12-S01.png   Pending</w:t>
            </w:r>
          </w:p>
        </w:tc>
      </w:tr>
      <w:tr w:rsidR="008C6907" w:rsidRPr="00C52085" w14:paraId="70A92F82" w14:textId="77777777">
        <w:trPr>
          <w:cantSplit/>
          <w:jc w:val="center"/>
        </w:trPr>
        <w:tc>
          <w:tcPr>
            <w:tcW w:w="1224" w:type="dxa"/>
            <w:tcMar>
              <w:top w:w="35" w:type="dxa"/>
              <w:left w:w="35" w:type="dxa"/>
              <w:bottom w:w="35" w:type="dxa"/>
              <w:right w:w="35" w:type="dxa"/>
            </w:tcMar>
            <w:vAlign w:val="center"/>
          </w:tcPr>
          <w:p w14:paraId="1312FE08" w14:textId="77777777" w:rsidR="008C6907" w:rsidRPr="00C52085" w:rsidRDefault="00373A2C">
            <w:pPr>
              <w:spacing w:before="20" w:after="20" w:line="240" w:lineRule="auto"/>
            </w:pPr>
            <w:r w:rsidRPr="00C52085">
              <w:rPr>
                <w:sz w:val="19"/>
              </w:rPr>
              <w:t>W12-S02</w:t>
            </w:r>
          </w:p>
        </w:tc>
        <w:tc>
          <w:tcPr>
            <w:tcW w:w="4536" w:type="dxa"/>
            <w:tcMar>
              <w:top w:w="35" w:type="dxa"/>
              <w:left w:w="35" w:type="dxa"/>
              <w:bottom w:w="35" w:type="dxa"/>
              <w:right w:w="35" w:type="dxa"/>
            </w:tcMar>
            <w:vAlign w:val="center"/>
          </w:tcPr>
          <w:p w14:paraId="5AA83213" w14:textId="77777777" w:rsidR="008C6907" w:rsidRPr="00C52085" w:rsidRDefault="00373A2C">
            <w:pPr>
              <w:spacing w:before="20" w:after="20" w:line="240" w:lineRule="auto"/>
            </w:pPr>
            <w:r w:rsidRPr="00C52085">
              <w:rPr>
                <w:sz w:val="19"/>
              </w:rPr>
              <w:t>Registry publication</w:t>
            </w:r>
          </w:p>
        </w:tc>
        <w:tc>
          <w:tcPr>
            <w:tcW w:w="3816" w:type="dxa"/>
            <w:tcMar>
              <w:top w:w="35" w:type="dxa"/>
              <w:left w:w="35" w:type="dxa"/>
              <w:bottom w:w="35" w:type="dxa"/>
              <w:right w:w="35" w:type="dxa"/>
            </w:tcMar>
            <w:vAlign w:val="center"/>
          </w:tcPr>
          <w:p w14:paraId="0195F373" w14:textId="77777777" w:rsidR="008C6907" w:rsidRPr="00C52085" w:rsidRDefault="00373A2C">
            <w:pPr>
              <w:spacing w:before="20" w:after="20" w:line="240" w:lineRule="auto"/>
            </w:pPr>
            <w:r w:rsidRPr="00C52085">
              <w:rPr>
                <w:sz w:val="19"/>
              </w:rPr>
              <w:t>W12-S02.png   Pending</w:t>
            </w:r>
          </w:p>
        </w:tc>
      </w:tr>
      <w:tr w:rsidR="008C6907" w:rsidRPr="00C52085" w14:paraId="31BDBCB8" w14:textId="77777777">
        <w:trPr>
          <w:cantSplit/>
          <w:jc w:val="center"/>
        </w:trPr>
        <w:tc>
          <w:tcPr>
            <w:tcW w:w="1224" w:type="dxa"/>
            <w:tcMar>
              <w:top w:w="35" w:type="dxa"/>
              <w:left w:w="35" w:type="dxa"/>
              <w:bottom w:w="35" w:type="dxa"/>
              <w:right w:w="35" w:type="dxa"/>
            </w:tcMar>
            <w:vAlign w:val="center"/>
          </w:tcPr>
          <w:p w14:paraId="259078ED" w14:textId="77777777" w:rsidR="008C6907" w:rsidRPr="00C52085" w:rsidRDefault="00373A2C">
            <w:pPr>
              <w:spacing w:before="20" w:after="20" w:line="240" w:lineRule="auto"/>
            </w:pPr>
            <w:r w:rsidRPr="00C52085">
              <w:rPr>
                <w:sz w:val="19"/>
              </w:rPr>
              <w:t>W12-S03</w:t>
            </w:r>
          </w:p>
        </w:tc>
        <w:tc>
          <w:tcPr>
            <w:tcW w:w="4536" w:type="dxa"/>
            <w:tcMar>
              <w:top w:w="35" w:type="dxa"/>
              <w:left w:w="35" w:type="dxa"/>
              <w:bottom w:w="35" w:type="dxa"/>
              <w:right w:w="35" w:type="dxa"/>
            </w:tcMar>
            <w:vAlign w:val="center"/>
          </w:tcPr>
          <w:p w14:paraId="327BF44A" w14:textId="77777777" w:rsidR="008C6907" w:rsidRPr="00C52085" w:rsidRDefault="00373A2C">
            <w:pPr>
              <w:spacing w:before="20" w:after="20" w:line="240" w:lineRule="auto"/>
            </w:pPr>
            <w:r w:rsidRPr="00C52085">
              <w:rPr>
                <w:sz w:val="19"/>
              </w:rPr>
              <w:t>Running selected image</w:t>
            </w:r>
          </w:p>
        </w:tc>
        <w:tc>
          <w:tcPr>
            <w:tcW w:w="3816" w:type="dxa"/>
            <w:tcMar>
              <w:top w:w="35" w:type="dxa"/>
              <w:left w:w="35" w:type="dxa"/>
              <w:bottom w:w="35" w:type="dxa"/>
              <w:right w:w="35" w:type="dxa"/>
            </w:tcMar>
            <w:vAlign w:val="center"/>
          </w:tcPr>
          <w:p w14:paraId="58578CB4" w14:textId="77777777" w:rsidR="008C6907" w:rsidRPr="00C52085" w:rsidRDefault="00373A2C">
            <w:pPr>
              <w:spacing w:before="20" w:after="20" w:line="240" w:lineRule="auto"/>
            </w:pPr>
            <w:r w:rsidRPr="00C52085">
              <w:rPr>
                <w:sz w:val="19"/>
              </w:rPr>
              <w:t>W12-S03.png   Pending</w:t>
            </w:r>
          </w:p>
        </w:tc>
      </w:tr>
      <w:tr w:rsidR="008C6907" w:rsidRPr="00C52085" w14:paraId="43A88949" w14:textId="77777777">
        <w:trPr>
          <w:cantSplit/>
          <w:jc w:val="center"/>
        </w:trPr>
        <w:tc>
          <w:tcPr>
            <w:tcW w:w="1224" w:type="dxa"/>
            <w:tcMar>
              <w:top w:w="35" w:type="dxa"/>
              <w:left w:w="35" w:type="dxa"/>
              <w:bottom w:w="35" w:type="dxa"/>
              <w:right w:w="35" w:type="dxa"/>
            </w:tcMar>
            <w:vAlign w:val="center"/>
          </w:tcPr>
          <w:p w14:paraId="56FDA4D3" w14:textId="77777777" w:rsidR="008C6907" w:rsidRPr="00C52085" w:rsidRDefault="00373A2C">
            <w:pPr>
              <w:spacing w:before="20" w:after="20" w:line="240" w:lineRule="auto"/>
            </w:pPr>
            <w:r w:rsidRPr="00C52085">
              <w:rPr>
                <w:sz w:val="19"/>
              </w:rPr>
              <w:t>W12-S04</w:t>
            </w:r>
          </w:p>
        </w:tc>
        <w:tc>
          <w:tcPr>
            <w:tcW w:w="4536" w:type="dxa"/>
            <w:tcMar>
              <w:top w:w="35" w:type="dxa"/>
              <w:left w:w="35" w:type="dxa"/>
              <w:bottom w:w="35" w:type="dxa"/>
              <w:right w:w="35" w:type="dxa"/>
            </w:tcMar>
            <w:vAlign w:val="center"/>
          </w:tcPr>
          <w:p w14:paraId="5BA92584" w14:textId="77777777" w:rsidR="008C6907" w:rsidRPr="00C52085" w:rsidRDefault="00373A2C">
            <w:pPr>
              <w:spacing w:before="20" w:after="20" w:line="240" w:lineRule="auto"/>
            </w:pPr>
            <w:r w:rsidRPr="00C52085">
              <w:rPr>
                <w:sz w:val="19"/>
              </w:rPr>
              <w:t>Commit to container run</w:t>
            </w:r>
          </w:p>
        </w:tc>
        <w:tc>
          <w:tcPr>
            <w:tcW w:w="3816" w:type="dxa"/>
            <w:tcMar>
              <w:top w:w="35" w:type="dxa"/>
              <w:left w:w="35" w:type="dxa"/>
              <w:bottom w:w="35" w:type="dxa"/>
              <w:right w:w="35" w:type="dxa"/>
            </w:tcMar>
            <w:vAlign w:val="center"/>
          </w:tcPr>
          <w:p w14:paraId="03112441" w14:textId="77777777" w:rsidR="008C6907" w:rsidRPr="00C52085" w:rsidRDefault="00373A2C">
            <w:pPr>
              <w:spacing w:before="20" w:after="20" w:line="240" w:lineRule="auto"/>
            </w:pPr>
            <w:r w:rsidRPr="00C52085">
              <w:rPr>
                <w:sz w:val="19"/>
              </w:rPr>
              <w:t>W12-S04.png   Pending</w:t>
            </w:r>
          </w:p>
        </w:tc>
      </w:tr>
      <w:tr w:rsidR="008C6907" w:rsidRPr="00C52085" w14:paraId="32755093" w14:textId="77777777">
        <w:trPr>
          <w:cantSplit/>
          <w:jc w:val="center"/>
        </w:trPr>
        <w:tc>
          <w:tcPr>
            <w:tcW w:w="1224" w:type="dxa"/>
            <w:tcMar>
              <w:top w:w="35" w:type="dxa"/>
              <w:left w:w="35" w:type="dxa"/>
              <w:bottom w:w="35" w:type="dxa"/>
              <w:right w:w="35" w:type="dxa"/>
            </w:tcMar>
            <w:vAlign w:val="center"/>
          </w:tcPr>
          <w:p w14:paraId="33A78DCA" w14:textId="77777777" w:rsidR="008C6907" w:rsidRPr="00C52085" w:rsidRDefault="00373A2C">
            <w:pPr>
              <w:spacing w:before="20" w:after="20" w:line="240" w:lineRule="auto"/>
            </w:pPr>
            <w:r w:rsidRPr="00C52085">
              <w:rPr>
                <w:sz w:val="19"/>
              </w:rPr>
              <w:t>W13-S01</w:t>
            </w:r>
          </w:p>
        </w:tc>
        <w:tc>
          <w:tcPr>
            <w:tcW w:w="4536" w:type="dxa"/>
            <w:tcMar>
              <w:top w:w="35" w:type="dxa"/>
              <w:left w:w="35" w:type="dxa"/>
              <w:bottom w:w="35" w:type="dxa"/>
              <w:right w:w="35" w:type="dxa"/>
            </w:tcMar>
            <w:vAlign w:val="center"/>
          </w:tcPr>
          <w:p w14:paraId="3DF747D0" w14:textId="77777777" w:rsidR="008C6907" w:rsidRPr="00C52085" w:rsidRDefault="00373A2C">
            <w:pPr>
              <w:spacing w:before="20" w:after="20" w:line="240" w:lineRule="auto"/>
            </w:pPr>
            <w:r w:rsidRPr="00C52085">
              <w:rPr>
                <w:sz w:val="19"/>
              </w:rPr>
              <w:t>Prerequisites and inventory</w:t>
            </w:r>
          </w:p>
        </w:tc>
        <w:tc>
          <w:tcPr>
            <w:tcW w:w="3816" w:type="dxa"/>
            <w:tcMar>
              <w:top w:w="35" w:type="dxa"/>
              <w:left w:w="35" w:type="dxa"/>
              <w:bottom w:w="35" w:type="dxa"/>
              <w:right w:w="35" w:type="dxa"/>
            </w:tcMar>
            <w:vAlign w:val="center"/>
          </w:tcPr>
          <w:p w14:paraId="528AD0B3" w14:textId="77777777" w:rsidR="008C6907" w:rsidRPr="00C52085" w:rsidRDefault="00373A2C">
            <w:pPr>
              <w:spacing w:before="20" w:after="20" w:line="240" w:lineRule="auto"/>
            </w:pPr>
            <w:r w:rsidRPr="00C52085">
              <w:rPr>
                <w:sz w:val="19"/>
              </w:rPr>
              <w:t>W13-S01.png   Pending</w:t>
            </w:r>
          </w:p>
        </w:tc>
      </w:tr>
      <w:tr w:rsidR="008C6907" w:rsidRPr="00C52085" w14:paraId="278593FD" w14:textId="77777777">
        <w:trPr>
          <w:cantSplit/>
          <w:jc w:val="center"/>
        </w:trPr>
        <w:tc>
          <w:tcPr>
            <w:tcW w:w="1224" w:type="dxa"/>
            <w:tcMar>
              <w:top w:w="35" w:type="dxa"/>
              <w:left w:w="35" w:type="dxa"/>
              <w:bottom w:w="35" w:type="dxa"/>
              <w:right w:w="35" w:type="dxa"/>
            </w:tcMar>
            <w:vAlign w:val="center"/>
          </w:tcPr>
          <w:p w14:paraId="59A0E04E" w14:textId="77777777" w:rsidR="008C6907" w:rsidRPr="00C52085" w:rsidRDefault="00373A2C">
            <w:pPr>
              <w:spacing w:before="20" w:after="20" w:line="240" w:lineRule="auto"/>
            </w:pPr>
            <w:r w:rsidRPr="00C52085">
              <w:rPr>
                <w:sz w:val="19"/>
              </w:rPr>
              <w:t>W13-S02</w:t>
            </w:r>
          </w:p>
        </w:tc>
        <w:tc>
          <w:tcPr>
            <w:tcW w:w="4536" w:type="dxa"/>
            <w:tcMar>
              <w:top w:w="35" w:type="dxa"/>
              <w:left w:w="35" w:type="dxa"/>
              <w:bottom w:w="35" w:type="dxa"/>
              <w:right w:w="35" w:type="dxa"/>
            </w:tcMar>
            <w:vAlign w:val="center"/>
          </w:tcPr>
          <w:p w14:paraId="0BCA066D" w14:textId="77777777" w:rsidR="008C6907" w:rsidRPr="00C52085" w:rsidRDefault="00373A2C">
            <w:pPr>
              <w:spacing w:before="20" w:after="20" w:line="240" w:lineRule="auto"/>
            </w:pPr>
            <w:r w:rsidRPr="00C52085">
              <w:rPr>
                <w:sz w:val="19"/>
              </w:rPr>
              <w:t>Control machine connectivity</w:t>
            </w:r>
          </w:p>
        </w:tc>
        <w:tc>
          <w:tcPr>
            <w:tcW w:w="3816" w:type="dxa"/>
            <w:tcMar>
              <w:top w:w="35" w:type="dxa"/>
              <w:left w:w="35" w:type="dxa"/>
              <w:bottom w:w="35" w:type="dxa"/>
              <w:right w:w="35" w:type="dxa"/>
            </w:tcMar>
            <w:vAlign w:val="center"/>
          </w:tcPr>
          <w:p w14:paraId="60654143" w14:textId="77777777" w:rsidR="008C6907" w:rsidRPr="00C52085" w:rsidRDefault="00373A2C">
            <w:pPr>
              <w:spacing w:before="20" w:after="20" w:line="240" w:lineRule="auto"/>
            </w:pPr>
            <w:r w:rsidRPr="00C52085">
              <w:rPr>
                <w:sz w:val="19"/>
              </w:rPr>
              <w:t>W13-S02.png   Pending</w:t>
            </w:r>
          </w:p>
        </w:tc>
      </w:tr>
      <w:tr w:rsidR="008C6907" w:rsidRPr="00C52085" w14:paraId="27BF70DF" w14:textId="77777777">
        <w:trPr>
          <w:cantSplit/>
          <w:jc w:val="center"/>
        </w:trPr>
        <w:tc>
          <w:tcPr>
            <w:tcW w:w="1224" w:type="dxa"/>
            <w:tcMar>
              <w:top w:w="35" w:type="dxa"/>
              <w:left w:w="35" w:type="dxa"/>
              <w:bottom w:w="35" w:type="dxa"/>
              <w:right w:w="35" w:type="dxa"/>
            </w:tcMar>
            <w:vAlign w:val="center"/>
          </w:tcPr>
          <w:p w14:paraId="4A8B12EC" w14:textId="77777777" w:rsidR="008C6907" w:rsidRPr="00C52085" w:rsidRDefault="00373A2C">
            <w:pPr>
              <w:spacing w:before="20" w:after="20" w:line="240" w:lineRule="auto"/>
            </w:pPr>
            <w:r w:rsidRPr="00C52085">
              <w:rPr>
                <w:sz w:val="19"/>
              </w:rPr>
              <w:t>W13-S03</w:t>
            </w:r>
          </w:p>
        </w:tc>
        <w:tc>
          <w:tcPr>
            <w:tcW w:w="4536" w:type="dxa"/>
            <w:tcMar>
              <w:top w:w="35" w:type="dxa"/>
              <w:left w:w="35" w:type="dxa"/>
              <w:bottom w:w="35" w:type="dxa"/>
              <w:right w:w="35" w:type="dxa"/>
            </w:tcMar>
            <w:vAlign w:val="center"/>
          </w:tcPr>
          <w:p w14:paraId="5461C28C" w14:textId="77777777" w:rsidR="008C6907" w:rsidRPr="00C52085" w:rsidRDefault="00373A2C">
            <w:pPr>
              <w:spacing w:before="20" w:after="20" w:line="240" w:lineRule="auto"/>
            </w:pPr>
            <w:r w:rsidRPr="00C52085">
              <w:rPr>
                <w:sz w:val="19"/>
              </w:rPr>
              <w:t>First provisioning run</w:t>
            </w:r>
          </w:p>
        </w:tc>
        <w:tc>
          <w:tcPr>
            <w:tcW w:w="3816" w:type="dxa"/>
            <w:tcMar>
              <w:top w:w="35" w:type="dxa"/>
              <w:left w:w="35" w:type="dxa"/>
              <w:bottom w:w="35" w:type="dxa"/>
              <w:right w:w="35" w:type="dxa"/>
            </w:tcMar>
            <w:vAlign w:val="center"/>
          </w:tcPr>
          <w:p w14:paraId="45715465" w14:textId="77777777" w:rsidR="008C6907" w:rsidRPr="00C52085" w:rsidRDefault="00373A2C">
            <w:pPr>
              <w:spacing w:before="20" w:after="20" w:line="240" w:lineRule="auto"/>
            </w:pPr>
            <w:r w:rsidRPr="00C52085">
              <w:rPr>
                <w:sz w:val="19"/>
              </w:rPr>
              <w:t>W13-S03.png   Pending</w:t>
            </w:r>
          </w:p>
        </w:tc>
      </w:tr>
      <w:tr w:rsidR="008C6907" w:rsidRPr="00C52085" w14:paraId="4C1321AF" w14:textId="77777777">
        <w:trPr>
          <w:cantSplit/>
          <w:jc w:val="center"/>
        </w:trPr>
        <w:tc>
          <w:tcPr>
            <w:tcW w:w="1224" w:type="dxa"/>
            <w:tcMar>
              <w:top w:w="35" w:type="dxa"/>
              <w:left w:w="35" w:type="dxa"/>
              <w:bottom w:w="35" w:type="dxa"/>
              <w:right w:w="35" w:type="dxa"/>
            </w:tcMar>
            <w:vAlign w:val="center"/>
          </w:tcPr>
          <w:p w14:paraId="7659EE1B" w14:textId="77777777" w:rsidR="008C6907" w:rsidRPr="00C52085" w:rsidRDefault="00373A2C">
            <w:pPr>
              <w:spacing w:before="20" w:after="20" w:line="240" w:lineRule="auto"/>
            </w:pPr>
            <w:r w:rsidRPr="00C52085">
              <w:rPr>
                <w:sz w:val="19"/>
              </w:rPr>
              <w:t>W13-S04</w:t>
            </w:r>
          </w:p>
        </w:tc>
        <w:tc>
          <w:tcPr>
            <w:tcW w:w="4536" w:type="dxa"/>
            <w:tcMar>
              <w:top w:w="35" w:type="dxa"/>
              <w:left w:w="35" w:type="dxa"/>
              <w:bottom w:w="35" w:type="dxa"/>
              <w:right w:w="35" w:type="dxa"/>
            </w:tcMar>
            <w:vAlign w:val="center"/>
          </w:tcPr>
          <w:p w14:paraId="73106C81" w14:textId="77777777" w:rsidR="008C6907" w:rsidRPr="00C52085" w:rsidRDefault="00373A2C">
            <w:pPr>
              <w:spacing w:before="20" w:after="20" w:line="240" w:lineRule="auto"/>
            </w:pPr>
            <w:r w:rsidRPr="00C52085">
              <w:rPr>
                <w:sz w:val="19"/>
              </w:rPr>
              <w:t>Provisioned host state</w:t>
            </w:r>
          </w:p>
        </w:tc>
        <w:tc>
          <w:tcPr>
            <w:tcW w:w="3816" w:type="dxa"/>
            <w:tcMar>
              <w:top w:w="35" w:type="dxa"/>
              <w:left w:w="35" w:type="dxa"/>
              <w:bottom w:w="35" w:type="dxa"/>
              <w:right w:w="35" w:type="dxa"/>
            </w:tcMar>
            <w:vAlign w:val="center"/>
          </w:tcPr>
          <w:p w14:paraId="581F83E1" w14:textId="77777777" w:rsidR="008C6907" w:rsidRPr="00C52085" w:rsidRDefault="00373A2C">
            <w:pPr>
              <w:spacing w:before="20" w:after="20" w:line="240" w:lineRule="auto"/>
            </w:pPr>
            <w:r w:rsidRPr="00C52085">
              <w:rPr>
                <w:sz w:val="19"/>
              </w:rPr>
              <w:t>W13-S04.png   Pending</w:t>
            </w:r>
          </w:p>
        </w:tc>
      </w:tr>
      <w:tr w:rsidR="008C6907" w:rsidRPr="00C52085" w14:paraId="4BFE9594" w14:textId="77777777">
        <w:trPr>
          <w:cantSplit/>
          <w:jc w:val="center"/>
        </w:trPr>
        <w:tc>
          <w:tcPr>
            <w:tcW w:w="1224" w:type="dxa"/>
            <w:tcMar>
              <w:top w:w="35" w:type="dxa"/>
              <w:left w:w="35" w:type="dxa"/>
              <w:bottom w:w="35" w:type="dxa"/>
              <w:right w:w="35" w:type="dxa"/>
            </w:tcMar>
            <w:vAlign w:val="center"/>
          </w:tcPr>
          <w:p w14:paraId="15001357" w14:textId="77777777" w:rsidR="008C6907" w:rsidRPr="00C52085" w:rsidRDefault="00373A2C">
            <w:pPr>
              <w:spacing w:before="20" w:after="20" w:line="240" w:lineRule="auto"/>
            </w:pPr>
            <w:r w:rsidRPr="00C52085">
              <w:rPr>
                <w:sz w:val="19"/>
              </w:rPr>
              <w:t>W14-S01</w:t>
            </w:r>
          </w:p>
        </w:tc>
        <w:tc>
          <w:tcPr>
            <w:tcW w:w="4536" w:type="dxa"/>
            <w:tcMar>
              <w:top w:w="35" w:type="dxa"/>
              <w:left w:w="35" w:type="dxa"/>
              <w:bottom w:w="35" w:type="dxa"/>
              <w:right w:w="35" w:type="dxa"/>
            </w:tcMar>
            <w:vAlign w:val="center"/>
          </w:tcPr>
          <w:p w14:paraId="3EF29F23" w14:textId="77777777" w:rsidR="008C6907" w:rsidRPr="00C52085" w:rsidRDefault="00373A2C">
            <w:pPr>
              <w:spacing w:before="20" w:after="20" w:line="240" w:lineRule="auto"/>
            </w:pPr>
            <w:r w:rsidRPr="00C52085">
              <w:rPr>
                <w:sz w:val="19"/>
              </w:rPr>
              <w:t>Clean target and first run</w:t>
            </w:r>
          </w:p>
        </w:tc>
        <w:tc>
          <w:tcPr>
            <w:tcW w:w="3816" w:type="dxa"/>
            <w:tcMar>
              <w:top w:w="35" w:type="dxa"/>
              <w:left w:w="35" w:type="dxa"/>
              <w:bottom w:w="35" w:type="dxa"/>
              <w:right w:w="35" w:type="dxa"/>
            </w:tcMar>
            <w:vAlign w:val="center"/>
          </w:tcPr>
          <w:p w14:paraId="7CCFD3D5" w14:textId="77777777" w:rsidR="008C6907" w:rsidRPr="00C52085" w:rsidRDefault="00373A2C">
            <w:pPr>
              <w:spacing w:before="20" w:after="20" w:line="240" w:lineRule="auto"/>
            </w:pPr>
            <w:r w:rsidRPr="00C52085">
              <w:rPr>
                <w:sz w:val="19"/>
              </w:rPr>
              <w:t>W14-S01.png   Pending</w:t>
            </w:r>
          </w:p>
        </w:tc>
      </w:tr>
      <w:tr w:rsidR="008C6907" w:rsidRPr="00C52085" w14:paraId="39B1EFEB" w14:textId="77777777">
        <w:trPr>
          <w:cantSplit/>
          <w:jc w:val="center"/>
        </w:trPr>
        <w:tc>
          <w:tcPr>
            <w:tcW w:w="1224" w:type="dxa"/>
            <w:tcMar>
              <w:top w:w="35" w:type="dxa"/>
              <w:left w:w="35" w:type="dxa"/>
              <w:bottom w:w="35" w:type="dxa"/>
              <w:right w:w="35" w:type="dxa"/>
            </w:tcMar>
            <w:vAlign w:val="center"/>
          </w:tcPr>
          <w:p w14:paraId="00BD2AB5" w14:textId="77777777" w:rsidR="008C6907" w:rsidRPr="00C52085" w:rsidRDefault="00373A2C">
            <w:pPr>
              <w:spacing w:before="20" w:after="20" w:line="240" w:lineRule="auto"/>
            </w:pPr>
            <w:r w:rsidRPr="00C52085">
              <w:rPr>
                <w:sz w:val="19"/>
              </w:rPr>
              <w:t>W14-S02</w:t>
            </w:r>
          </w:p>
        </w:tc>
        <w:tc>
          <w:tcPr>
            <w:tcW w:w="4536" w:type="dxa"/>
            <w:tcMar>
              <w:top w:w="35" w:type="dxa"/>
              <w:left w:w="35" w:type="dxa"/>
              <w:bottom w:w="35" w:type="dxa"/>
              <w:right w:w="35" w:type="dxa"/>
            </w:tcMar>
            <w:vAlign w:val="center"/>
          </w:tcPr>
          <w:p w14:paraId="741C105B" w14:textId="77777777" w:rsidR="008C6907" w:rsidRPr="00C52085" w:rsidRDefault="00373A2C">
            <w:pPr>
              <w:spacing w:before="20" w:after="20" w:line="240" w:lineRule="auto"/>
            </w:pPr>
            <w:r w:rsidRPr="00C52085">
              <w:rPr>
                <w:sz w:val="19"/>
              </w:rPr>
              <w:t>Idempotent rerun</w:t>
            </w:r>
          </w:p>
        </w:tc>
        <w:tc>
          <w:tcPr>
            <w:tcW w:w="3816" w:type="dxa"/>
            <w:tcMar>
              <w:top w:w="35" w:type="dxa"/>
              <w:left w:w="35" w:type="dxa"/>
              <w:bottom w:w="35" w:type="dxa"/>
              <w:right w:w="35" w:type="dxa"/>
            </w:tcMar>
            <w:vAlign w:val="center"/>
          </w:tcPr>
          <w:p w14:paraId="73AC7283" w14:textId="77777777" w:rsidR="008C6907" w:rsidRPr="00C52085" w:rsidRDefault="00373A2C">
            <w:pPr>
              <w:spacing w:before="20" w:after="20" w:line="240" w:lineRule="auto"/>
            </w:pPr>
            <w:r w:rsidRPr="00C52085">
              <w:rPr>
                <w:sz w:val="19"/>
              </w:rPr>
              <w:t>W14-S02.png   Pending</w:t>
            </w:r>
          </w:p>
        </w:tc>
      </w:tr>
      <w:tr w:rsidR="008C6907" w:rsidRPr="00C52085" w14:paraId="25E7B71C" w14:textId="77777777">
        <w:trPr>
          <w:cantSplit/>
          <w:jc w:val="center"/>
        </w:trPr>
        <w:tc>
          <w:tcPr>
            <w:tcW w:w="1224" w:type="dxa"/>
            <w:tcMar>
              <w:top w:w="35" w:type="dxa"/>
              <w:left w:w="35" w:type="dxa"/>
              <w:bottom w:w="35" w:type="dxa"/>
              <w:right w:w="35" w:type="dxa"/>
            </w:tcMar>
            <w:vAlign w:val="center"/>
          </w:tcPr>
          <w:p w14:paraId="7A4DEC99" w14:textId="77777777" w:rsidR="008C6907" w:rsidRPr="00C52085" w:rsidRDefault="00373A2C">
            <w:pPr>
              <w:spacing w:before="20" w:after="20" w:line="240" w:lineRule="auto"/>
            </w:pPr>
            <w:r w:rsidRPr="00C52085">
              <w:rPr>
                <w:sz w:val="19"/>
              </w:rPr>
              <w:t>W14-S03</w:t>
            </w:r>
          </w:p>
        </w:tc>
        <w:tc>
          <w:tcPr>
            <w:tcW w:w="4536" w:type="dxa"/>
            <w:tcMar>
              <w:top w:w="35" w:type="dxa"/>
              <w:left w:w="35" w:type="dxa"/>
              <w:bottom w:w="35" w:type="dxa"/>
              <w:right w:w="35" w:type="dxa"/>
            </w:tcMar>
            <w:vAlign w:val="center"/>
          </w:tcPr>
          <w:p w14:paraId="1A7AAECF" w14:textId="77777777" w:rsidR="008C6907" w:rsidRPr="00C52085" w:rsidRDefault="00373A2C">
            <w:pPr>
              <w:spacing w:before="20" w:after="20" w:line="240" w:lineRule="auto"/>
            </w:pPr>
            <w:r w:rsidRPr="00C52085">
              <w:rPr>
                <w:sz w:val="19"/>
              </w:rPr>
              <w:t>Deployment and health</w:t>
            </w:r>
          </w:p>
        </w:tc>
        <w:tc>
          <w:tcPr>
            <w:tcW w:w="3816" w:type="dxa"/>
            <w:tcMar>
              <w:top w:w="35" w:type="dxa"/>
              <w:left w:w="35" w:type="dxa"/>
              <w:bottom w:w="35" w:type="dxa"/>
              <w:right w:w="35" w:type="dxa"/>
            </w:tcMar>
            <w:vAlign w:val="center"/>
          </w:tcPr>
          <w:p w14:paraId="6F90ED2C" w14:textId="77777777" w:rsidR="008C6907" w:rsidRPr="00C52085" w:rsidRDefault="00373A2C">
            <w:pPr>
              <w:spacing w:before="20" w:after="20" w:line="240" w:lineRule="auto"/>
            </w:pPr>
            <w:r w:rsidRPr="00C52085">
              <w:rPr>
                <w:sz w:val="19"/>
              </w:rPr>
              <w:t>W14-S03.png   Pending</w:t>
            </w:r>
          </w:p>
        </w:tc>
      </w:tr>
      <w:tr w:rsidR="008C6907" w:rsidRPr="00C52085" w14:paraId="1B015D72" w14:textId="77777777">
        <w:trPr>
          <w:cantSplit/>
          <w:jc w:val="center"/>
        </w:trPr>
        <w:tc>
          <w:tcPr>
            <w:tcW w:w="1224" w:type="dxa"/>
            <w:tcMar>
              <w:top w:w="35" w:type="dxa"/>
              <w:left w:w="35" w:type="dxa"/>
              <w:bottom w:w="35" w:type="dxa"/>
              <w:right w:w="35" w:type="dxa"/>
            </w:tcMar>
            <w:vAlign w:val="center"/>
          </w:tcPr>
          <w:p w14:paraId="4568660B" w14:textId="77777777" w:rsidR="008C6907" w:rsidRPr="00C52085" w:rsidRDefault="00373A2C">
            <w:pPr>
              <w:spacing w:before="20" w:after="20" w:line="240" w:lineRule="auto"/>
            </w:pPr>
            <w:r w:rsidRPr="00C52085">
              <w:rPr>
                <w:sz w:val="19"/>
              </w:rPr>
              <w:t>W14-S04</w:t>
            </w:r>
          </w:p>
        </w:tc>
        <w:tc>
          <w:tcPr>
            <w:tcW w:w="4536" w:type="dxa"/>
            <w:tcMar>
              <w:top w:w="35" w:type="dxa"/>
              <w:left w:w="35" w:type="dxa"/>
              <w:bottom w:w="35" w:type="dxa"/>
              <w:right w:w="35" w:type="dxa"/>
            </w:tcMar>
            <w:vAlign w:val="center"/>
          </w:tcPr>
          <w:p w14:paraId="511F88AA" w14:textId="77777777" w:rsidR="008C6907" w:rsidRPr="00C52085" w:rsidRDefault="00373A2C">
            <w:pPr>
              <w:spacing w:before="20" w:after="20" w:line="240" w:lineRule="auto"/>
            </w:pPr>
            <w:r w:rsidRPr="00C52085">
              <w:rPr>
                <w:sz w:val="19"/>
              </w:rPr>
              <w:t>Rollback and recovery</w:t>
            </w:r>
          </w:p>
        </w:tc>
        <w:tc>
          <w:tcPr>
            <w:tcW w:w="3816" w:type="dxa"/>
            <w:tcMar>
              <w:top w:w="35" w:type="dxa"/>
              <w:left w:w="35" w:type="dxa"/>
              <w:bottom w:w="35" w:type="dxa"/>
              <w:right w:w="35" w:type="dxa"/>
            </w:tcMar>
            <w:vAlign w:val="center"/>
          </w:tcPr>
          <w:p w14:paraId="41CAC556" w14:textId="77777777" w:rsidR="008C6907" w:rsidRPr="00C52085" w:rsidRDefault="00373A2C">
            <w:pPr>
              <w:spacing w:before="20" w:after="20" w:line="240" w:lineRule="auto"/>
            </w:pPr>
            <w:r w:rsidRPr="00C52085">
              <w:rPr>
                <w:sz w:val="19"/>
              </w:rPr>
              <w:t>W14-S04.png   Pending</w:t>
            </w:r>
          </w:p>
        </w:tc>
      </w:tr>
      <w:tr w:rsidR="008C6907" w:rsidRPr="00C52085" w14:paraId="46BBF790" w14:textId="77777777">
        <w:trPr>
          <w:cantSplit/>
          <w:jc w:val="center"/>
        </w:trPr>
        <w:tc>
          <w:tcPr>
            <w:tcW w:w="1224" w:type="dxa"/>
            <w:tcMar>
              <w:top w:w="35" w:type="dxa"/>
              <w:left w:w="35" w:type="dxa"/>
              <w:bottom w:w="35" w:type="dxa"/>
              <w:right w:w="35" w:type="dxa"/>
            </w:tcMar>
            <w:vAlign w:val="center"/>
          </w:tcPr>
          <w:p w14:paraId="1E6A92CB" w14:textId="77777777" w:rsidR="008C6907" w:rsidRPr="00C52085" w:rsidRDefault="00373A2C">
            <w:pPr>
              <w:spacing w:before="20" w:after="20" w:line="240" w:lineRule="auto"/>
            </w:pPr>
            <w:r w:rsidRPr="00C52085">
              <w:rPr>
                <w:sz w:val="19"/>
              </w:rPr>
              <w:t>W15-S01</w:t>
            </w:r>
          </w:p>
        </w:tc>
        <w:tc>
          <w:tcPr>
            <w:tcW w:w="4536" w:type="dxa"/>
            <w:tcMar>
              <w:top w:w="35" w:type="dxa"/>
              <w:left w:w="35" w:type="dxa"/>
              <w:bottom w:w="35" w:type="dxa"/>
              <w:right w:w="35" w:type="dxa"/>
            </w:tcMar>
            <w:vAlign w:val="center"/>
          </w:tcPr>
          <w:p w14:paraId="798E27F2" w14:textId="77777777" w:rsidR="008C6907" w:rsidRPr="00C52085" w:rsidRDefault="00373A2C">
            <w:pPr>
              <w:spacing w:before="20" w:after="20" w:line="240" w:lineRule="auto"/>
            </w:pPr>
            <w:r w:rsidRPr="00C52085">
              <w:rPr>
                <w:sz w:val="19"/>
              </w:rPr>
              <w:t>Final repository baseline</w:t>
            </w:r>
          </w:p>
        </w:tc>
        <w:tc>
          <w:tcPr>
            <w:tcW w:w="3816" w:type="dxa"/>
            <w:tcMar>
              <w:top w:w="35" w:type="dxa"/>
              <w:left w:w="35" w:type="dxa"/>
              <w:bottom w:w="35" w:type="dxa"/>
              <w:right w:w="35" w:type="dxa"/>
            </w:tcMar>
            <w:vAlign w:val="center"/>
          </w:tcPr>
          <w:p w14:paraId="5D9F6393" w14:textId="77777777" w:rsidR="008C6907" w:rsidRPr="00C52085" w:rsidRDefault="00373A2C">
            <w:pPr>
              <w:spacing w:before="20" w:after="20" w:line="240" w:lineRule="auto"/>
            </w:pPr>
            <w:r w:rsidRPr="00C52085">
              <w:rPr>
                <w:sz w:val="19"/>
              </w:rPr>
              <w:t>W15-S01.png   Pending</w:t>
            </w:r>
          </w:p>
        </w:tc>
      </w:tr>
      <w:tr w:rsidR="008C6907" w:rsidRPr="00C52085" w14:paraId="3D10738E" w14:textId="77777777">
        <w:trPr>
          <w:cantSplit/>
          <w:jc w:val="center"/>
        </w:trPr>
        <w:tc>
          <w:tcPr>
            <w:tcW w:w="1224" w:type="dxa"/>
            <w:tcMar>
              <w:top w:w="35" w:type="dxa"/>
              <w:left w:w="35" w:type="dxa"/>
              <w:bottom w:w="35" w:type="dxa"/>
              <w:right w:w="35" w:type="dxa"/>
            </w:tcMar>
            <w:vAlign w:val="center"/>
          </w:tcPr>
          <w:p w14:paraId="34151E23" w14:textId="77777777" w:rsidR="008C6907" w:rsidRPr="00C52085" w:rsidRDefault="00373A2C">
            <w:pPr>
              <w:spacing w:before="20" w:after="20" w:line="240" w:lineRule="auto"/>
            </w:pPr>
            <w:r w:rsidRPr="00C52085">
              <w:rPr>
                <w:sz w:val="19"/>
              </w:rPr>
              <w:t>W15-S02</w:t>
            </w:r>
          </w:p>
        </w:tc>
        <w:tc>
          <w:tcPr>
            <w:tcW w:w="4536" w:type="dxa"/>
            <w:tcMar>
              <w:top w:w="35" w:type="dxa"/>
              <w:left w:w="35" w:type="dxa"/>
              <w:bottom w:w="35" w:type="dxa"/>
              <w:right w:w="35" w:type="dxa"/>
            </w:tcMar>
            <w:vAlign w:val="center"/>
          </w:tcPr>
          <w:p w14:paraId="293201DA" w14:textId="77777777" w:rsidR="008C6907" w:rsidRPr="00C52085" w:rsidRDefault="00373A2C">
            <w:pPr>
              <w:spacing w:before="20" w:after="20" w:line="240" w:lineRule="auto"/>
            </w:pPr>
            <w:r w:rsidRPr="00C52085">
              <w:rPr>
                <w:sz w:val="19"/>
              </w:rPr>
              <w:t>End to end pipeline</w:t>
            </w:r>
          </w:p>
        </w:tc>
        <w:tc>
          <w:tcPr>
            <w:tcW w:w="3816" w:type="dxa"/>
            <w:tcMar>
              <w:top w:w="35" w:type="dxa"/>
              <w:left w:w="35" w:type="dxa"/>
              <w:bottom w:w="35" w:type="dxa"/>
              <w:right w:w="35" w:type="dxa"/>
            </w:tcMar>
            <w:vAlign w:val="center"/>
          </w:tcPr>
          <w:p w14:paraId="7E7DD990" w14:textId="77777777" w:rsidR="008C6907" w:rsidRPr="00C52085" w:rsidRDefault="00373A2C">
            <w:pPr>
              <w:spacing w:before="20" w:after="20" w:line="240" w:lineRule="auto"/>
            </w:pPr>
            <w:r w:rsidRPr="00C52085">
              <w:rPr>
                <w:sz w:val="19"/>
              </w:rPr>
              <w:t>W15-S02.png   Pending</w:t>
            </w:r>
          </w:p>
        </w:tc>
      </w:tr>
      <w:tr w:rsidR="008C6907" w:rsidRPr="00C52085" w14:paraId="632B9B2F" w14:textId="77777777">
        <w:trPr>
          <w:cantSplit/>
          <w:jc w:val="center"/>
        </w:trPr>
        <w:tc>
          <w:tcPr>
            <w:tcW w:w="1224" w:type="dxa"/>
            <w:tcMar>
              <w:top w:w="35" w:type="dxa"/>
              <w:left w:w="35" w:type="dxa"/>
              <w:bottom w:w="35" w:type="dxa"/>
              <w:right w:w="35" w:type="dxa"/>
            </w:tcMar>
            <w:vAlign w:val="center"/>
          </w:tcPr>
          <w:p w14:paraId="3B2DED5F" w14:textId="77777777" w:rsidR="008C6907" w:rsidRPr="00C52085" w:rsidRDefault="00373A2C">
            <w:pPr>
              <w:spacing w:before="20" w:after="20" w:line="240" w:lineRule="auto"/>
            </w:pPr>
            <w:r w:rsidRPr="00C52085">
              <w:rPr>
                <w:sz w:val="19"/>
              </w:rPr>
              <w:t>W15-S03</w:t>
            </w:r>
          </w:p>
        </w:tc>
        <w:tc>
          <w:tcPr>
            <w:tcW w:w="4536" w:type="dxa"/>
            <w:tcMar>
              <w:top w:w="35" w:type="dxa"/>
              <w:left w:w="35" w:type="dxa"/>
              <w:bottom w:w="35" w:type="dxa"/>
              <w:right w:w="35" w:type="dxa"/>
            </w:tcMar>
            <w:vAlign w:val="center"/>
          </w:tcPr>
          <w:p w14:paraId="6BF826BB" w14:textId="77777777" w:rsidR="008C6907" w:rsidRPr="00C52085" w:rsidRDefault="00373A2C">
            <w:pPr>
              <w:spacing w:before="20" w:after="20" w:line="240" w:lineRule="auto"/>
            </w:pPr>
            <w:r w:rsidRPr="00C52085">
              <w:rPr>
                <w:sz w:val="19"/>
              </w:rPr>
              <w:t>Live final application</w:t>
            </w:r>
          </w:p>
        </w:tc>
        <w:tc>
          <w:tcPr>
            <w:tcW w:w="3816" w:type="dxa"/>
            <w:tcMar>
              <w:top w:w="35" w:type="dxa"/>
              <w:left w:w="35" w:type="dxa"/>
              <w:bottom w:w="35" w:type="dxa"/>
              <w:right w:w="35" w:type="dxa"/>
            </w:tcMar>
            <w:vAlign w:val="center"/>
          </w:tcPr>
          <w:p w14:paraId="29F2D03E" w14:textId="77777777" w:rsidR="008C6907" w:rsidRPr="00C52085" w:rsidRDefault="00373A2C">
            <w:pPr>
              <w:spacing w:before="20" w:after="20" w:line="240" w:lineRule="auto"/>
            </w:pPr>
            <w:r w:rsidRPr="00C52085">
              <w:rPr>
                <w:sz w:val="19"/>
              </w:rPr>
              <w:t>W15-S03.png   Pending</w:t>
            </w:r>
          </w:p>
        </w:tc>
      </w:tr>
      <w:tr w:rsidR="008C6907" w:rsidRPr="00C52085" w14:paraId="6B994DA4" w14:textId="77777777">
        <w:trPr>
          <w:cantSplit/>
          <w:jc w:val="center"/>
        </w:trPr>
        <w:tc>
          <w:tcPr>
            <w:tcW w:w="1224" w:type="dxa"/>
            <w:tcMar>
              <w:top w:w="35" w:type="dxa"/>
              <w:left w:w="35" w:type="dxa"/>
              <w:bottom w:w="35" w:type="dxa"/>
              <w:right w:w="35" w:type="dxa"/>
            </w:tcMar>
            <w:vAlign w:val="center"/>
          </w:tcPr>
          <w:p w14:paraId="1AED50EA" w14:textId="77777777" w:rsidR="008C6907" w:rsidRPr="00C52085" w:rsidRDefault="00373A2C">
            <w:pPr>
              <w:spacing w:before="20" w:after="20" w:line="240" w:lineRule="auto"/>
            </w:pPr>
            <w:r w:rsidRPr="00C52085">
              <w:rPr>
                <w:sz w:val="19"/>
              </w:rPr>
              <w:t>W15-S04</w:t>
            </w:r>
          </w:p>
        </w:tc>
        <w:tc>
          <w:tcPr>
            <w:tcW w:w="4536" w:type="dxa"/>
            <w:tcMar>
              <w:top w:w="35" w:type="dxa"/>
              <w:left w:w="35" w:type="dxa"/>
              <w:bottom w:w="35" w:type="dxa"/>
              <w:right w:w="35" w:type="dxa"/>
            </w:tcMar>
            <w:vAlign w:val="center"/>
          </w:tcPr>
          <w:p w14:paraId="1D45D7A2" w14:textId="77777777" w:rsidR="008C6907" w:rsidRPr="00C52085" w:rsidRDefault="00373A2C">
            <w:pPr>
              <w:spacing w:before="20" w:after="20" w:line="240" w:lineRule="auto"/>
            </w:pPr>
            <w:r w:rsidRPr="00C52085">
              <w:rPr>
                <w:sz w:val="19"/>
              </w:rPr>
              <w:t>Provisioning and final demonstration</w:t>
            </w:r>
          </w:p>
        </w:tc>
        <w:tc>
          <w:tcPr>
            <w:tcW w:w="3816" w:type="dxa"/>
            <w:tcMar>
              <w:top w:w="35" w:type="dxa"/>
              <w:left w:w="35" w:type="dxa"/>
              <w:bottom w:w="35" w:type="dxa"/>
              <w:right w:w="35" w:type="dxa"/>
            </w:tcMar>
            <w:vAlign w:val="center"/>
          </w:tcPr>
          <w:p w14:paraId="1B6E254A" w14:textId="77777777" w:rsidR="008C6907" w:rsidRPr="00C52085" w:rsidRDefault="00373A2C">
            <w:pPr>
              <w:spacing w:before="20" w:after="20" w:line="240" w:lineRule="auto"/>
            </w:pPr>
            <w:r w:rsidRPr="00C52085">
              <w:rPr>
                <w:sz w:val="19"/>
              </w:rPr>
              <w:t>W15-S04.png   Pending</w:t>
            </w:r>
          </w:p>
        </w:tc>
      </w:tr>
    </w:tbl>
    <w:p w14:paraId="73446A89" w14:textId="77777777" w:rsidR="008C6907" w:rsidRPr="00C52085" w:rsidRDefault="008C6907">
      <w:pPr>
        <w:pStyle w:val="ReportSmall"/>
        <w:spacing w:after="20"/>
      </w:pPr>
    </w:p>
    <w:p w14:paraId="22B80195" w14:textId="77777777" w:rsidR="008C6907" w:rsidRPr="00C52085" w:rsidRDefault="00373A2C">
      <w:pPr>
        <w:pStyle w:val="ReportSmall"/>
      </w:pPr>
      <w:r w:rsidRPr="00C52085">
        <w:t>Use the exact ID as the filename, insert it in the matching weekly slot and change Pending only after reviewing the image. The capture procedure is beside the slot. Week 8 continues across the two register pages.</w:t>
      </w:r>
    </w:p>
    <w:p w14:paraId="082175B1" w14:textId="77777777" w:rsidR="008C6907" w:rsidRPr="00C52085" w:rsidRDefault="00373A2C">
      <w:r w:rsidRPr="00C52085">
        <w:br w:type="page"/>
      </w:r>
    </w:p>
    <w:p w14:paraId="06ACC27F" w14:textId="77777777" w:rsidR="008C6907" w:rsidRPr="00C52085" w:rsidRDefault="00373A2C">
      <w:pPr>
        <w:pStyle w:val="ReportSmall"/>
      </w:pPr>
      <w:r w:rsidRPr="00C52085">
        <w:lastRenderedPageBreak/>
        <w:t>Appendix M</w:t>
      </w:r>
    </w:p>
    <w:p w14:paraId="2CAE48A5" w14:textId="77777777" w:rsidR="008C6907" w:rsidRPr="00C52085" w:rsidRDefault="00373A2C">
      <w:pPr>
        <w:pStyle w:val="Heading1"/>
        <w:rPr>
          <w:rFonts w:ascii="Times New Roman" w:hAnsi="Times New Roman" w:cs="Times New Roman"/>
        </w:rPr>
      </w:pPr>
      <w:bookmarkStart w:id="27" w:name="_Toc244111237"/>
      <w:r w:rsidRPr="00C52085">
        <w:rPr>
          <w:rFonts w:ascii="Times New Roman" w:hAnsi="Times New Roman" w:cs="Times New Roman"/>
        </w:rPr>
        <w:t>Troubleshooting and viva preparation</w:t>
      </w:r>
      <w:bookmarkEnd w:id="2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952"/>
        <w:gridCol w:w="6624"/>
      </w:tblGrid>
      <w:tr w:rsidR="008C6907" w:rsidRPr="00C52085" w14:paraId="2195832C" w14:textId="77777777">
        <w:trPr>
          <w:cantSplit/>
          <w:tblHeader/>
          <w:jc w:val="center"/>
        </w:trPr>
        <w:tc>
          <w:tcPr>
            <w:tcW w:w="2952" w:type="dxa"/>
            <w:tcMar>
              <w:top w:w="80" w:type="dxa"/>
              <w:left w:w="80" w:type="dxa"/>
              <w:bottom w:w="80" w:type="dxa"/>
              <w:right w:w="80" w:type="dxa"/>
            </w:tcMar>
            <w:vAlign w:val="center"/>
          </w:tcPr>
          <w:p w14:paraId="3525B8DC" w14:textId="77777777" w:rsidR="008C6907" w:rsidRPr="00C52085" w:rsidRDefault="00373A2C">
            <w:pPr>
              <w:spacing w:before="40" w:after="60" w:line="259" w:lineRule="auto"/>
            </w:pPr>
            <w:r w:rsidRPr="00C52085">
              <w:rPr>
                <w:b/>
                <w:sz w:val="20"/>
              </w:rPr>
              <w:t>Symptom</w:t>
            </w:r>
          </w:p>
        </w:tc>
        <w:tc>
          <w:tcPr>
            <w:tcW w:w="6624" w:type="dxa"/>
            <w:tcMar>
              <w:top w:w="80" w:type="dxa"/>
              <w:left w:w="80" w:type="dxa"/>
              <w:bottom w:w="80" w:type="dxa"/>
              <w:right w:w="80" w:type="dxa"/>
            </w:tcMar>
            <w:vAlign w:val="center"/>
          </w:tcPr>
          <w:p w14:paraId="03319E60" w14:textId="77777777" w:rsidR="008C6907" w:rsidRPr="00C52085" w:rsidRDefault="00373A2C">
            <w:pPr>
              <w:spacing w:before="40" w:after="60" w:line="259" w:lineRule="auto"/>
            </w:pPr>
            <w:r w:rsidRPr="00C52085">
              <w:rPr>
                <w:b/>
                <w:sz w:val="20"/>
              </w:rPr>
              <w:t>Check and response</w:t>
            </w:r>
          </w:p>
        </w:tc>
      </w:tr>
      <w:tr w:rsidR="008C6907" w:rsidRPr="00C52085" w14:paraId="2CFFF42F" w14:textId="77777777">
        <w:trPr>
          <w:cantSplit/>
          <w:jc w:val="center"/>
        </w:trPr>
        <w:tc>
          <w:tcPr>
            <w:tcW w:w="2952" w:type="dxa"/>
            <w:tcMar>
              <w:top w:w="80" w:type="dxa"/>
              <w:left w:w="80" w:type="dxa"/>
              <w:bottom w:w="80" w:type="dxa"/>
              <w:right w:w="80" w:type="dxa"/>
            </w:tcMar>
            <w:vAlign w:val="center"/>
          </w:tcPr>
          <w:p w14:paraId="7FD5EE99" w14:textId="77777777" w:rsidR="008C6907" w:rsidRPr="00C52085" w:rsidRDefault="00373A2C">
            <w:pPr>
              <w:spacing w:before="40" w:after="60" w:line="259" w:lineRule="auto"/>
            </w:pPr>
            <w:r w:rsidRPr="00C52085">
              <w:rPr>
                <w:sz w:val="20"/>
              </w:rPr>
              <w:t>Frontend opens but API fails</w:t>
            </w:r>
          </w:p>
        </w:tc>
        <w:tc>
          <w:tcPr>
            <w:tcW w:w="6624" w:type="dxa"/>
            <w:tcMar>
              <w:top w:w="80" w:type="dxa"/>
              <w:left w:w="80" w:type="dxa"/>
              <w:bottom w:w="80" w:type="dxa"/>
              <w:right w:w="80" w:type="dxa"/>
            </w:tcMar>
            <w:vAlign w:val="center"/>
          </w:tcPr>
          <w:p w14:paraId="4D2F5C97" w14:textId="77777777" w:rsidR="008C6907" w:rsidRPr="00C52085" w:rsidRDefault="00373A2C">
            <w:pPr>
              <w:spacing w:before="40" w:after="60" w:line="259" w:lineRule="auto"/>
            </w:pPr>
            <w:r w:rsidRPr="00C52085">
              <w:rPr>
                <w:sz w:val="20"/>
              </w:rPr>
              <w:t>Check the backend process and port 8081. Inspect the Vite proxy and health response.</w:t>
            </w:r>
          </w:p>
        </w:tc>
      </w:tr>
      <w:tr w:rsidR="008C6907" w:rsidRPr="00C52085" w14:paraId="71C631A6" w14:textId="77777777">
        <w:trPr>
          <w:cantSplit/>
          <w:jc w:val="center"/>
        </w:trPr>
        <w:tc>
          <w:tcPr>
            <w:tcW w:w="2952" w:type="dxa"/>
            <w:tcMar>
              <w:top w:w="80" w:type="dxa"/>
              <w:left w:w="80" w:type="dxa"/>
              <w:bottom w:w="80" w:type="dxa"/>
              <w:right w:w="80" w:type="dxa"/>
            </w:tcMar>
            <w:vAlign w:val="center"/>
          </w:tcPr>
          <w:p w14:paraId="7247750E" w14:textId="77777777" w:rsidR="008C6907" w:rsidRPr="00C52085" w:rsidRDefault="00373A2C">
            <w:pPr>
              <w:spacing w:before="40" w:after="60" w:line="259" w:lineRule="auto"/>
            </w:pPr>
            <w:r w:rsidRPr="00C52085">
              <w:rPr>
                <w:sz w:val="20"/>
              </w:rPr>
              <w:t>Database login failure</w:t>
            </w:r>
          </w:p>
        </w:tc>
        <w:tc>
          <w:tcPr>
            <w:tcW w:w="6624" w:type="dxa"/>
            <w:tcMar>
              <w:top w:w="80" w:type="dxa"/>
              <w:left w:w="80" w:type="dxa"/>
              <w:bottom w:w="80" w:type="dxa"/>
              <w:right w:w="80" w:type="dxa"/>
            </w:tcMar>
            <w:vAlign w:val="center"/>
          </w:tcPr>
          <w:p w14:paraId="3A628CF4" w14:textId="77777777" w:rsidR="008C6907" w:rsidRPr="00C52085" w:rsidRDefault="00373A2C">
            <w:pPr>
              <w:spacing w:before="40" w:after="60" w:line="259" w:lineRule="auto"/>
            </w:pPr>
            <w:r w:rsidRPr="00C52085">
              <w:rPr>
                <w:sz w:val="20"/>
              </w:rPr>
              <w:t>Match the configured database and existing credentials. A changed environment value does not reset an existing PostgreSQL volume.</w:t>
            </w:r>
          </w:p>
        </w:tc>
      </w:tr>
      <w:tr w:rsidR="008C6907" w:rsidRPr="00C52085" w14:paraId="3C9E9BA2" w14:textId="77777777">
        <w:trPr>
          <w:cantSplit/>
          <w:jc w:val="center"/>
        </w:trPr>
        <w:tc>
          <w:tcPr>
            <w:tcW w:w="2952" w:type="dxa"/>
            <w:tcMar>
              <w:top w:w="80" w:type="dxa"/>
              <w:left w:w="80" w:type="dxa"/>
              <w:bottom w:w="80" w:type="dxa"/>
              <w:right w:w="80" w:type="dxa"/>
            </w:tcMar>
            <w:vAlign w:val="center"/>
          </w:tcPr>
          <w:p w14:paraId="5B6B924F" w14:textId="77777777" w:rsidR="008C6907" w:rsidRPr="00C52085" w:rsidRDefault="00373A2C">
            <w:pPr>
              <w:spacing w:before="40" w:after="60" w:line="259" w:lineRule="auto"/>
            </w:pPr>
            <w:r w:rsidRPr="00C52085">
              <w:rPr>
                <w:sz w:val="20"/>
              </w:rPr>
              <w:t>Login works but a write returns 403</w:t>
            </w:r>
          </w:p>
        </w:tc>
        <w:tc>
          <w:tcPr>
            <w:tcW w:w="6624" w:type="dxa"/>
            <w:tcMar>
              <w:top w:w="80" w:type="dxa"/>
              <w:left w:w="80" w:type="dxa"/>
              <w:bottom w:w="80" w:type="dxa"/>
              <w:right w:w="80" w:type="dxa"/>
            </w:tcMar>
            <w:vAlign w:val="center"/>
          </w:tcPr>
          <w:p w14:paraId="48D8B4D8" w14:textId="77777777" w:rsidR="008C6907" w:rsidRPr="00C52085" w:rsidRDefault="00373A2C">
            <w:pPr>
              <w:spacing w:before="40" w:after="60" w:line="259" w:lineRule="auto"/>
            </w:pPr>
            <w:r w:rsidRPr="00C52085">
              <w:rPr>
                <w:sz w:val="20"/>
              </w:rPr>
              <w:t>Confirm the session cookie, CSRF request and user role. Do not disable protection as a workaround.</w:t>
            </w:r>
          </w:p>
        </w:tc>
      </w:tr>
      <w:tr w:rsidR="008C6907" w:rsidRPr="00C52085" w14:paraId="5AD22F51" w14:textId="77777777">
        <w:trPr>
          <w:cantSplit/>
          <w:jc w:val="center"/>
        </w:trPr>
        <w:tc>
          <w:tcPr>
            <w:tcW w:w="2952" w:type="dxa"/>
            <w:tcMar>
              <w:top w:w="80" w:type="dxa"/>
              <w:left w:w="80" w:type="dxa"/>
              <w:bottom w:w="80" w:type="dxa"/>
              <w:right w:w="80" w:type="dxa"/>
            </w:tcMar>
            <w:vAlign w:val="center"/>
          </w:tcPr>
          <w:p w14:paraId="2BC57589" w14:textId="77777777" w:rsidR="008C6907" w:rsidRPr="00C52085" w:rsidRDefault="00373A2C">
            <w:pPr>
              <w:spacing w:before="40" w:after="60" w:line="259" w:lineRule="auto"/>
            </w:pPr>
            <w:r w:rsidRPr="00C52085">
              <w:rPr>
                <w:sz w:val="20"/>
              </w:rPr>
              <w:t>Selenium cannot reach the app</w:t>
            </w:r>
          </w:p>
        </w:tc>
        <w:tc>
          <w:tcPr>
            <w:tcW w:w="6624" w:type="dxa"/>
            <w:tcMar>
              <w:top w:w="80" w:type="dxa"/>
              <w:left w:w="80" w:type="dxa"/>
              <w:bottom w:w="80" w:type="dxa"/>
              <w:right w:w="80" w:type="dxa"/>
            </w:tcMar>
            <w:vAlign w:val="center"/>
          </w:tcPr>
          <w:p w14:paraId="513AE0E2" w14:textId="77777777" w:rsidR="008C6907" w:rsidRPr="00C52085" w:rsidRDefault="00373A2C">
            <w:pPr>
              <w:spacing w:before="40" w:after="60" w:line="259" w:lineRule="auto"/>
            </w:pPr>
            <w:r w:rsidRPr="00C52085">
              <w:rPr>
                <w:sz w:val="20"/>
              </w:rPr>
              <w:t>Check BASE_URL and readiness. Start the complete app; an unavailable target should fail the suite.</w:t>
            </w:r>
          </w:p>
        </w:tc>
      </w:tr>
      <w:tr w:rsidR="008C6907" w:rsidRPr="00C52085" w14:paraId="4BA0BA92" w14:textId="77777777">
        <w:trPr>
          <w:cantSplit/>
          <w:jc w:val="center"/>
        </w:trPr>
        <w:tc>
          <w:tcPr>
            <w:tcW w:w="2952" w:type="dxa"/>
            <w:tcMar>
              <w:top w:w="80" w:type="dxa"/>
              <w:left w:w="80" w:type="dxa"/>
              <w:bottom w:w="80" w:type="dxa"/>
              <w:right w:w="80" w:type="dxa"/>
            </w:tcMar>
            <w:vAlign w:val="center"/>
          </w:tcPr>
          <w:p w14:paraId="4C6E21DF" w14:textId="77777777" w:rsidR="008C6907" w:rsidRPr="00C52085" w:rsidRDefault="00373A2C">
            <w:pPr>
              <w:spacing w:before="40" w:after="60" w:line="259" w:lineRule="auto"/>
            </w:pPr>
            <w:r w:rsidRPr="00C52085">
              <w:rPr>
                <w:sz w:val="20"/>
              </w:rPr>
              <w:t>Chrome session fails to start</w:t>
            </w:r>
          </w:p>
        </w:tc>
        <w:tc>
          <w:tcPr>
            <w:tcW w:w="6624" w:type="dxa"/>
            <w:tcMar>
              <w:top w:w="80" w:type="dxa"/>
              <w:left w:w="80" w:type="dxa"/>
              <w:bottom w:w="80" w:type="dxa"/>
              <w:right w:w="80" w:type="dxa"/>
            </w:tcMar>
            <w:vAlign w:val="center"/>
          </w:tcPr>
          <w:p w14:paraId="381653FC" w14:textId="77777777" w:rsidR="008C6907" w:rsidRPr="00C52085" w:rsidRDefault="00373A2C">
            <w:pPr>
              <w:spacing w:before="40" w:after="60" w:line="259" w:lineRule="auto"/>
            </w:pPr>
            <w:r w:rsidRPr="00C52085">
              <w:rPr>
                <w:sz w:val="20"/>
              </w:rPr>
              <w:t>Check the installed browser, compatible driver and agent permissions. Retain the actual error.</w:t>
            </w:r>
          </w:p>
        </w:tc>
      </w:tr>
      <w:tr w:rsidR="008C6907" w:rsidRPr="00C52085" w14:paraId="3B4A5F1F" w14:textId="77777777">
        <w:trPr>
          <w:cantSplit/>
          <w:jc w:val="center"/>
        </w:trPr>
        <w:tc>
          <w:tcPr>
            <w:tcW w:w="2952" w:type="dxa"/>
            <w:tcMar>
              <w:top w:w="80" w:type="dxa"/>
              <w:left w:w="80" w:type="dxa"/>
              <w:bottom w:w="80" w:type="dxa"/>
              <w:right w:w="80" w:type="dxa"/>
            </w:tcMar>
            <w:vAlign w:val="center"/>
          </w:tcPr>
          <w:p w14:paraId="70224C93" w14:textId="77777777" w:rsidR="008C6907" w:rsidRPr="00C52085" w:rsidRDefault="00373A2C">
            <w:pPr>
              <w:spacing w:before="40" w:after="60" w:line="259" w:lineRule="auto"/>
            </w:pPr>
            <w:r w:rsidRPr="00C52085">
              <w:rPr>
                <w:sz w:val="20"/>
              </w:rPr>
              <w:t>Docker engine unavailable</w:t>
            </w:r>
          </w:p>
        </w:tc>
        <w:tc>
          <w:tcPr>
            <w:tcW w:w="6624" w:type="dxa"/>
            <w:tcMar>
              <w:top w:w="80" w:type="dxa"/>
              <w:left w:w="80" w:type="dxa"/>
              <w:bottom w:w="80" w:type="dxa"/>
              <w:right w:w="80" w:type="dxa"/>
            </w:tcMar>
            <w:vAlign w:val="center"/>
          </w:tcPr>
          <w:p w14:paraId="6EE0A5ED" w14:textId="77777777" w:rsidR="008C6907" w:rsidRPr="00C52085" w:rsidRDefault="00373A2C">
            <w:pPr>
              <w:spacing w:before="40" w:after="60" w:line="259" w:lineRule="auto"/>
            </w:pPr>
            <w:r w:rsidRPr="00C52085">
              <w:rPr>
                <w:sz w:val="20"/>
              </w:rPr>
              <w:t>Start the Linux engine and check docker version before interpreting Compose output.</w:t>
            </w:r>
          </w:p>
        </w:tc>
      </w:tr>
      <w:tr w:rsidR="008C6907" w:rsidRPr="00C52085" w14:paraId="12C65BFB" w14:textId="77777777">
        <w:trPr>
          <w:cantSplit/>
          <w:jc w:val="center"/>
        </w:trPr>
        <w:tc>
          <w:tcPr>
            <w:tcW w:w="2952" w:type="dxa"/>
            <w:tcMar>
              <w:top w:w="80" w:type="dxa"/>
              <w:left w:w="80" w:type="dxa"/>
              <w:bottom w:w="80" w:type="dxa"/>
              <w:right w:w="80" w:type="dxa"/>
            </w:tcMar>
            <w:vAlign w:val="center"/>
          </w:tcPr>
          <w:p w14:paraId="2F300300" w14:textId="77777777" w:rsidR="008C6907" w:rsidRPr="00C52085" w:rsidRDefault="00373A2C">
            <w:pPr>
              <w:spacing w:before="40" w:after="60" w:line="259" w:lineRule="auto"/>
            </w:pPr>
            <w:r w:rsidRPr="00C52085">
              <w:rPr>
                <w:sz w:val="20"/>
              </w:rPr>
              <w:t>Ansible unreachable or sudo denied</w:t>
            </w:r>
          </w:p>
        </w:tc>
        <w:tc>
          <w:tcPr>
            <w:tcW w:w="6624" w:type="dxa"/>
            <w:tcMar>
              <w:top w:w="80" w:type="dxa"/>
              <w:left w:w="80" w:type="dxa"/>
              <w:bottom w:w="80" w:type="dxa"/>
              <w:right w:w="80" w:type="dxa"/>
            </w:tcMar>
            <w:vAlign w:val="center"/>
          </w:tcPr>
          <w:p w14:paraId="5FEFEF90" w14:textId="77777777" w:rsidR="008C6907" w:rsidRPr="00C52085" w:rsidRDefault="00373A2C">
            <w:pPr>
              <w:spacing w:before="40" w:after="60" w:line="259" w:lineRule="auto"/>
            </w:pPr>
            <w:r w:rsidRPr="00C52085">
              <w:rPr>
                <w:sz w:val="20"/>
              </w:rPr>
              <w:t>Check inventory, SSH user, key and become permissions on the selected target.</w:t>
            </w:r>
          </w:p>
        </w:tc>
      </w:tr>
      <w:tr w:rsidR="008C6907" w:rsidRPr="00C52085" w14:paraId="3AD021F4" w14:textId="77777777">
        <w:trPr>
          <w:cantSplit/>
          <w:jc w:val="center"/>
        </w:trPr>
        <w:tc>
          <w:tcPr>
            <w:tcW w:w="2952" w:type="dxa"/>
            <w:tcMar>
              <w:top w:w="80" w:type="dxa"/>
              <w:left w:w="80" w:type="dxa"/>
              <w:bottom w:w="80" w:type="dxa"/>
              <w:right w:w="80" w:type="dxa"/>
            </w:tcMar>
            <w:vAlign w:val="center"/>
          </w:tcPr>
          <w:p w14:paraId="5EC3588A" w14:textId="77777777" w:rsidR="008C6907" w:rsidRPr="00C52085" w:rsidRDefault="00373A2C">
            <w:pPr>
              <w:spacing w:before="40" w:after="60" w:line="259" w:lineRule="auto"/>
            </w:pPr>
            <w:r w:rsidRPr="00C52085">
              <w:rPr>
                <w:sz w:val="20"/>
              </w:rPr>
              <w:t>Rollback uses the wrong version</w:t>
            </w:r>
          </w:p>
        </w:tc>
        <w:tc>
          <w:tcPr>
            <w:tcW w:w="6624" w:type="dxa"/>
            <w:tcMar>
              <w:top w:w="80" w:type="dxa"/>
              <w:left w:w="80" w:type="dxa"/>
              <w:bottom w:w="80" w:type="dxa"/>
              <w:right w:w="80" w:type="dxa"/>
            </w:tcMar>
            <w:vAlign w:val="center"/>
          </w:tcPr>
          <w:p w14:paraId="0728945B" w14:textId="77777777" w:rsidR="008C6907" w:rsidRPr="00C52085" w:rsidRDefault="00373A2C">
            <w:pPr>
              <w:spacing w:before="40" w:after="60" w:line="259" w:lineRule="auto"/>
            </w:pPr>
            <w:r w:rsidRPr="00C52085">
              <w:rPr>
                <w:sz w:val="20"/>
              </w:rPr>
              <w:t>Check the published tag, Compose interpolation and the running container image reference.</w:t>
            </w:r>
          </w:p>
        </w:tc>
      </w:tr>
    </w:tbl>
    <w:p w14:paraId="5DB35EA3" w14:textId="77777777" w:rsidR="008C6907" w:rsidRPr="00C52085" w:rsidRDefault="008C6907">
      <w:pPr>
        <w:pStyle w:val="ReportSmall"/>
        <w:spacing w:after="20"/>
      </w:pPr>
    </w:p>
    <w:p w14:paraId="45427A9E"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Questions to practise</w:t>
      </w:r>
    </w:p>
    <w:p w14:paraId="2266CC5A" w14:textId="77777777" w:rsidR="008C6907" w:rsidRPr="00C52085" w:rsidRDefault="00373A2C">
      <w:pPr>
        <w:pStyle w:val="ListBullet"/>
        <w:spacing w:after="120"/>
      </w:pPr>
      <w:r w:rsidRPr="00C52085">
        <w:t>Why are role checks required on the backend even when the UI hides an action?</w:t>
      </w:r>
    </w:p>
    <w:p w14:paraId="5CBA6113" w14:textId="77777777" w:rsidR="008C6907" w:rsidRPr="00C52085" w:rsidRDefault="00373A2C">
      <w:pPr>
        <w:pStyle w:val="ListBullet"/>
        <w:spacing w:after="120"/>
      </w:pPr>
      <w:r w:rsidRPr="00C52085">
        <w:t>What does a server session do, and why does a cookie-authenticated write need CSRF protection?</w:t>
      </w:r>
    </w:p>
    <w:p w14:paraId="752B0192" w14:textId="77777777" w:rsidR="008C6907" w:rsidRPr="00C52085" w:rsidRDefault="00373A2C">
      <w:pPr>
        <w:pStyle w:val="ListBullet"/>
        <w:spacing w:after="120"/>
      </w:pPr>
      <w:r w:rsidRPr="00C52085">
        <w:t>How does the reload assertion improve a lead-creation test?</w:t>
      </w:r>
    </w:p>
    <w:p w14:paraId="0DE83EEB" w14:textId="77777777" w:rsidR="008C6907" w:rsidRPr="00C52085" w:rsidRDefault="00373A2C">
      <w:pPr>
        <w:pStyle w:val="ListBullet"/>
        <w:spacing w:after="120"/>
      </w:pPr>
      <w:r w:rsidRPr="00C52085">
        <w:t>What is the difference between an image, a container and a persistent volume?</w:t>
      </w:r>
    </w:p>
    <w:p w14:paraId="21C28109" w14:textId="77777777" w:rsidR="008C6907" w:rsidRPr="00C52085" w:rsidRDefault="00373A2C">
      <w:pPr>
        <w:pStyle w:val="ListBullet"/>
        <w:spacing w:after="120"/>
      </w:pPr>
      <w:r w:rsidRPr="00C52085">
        <w:t>Why must the Selenium gate run before promotion to the release target?</w:t>
      </w:r>
    </w:p>
    <w:p w14:paraId="3DDCEA92" w14:textId="77777777" w:rsidR="008C6907" w:rsidRPr="00C52085" w:rsidRDefault="00373A2C">
      <w:pPr>
        <w:pStyle w:val="ListBullet"/>
        <w:spacing w:after="120"/>
      </w:pPr>
      <w:r w:rsidRPr="00C52085">
        <w:t>How would you prove idempotency, and what does image rollback leave unchanged?</w:t>
      </w:r>
    </w:p>
    <w:p w14:paraId="5F1FB4A2" w14:textId="77777777" w:rsidR="008C6907" w:rsidRPr="00C52085" w:rsidRDefault="00373A2C">
      <w:r w:rsidRPr="00C52085">
        <w:t>Answer using the actual source and demonstration. Avoid claiming a database guarantee, review event or deployment result that you cannot show.</w:t>
      </w:r>
    </w:p>
    <w:p w14:paraId="5E61A3A2" w14:textId="77777777" w:rsidR="008C6907" w:rsidRPr="00C52085" w:rsidRDefault="00373A2C">
      <w:r w:rsidRPr="00C52085">
        <w:br w:type="page"/>
      </w:r>
    </w:p>
    <w:p w14:paraId="62CF768F" w14:textId="77777777" w:rsidR="008C6907" w:rsidRPr="00C52085" w:rsidRDefault="00373A2C">
      <w:pPr>
        <w:pStyle w:val="ReportSmall"/>
      </w:pPr>
      <w:r w:rsidRPr="00C52085">
        <w:lastRenderedPageBreak/>
        <w:t>Appendix N</w:t>
      </w:r>
    </w:p>
    <w:p w14:paraId="4C043DB1" w14:textId="77777777" w:rsidR="008C6907" w:rsidRPr="00C52085" w:rsidRDefault="00373A2C">
      <w:pPr>
        <w:pStyle w:val="Heading1"/>
        <w:rPr>
          <w:rFonts w:ascii="Times New Roman" w:hAnsi="Times New Roman" w:cs="Times New Roman"/>
        </w:rPr>
      </w:pPr>
      <w:bookmarkStart w:id="28" w:name="_Toc244111238"/>
      <w:r w:rsidRPr="00C52085">
        <w:rPr>
          <w:rFonts w:ascii="Times New Roman" w:hAnsi="Times New Roman" w:cs="Times New Roman"/>
        </w:rPr>
        <w:t>Sources and final submission checklist</w:t>
      </w:r>
      <w:bookmarkEnd w:id="28"/>
    </w:p>
    <w:p w14:paraId="59BF7ECC"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Project sources</w:t>
      </w:r>
    </w:p>
    <w:p w14:paraId="22704D99" w14:textId="77777777" w:rsidR="008C6907" w:rsidRPr="00C52085" w:rsidRDefault="00373A2C">
      <w:pPr>
        <w:pStyle w:val="ReportSmall"/>
      </w:pPr>
      <w:r w:rsidRPr="00C52085">
        <w:t>1. Selenium Testing for a Broker Lead Management System.pdf. Supplied two-page assignment brief containing fifteen tasks.</w:t>
      </w:r>
    </w:p>
    <w:p w14:paraId="495DB93A" w14:textId="77777777" w:rsidR="008C6907" w:rsidRPr="00C52085" w:rsidRDefault="00373A2C">
      <w:pPr>
        <w:pStyle w:val="ReportSmall"/>
      </w:pPr>
      <w:r w:rsidRPr="00C52085">
        <w:t>2. BLMS_Week1_Problem_Definition_and_Scope_1.docx. Supplied Week 1 problem, objectives, stakeholders and scope.</w:t>
      </w:r>
    </w:p>
    <w:p w14:paraId="2B97CD53" w14:textId="77777777" w:rsidR="008C6907" w:rsidRPr="00C52085" w:rsidRDefault="00373A2C">
      <w:pPr>
        <w:pStyle w:val="ReportSmall"/>
      </w:pPr>
      <w:r w:rsidRPr="00C52085">
        <w:t>3. BLMS_Week2_Agile_Planning_and_DevOps_Workflow.pdf. Supplied four-page planning report. Referenced companion workbook was not supplied.</w:t>
      </w:r>
    </w:p>
    <w:p w14:paraId="79ACA82A" w14:textId="77777777" w:rsidR="008C6907" w:rsidRPr="00C52085" w:rsidRDefault="00373A2C">
      <w:pPr>
        <w:pStyle w:val="ReportSmall"/>
      </w:pPr>
      <w:r w:rsidRPr="00C52085">
        <w:t>4. BLMS_Week3_Requirements_Architecture_and_Technology_Setup.pdf. Supplied five-page requirements and architecture report.</w:t>
      </w:r>
    </w:p>
    <w:p w14:paraId="6FBC4A3E" w14:textId="77777777" w:rsidR="008C6907" w:rsidRPr="00C52085" w:rsidRDefault="00373A2C">
      <w:pPr>
        <w:pStyle w:val="ReportSmall"/>
      </w:pPr>
      <w:r w:rsidRPr="00C52085">
        <w:t>5. Current local checkout of https://github.com/esh22nika/broker_lead_management. Controllers, services, models, frontend components and build configuration inspected on 28 October 2026.</w:t>
      </w:r>
    </w:p>
    <w:p w14:paraId="25791773" w14:textId="77777777" w:rsidR="008C6907" w:rsidRPr="00C52085" w:rsidRDefault="00373A2C">
      <w:pPr>
        <w:pStyle w:val="ReportSmall"/>
      </w:pPr>
      <w:r w:rsidRPr="00C52085">
        <w:t>6. Jenkinsfile, docker-compose.yml, Dockerfiles and ansible playbooks in the current checkout. Definitions inspected; no live Jenkins or provisioning success inferred.</w:t>
      </w:r>
    </w:p>
    <w:p w14:paraId="3185520C" w14:textId="77777777" w:rsidR="008C6907" w:rsidRPr="00C52085" w:rsidRDefault="00373A2C">
      <w:pPr>
        <w:pStyle w:val="ReportSmall"/>
      </w:pPr>
      <w:r w:rsidRPr="00C52085">
        <w:t>7. backend/target/surefire-reports. Local backend and Selenium reports with zero failures and skips. Frontend npm test and build command outputs recorded in the work session.</w:t>
      </w:r>
    </w:p>
    <w:p w14:paraId="62A963D5" w14:textId="77777777" w:rsidR="008C6907" w:rsidRPr="00C52085" w:rsidRDefault="00373A2C">
      <w:pPr>
        <w:pStyle w:val="ReportSmall"/>
      </w:pPr>
      <w:r w:rsidRPr="00C52085">
        <w:t>8. README.md, CONTRIBUTING.md, CHANGELOG.md and docs/BACKLOG.md. Historical milestone documents were treated as descriptions to reconcile, not independent execution proof.</w:t>
      </w:r>
    </w:p>
    <w:p w14:paraId="1767DB8A"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Before submission</w:t>
      </w:r>
    </w:p>
    <w:p w14:paraId="065E0BF6" w14:textId="77777777" w:rsidR="008C6907" w:rsidRPr="00C52085" w:rsidRDefault="00373A2C">
      <w:pPr>
        <w:pStyle w:val="ListBullet"/>
        <w:spacing w:after="120"/>
      </w:pPr>
      <w:r w:rsidRPr="00C52085">
        <w:t>Replace the required screenshot spaces with actual images and complete their captions.</w:t>
      </w:r>
    </w:p>
    <w:p w14:paraId="60FD9323" w14:textId="77777777" w:rsidR="008C6907" w:rsidRPr="00C52085" w:rsidRDefault="00373A2C">
      <w:pPr>
        <w:pStyle w:val="ListBullet"/>
        <w:spacing w:after="120"/>
      </w:pPr>
      <w:r w:rsidRPr="00C52085">
        <w:t>Resolve the explicit assignment gaps or obtain and record an agreed scope decision.</w:t>
      </w:r>
    </w:p>
    <w:p w14:paraId="7B029D72" w14:textId="77777777" w:rsidR="008C6907" w:rsidRPr="00C52085" w:rsidRDefault="00373A2C">
      <w:pPr>
        <w:pStyle w:val="ListBullet"/>
        <w:spacing w:after="120"/>
      </w:pPr>
      <w:r w:rsidRPr="00C52085">
        <w:t>Use one final source revision, Jenkins build and release tag consistently.</w:t>
      </w:r>
    </w:p>
    <w:p w14:paraId="2E5F28A8" w14:textId="77777777" w:rsidR="008C6907" w:rsidRPr="00C52085" w:rsidRDefault="00373A2C">
      <w:pPr>
        <w:pStyle w:val="ListBullet"/>
        <w:spacing w:after="120"/>
      </w:pPr>
      <w:r w:rsidRPr="00C52085">
        <w:t>Hide secrets while keeping evidence identifiers readable.</w:t>
      </w:r>
    </w:p>
    <w:p w14:paraId="13A793D2" w14:textId="77777777" w:rsidR="008C6907" w:rsidRPr="00C52085" w:rsidRDefault="00373A2C">
      <w:pPr>
        <w:pStyle w:val="ListBullet"/>
        <w:spacing w:after="120"/>
      </w:pPr>
      <w:r w:rsidRPr="00C52085">
        <w:t>Update the Word contents field and page fields after inserting screenshots.</w:t>
      </w:r>
    </w:p>
    <w:p w14:paraId="1EDE8A27" w14:textId="77777777" w:rsidR="008C6907" w:rsidRPr="00C52085" w:rsidRDefault="00373A2C">
      <w:pPr>
        <w:pStyle w:val="ListBullet"/>
        <w:spacing w:after="120"/>
      </w:pPr>
      <w:r w:rsidRPr="00C52085">
        <w:t>Check every table, page break and screenshot at readable zoom.</w:t>
      </w:r>
    </w:p>
    <w:p w14:paraId="5A66A9BF" w14:textId="77777777" w:rsidR="008C6907" w:rsidRPr="00C52085" w:rsidRDefault="00373A2C">
      <w:pPr>
        <w:pStyle w:val="ListBullet"/>
        <w:spacing w:after="120"/>
      </w:pPr>
      <w:r w:rsidRPr="00C52085">
        <w:t>Add the actual submission date and signatures only after final review.</w:t>
      </w:r>
    </w:p>
    <w:p w14:paraId="2F8AEB57" w14:textId="77777777" w:rsidR="008C6907" w:rsidRPr="00C52085" w:rsidRDefault="00373A2C">
      <w:pPr>
        <w:pStyle w:val="ListBullet"/>
        <w:spacing w:after="120"/>
      </w:pPr>
      <w:r w:rsidRPr="00C52085">
        <w:t>Prepare the separate presentation and live demonstration requested by the brief.</w:t>
      </w:r>
    </w:p>
    <w:p w14:paraId="7F73321B" w14:textId="77777777" w:rsidR="008C6907" w:rsidRPr="00C52085" w:rsidRDefault="00373A2C">
      <w:r w:rsidRPr="00C52085">
        <w:br w:type="page"/>
      </w:r>
    </w:p>
    <w:p w14:paraId="01563D48" w14:textId="77777777" w:rsidR="008C6907" w:rsidRPr="00C52085" w:rsidRDefault="00373A2C">
      <w:pPr>
        <w:pStyle w:val="ReportSmall"/>
      </w:pPr>
      <w:r w:rsidRPr="00C52085">
        <w:lastRenderedPageBreak/>
        <w:t>Appendix O</w:t>
      </w:r>
    </w:p>
    <w:p w14:paraId="6479B637" w14:textId="77777777" w:rsidR="008C6907" w:rsidRPr="00C52085" w:rsidRDefault="00373A2C">
      <w:pPr>
        <w:pStyle w:val="Heading1"/>
        <w:rPr>
          <w:rFonts w:ascii="Times New Roman" w:hAnsi="Times New Roman" w:cs="Times New Roman"/>
        </w:rPr>
      </w:pPr>
      <w:bookmarkStart w:id="29" w:name="_Toc244111239"/>
      <w:r w:rsidRPr="00C52085">
        <w:rPr>
          <w:rFonts w:ascii="Times New Roman" w:hAnsi="Times New Roman" w:cs="Times New Roman"/>
        </w:rPr>
        <w:t>Business stories and acceptance conditions</w:t>
      </w:r>
      <w:bookmarkEnd w:id="29"/>
    </w:p>
    <w:p w14:paraId="2C504BA0" w14:textId="77777777" w:rsidR="008C6907" w:rsidRPr="00C52085" w:rsidRDefault="00373A2C">
      <w:r w:rsidRPr="00C52085">
        <w:t>These eight stories preserve the business meaning of the supplied Week 2 report. Their original identifiers are retained here. The later repository backlog uses a different ordering, so match stories by meaning when tracing them to implementation.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7632"/>
      </w:tblGrid>
      <w:tr w:rsidR="008C6907" w:rsidRPr="00C52085" w14:paraId="39B4CCFB" w14:textId="77777777">
        <w:trPr>
          <w:cantSplit/>
          <w:tblHeader/>
          <w:jc w:val="center"/>
        </w:trPr>
        <w:tc>
          <w:tcPr>
            <w:tcW w:w="1944" w:type="dxa"/>
            <w:tcMar>
              <w:top w:w="80" w:type="dxa"/>
              <w:left w:w="80" w:type="dxa"/>
              <w:bottom w:w="80" w:type="dxa"/>
              <w:right w:w="80" w:type="dxa"/>
            </w:tcMar>
            <w:vAlign w:val="center"/>
          </w:tcPr>
          <w:p w14:paraId="1F7210CB" w14:textId="77777777" w:rsidR="008C6907" w:rsidRPr="00C52085" w:rsidRDefault="00373A2C">
            <w:pPr>
              <w:spacing w:before="40" w:after="60" w:line="259" w:lineRule="auto"/>
            </w:pPr>
            <w:r w:rsidRPr="00C52085">
              <w:rPr>
                <w:b/>
                <w:sz w:val="21"/>
              </w:rPr>
              <w:t>Original story</w:t>
            </w:r>
          </w:p>
        </w:tc>
        <w:tc>
          <w:tcPr>
            <w:tcW w:w="7632" w:type="dxa"/>
            <w:tcMar>
              <w:top w:w="80" w:type="dxa"/>
              <w:left w:w="80" w:type="dxa"/>
              <w:bottom w:w="80" w:type="dxa"/>
              <w:right w:w="80" w:type="dxa"/>
            </w:tcMar>
            <w:vAlign w:val="center"/>
          </w:tcPr>
          <w:p w14:paraId="75FB0326" w14:textId="77777777" w:rsidR="008C6907" w:rsidRPr="00C52085" w:rsidRDefault="00373A2C">
            <w:pPr>
              <w:spacing w:before="40" w:after="60" w:line="259" w:lineRule="auto"/>
            </w:pPr>
            <w:r w:rsidRPr="00C52085">
              <w:rPr>
                <w:b/>
                <w:sz w:val="21"/>
              </w:rPr>
              <w:t>Acceptance conditions and current boundary</w:t>
            </w:r>
          </w:p>
        </w:tc>
      </w:tr>
      <w:tr w:rsidR="008C6907" w:rsidRPr="00C52085" w14:paraId="27315363" w14:textId="77777777">
        <w:trPr>
          <w:cantSplit/>
          <w:jc w:val="center"/>
        </w:trPr>
        <w:tc>
          <w:tcPr>
            <w:tcW w:w="1944" w:type="dxa"/>
            <w:tcMar>
              <w:top w:w="80" w:type="dxa"/>
              <w:left w:w="80" w:type="dxa"/>
              <w:bottom w:w="80" w:type="dxa"/>
              <w:right w:w="80" w:type="dxa"/>
            </w:tcMar>
            <w:vAlign w:val="center"/>
          </w:tcPr>
          <w:p w14:paraId="68287C8B" w14:textId="77777777" w:rsidR="008C6907" w:rsidRPr="00C52085" w:rsidRDefault="00373A2C">
            <w:pPr>
              <w:spacing w:before="40" w:after="60" w:line="259" w:lineRule="auto"/>
            </w:pPr>
            <w:r w:rsidRPr="00C52085">
              <w:rPr>
                <w:sz w:val="21"/>
              </w:rPr>
              <w:t>US 01 Create a lead</w:t>
            </w:r>
          </w:p>
        </w:tc>
        <w:tc>
          <w:tcPr>
            <w:tcW w:w="7632" w:type="dxa"/>
            <w:tcMar>
              <w:top w:w="80" w:type="dxa"/>
              <w:left w:w="80" w:type="dxa"/>
              <w:bottom w:w="80" w:type="dxa"/>
              <w:right w:w="80" w:type="dxa"/>
            </w:tcMar>
            <w:vAlign w:val="center"/>
          </w:tcPr>
          <w:p w14:paraId="743EC5A5" w14:textId="77777777" w:rsidR="008C6907" w:rsidRPr="00C52085" w:rsidRDefault="00373A2C">
            <w:pPr>
              <w:spacing w:before="40" w:after="60" w:line="259" w:lineRule="auto"/>
            </w:pPr>
            <w:r w:rsidRPr="00C52085">
              <w:rPr>
                <w:sz w:val="21"/>
              </w:rPr>
              <w:t>A broker submits the required details, receives validation for missing mandatory input and sees the saved NEW lead. Current validation requires a name; agree the original contact/source rule.</w:t>
            </w:r>
          </w:p>
        </w:tc>
      </w:tr>
      <w:tr w:rsidR="008C6907" w:rsidRPr="00C52085" w14:paraId="21687B85" w14:textId="77777777">
        <w:trPr>
          <w:cantSplit/>
          <w:jc w:val="center"/>
        </w:trPr>
        <w:tc>
          <w:tcPr>
            <w:tcW w:w="1944" w:type="dxa"/>
            <w:tcMar>
              <w:top w:w="80" w:type="dxa"/>
              <w:left w:w="80" w:type="dxa"/>
              <w:bottom w:w="80" w:type="dxa"/>
              <w:right w:w="80" w:type="dxa"/>
            </w:tcMar>
            <w:vAlign w:val="center"/>
          </w:tcPr>
          <w:p w14:paraId="2A58CDF7" w14:textId="77777777" w:rsidR="008C6907" w:rsidRPr="00C52085" w:rsidRDefault="00373A2C">
            <w:pPr>
              <w:spacing w:before="40" w:after="60" w:line="259" w:lineRule="auto"/>
            </w:pPr>
            <w:r w:rsidRPr="00C52085">
              <w:rPr>
                <w:sz w:val="21"/>
              </w:rPr>
              <w:t>US 02 View assigned leads</w:t>
            </w:r>
          </w:p>
        </w:tc>
        <w:tc>
          <w:tcPr>
            <w:tcW w:w="7632" w:type="dxa"/>
            <w:tcMar>
              <w:top w:w="80" w:type="dxa"/>
              <w:left w:w="80" w:type="dxa"/>
              <w:bottom w:w="80" w:type="dxa"/>
              <w:right w:w="80" w:type="dxa"/>
            </w:tcMar>
            <w:vAlign w:val="center"/>
          </w:tcPr>
          <w:p w14:paraId="2BE23DC5" w14:textId="77777777" w:rsidR="008C6907" w:rsidRPr="00C52085" w:rsidRDefault="00373A2C">
            <w:pPr>
              <w:spacing w:before="40" w:after="60" w:line="259" w:lineRule="auto"/>
            </w:pPr>
            <w:r w:rsidRPr="00C52085">
              <w:rPr>
                <w:sz w:val="21"/>
              </w:rPr>
              <w:t>A broker sees the leads assigned to that broker and a clear empty state when none exist. Listing exists, but assignment scoping remains unfinished.</w:t>
            </w:r>
          </w:p>
        </w:tc>
      </w:tr>
      <w:tr w:rsidR="008C6907" w:rsidRPr="00C52085" w14:paraId="3E3B42C2" w14:textId="77777777">
        <w:trPr>
          <w:cantSplit/>
          <w:jc w:val="center"/>
        </w:trPr>
        <w:tc>
          <w:tcPr>
            <w:tcW w:w="1944" w:type="dxa"/>
            <w:tcMar>
              <w:top w:w="80" w:type="dxa"/>
              <w:left w:w="80" w:type="dxa"/>
              <w:bottom w:w="80" w:type="dxa"/>
              <w:right w:w="80" w:type="dxa"/>
            </w:tcMar>
            <w:vAlign w:val="center"/>
          </w:tcPr>
          <w:p w14:paraId="405765B3" w14:textId="77777777" w:rsidR="008C6907" w:rsidRPr="00C52085" w:rsidRDefault="00373A2C">
            <w:pPr>
              <w:spacing w:before="40" w:after="60" w:line="259" w:lineRule="auto"/>
            </w:pPr>
            <w:r w:rsidRPr="00C52085">
              <w:rPr>
                <w:sz w:val="21"/>
              </w:rPr>
              <w:t>US 03 Update details and status</w:t>
            </w:r>
          </w:p>
        </w:tc>
        <w:tc>
          <w:tcPr>
            <w:tcW w:w="7632" w:type="dxa"/>
            <w:tcMar>
              <w:top w:w="80" w:type="dxa"/>
              <w:left w:w="80" w:type="dxa"/>
              <w:bottom w:w="80" w:type="dxa"/>
              <w:right w:w="80" w:type="dxa"/>
            </w:tcMar>
            <w:vAlign w:val="center"/>
          </w:tcPr>
          <w:p w14:paraId="73E54955" w14:textId="77777777" w:rsidR="008C6907" w:rsidRPr="00C52085" w:rsidRDefault="00373A2C">
            <w:pPr>
              <w:spacing w:before="40" w:after="60" w:line="259" w:lineRule="auto"/>
            </w:pPr>
            <w:r w:rsidRPr="00C52085">
              <w:rPr>
                <w:sz w:val="21"/>
              </w:rPr>
              <w:t>An edit persists, the status reflects the change and updatedAt changes. Verify with a reload and the backend response.</w:t>
            </w:r>
          </w:p>
        </w:tc>
      </w:tr>
      <w:tr w:rsidR="008C6907" w:rsidRPr="00C52085" w14:paraId="69F3BFD6" w14:textId="77777777">
        <w:trPr>
          <w:cantSplit/>
          <w:jc w:val="center"/>
        </w:trPr>
        <w:tc>
          <w:tcPr>
            <w:tcW w:w="1944" w:type="dxa"/>
            <w:tcMar>
              <w:top w:w="80" w:type="dxa"/>
              <w:left w:w="80" w:type="dxa"/>
              <w:bottom w:w="80" w:type="dxa"/>
              <w:right w:w="80" w:type="dxa"/>
            </w:tcMar>
            <w:vAlign w:val="center"/>
          </w:tcPr>
          <w:p w14:paraId="027CD024" w14:textId="77777777" w:rsidR="008C6907" w:rsidRPr="00C52085" w:rsidRDefault="00373A2C">
            <w:pPr>
              <w:spacing w:before="40" w:after="60" w:line="259" w:lineRule="auto"/>
            </w:pPr>
            <w:r w:rsidRPr="00C52085">
              <w:rPr>
                <w:sz w:val="21"/>
              </w:rPr>
              <w:t>US 04 Search and filter</w:t>
            </w:r>
          </w:p>
        </w:tc>
        <w:tc>
          <w:tcPr>
            <w:tcW w:w="7632" w:type="dxa"/>
            <w:tcMar>
              <w:top w:w="80" w:type="dxa"/>
              <w:left w:w="80" w:type="dxa"/>
              <w:bottom w:w="80" w:type="dxa"/>
              <w:right w:w="80" w:type="dxa"/>
            </w:tcMar>
            <w:vAlign w:val="center"/>
          </w:tcPr>
          <w:p w14:paraId="0949A962" w14:textId="77777777" w:rsidR="008C6907" w:rsidRPr="00C52085" w:rsidRDefault="00373A2C">
            <w:pPr>
              <w:spacing w:before="40" w:after="60" w:line="259" w:lineRule="auto"/>
            </w:pPr>
            <w:r w:rsidRPr="00C52085">
              <w:rPr>
                <w:sz w:val="21"/>
              </w:rPr>
              <w:t>A keyword narrows results and a selected status filters the pipeline. Keyword and status filtering exist; the original date-filter condition remains incomplete.</w:t>
            </w:r>
          </w:p>
        </w:tc>
      </w:tr>
      <w:tr w:rsidR="008C6907" w:rsidRPr="00C52085" w14:paraId="7A9868EE" w14:textId="77777777">
        <w:trPr>
          <w:cantSplit/>
          <w:jc w:val="center"/>
        </w:trPr>
        <w:tc>
          <w:tcPr>
            <w:tcW w:w="1944" w:type="dxa"/>
            <w:tcMar>
              <w:top w:w="80" w:type="dxa"/>
              <w:left w:w="80" w:type="dxa"/>
              <w:bottom w:w="80" w:type="dxa"/>
              <w:right w:w="80" w:type="dxa"/>
            </w:tcMar>
            <w:vAlign w:val="center"/>
          </w:tcPr>
          <w:p w14:paraId="47135E28" w14:textId="77777777" w:rsidR="008C6907" w:rsidRPr="00C52085" w:rsidRDefault="00373A2C">
            <w:pPr>
              <w:spacing w:before="40" w:after="60" w:line="259" w:lineRule="auto"/>
            </w:pPr>
            <w:r w:rsidRPr="00C52085">
              <w:rPr>
                <w:sz w:val="21"/>
              </w:rPr>
              <w:t>US 05 Control status workflow</w:t>
            </w:r>
          </w:p>
        </w:tc>
        <w:tc>
          <w:tcPr>
            <w:tcW w:w="7632" w:type="dxa"/>
            <w:tcMar>
              <w:top w:w="80" w:type="dxa"/>
              <w:left w:w="80" w:type="dxa"/>
              <w:bottom w:w="80" w:type="dxa"/>
              <w:right w:w="80" w:type="dxa"/>
            </w:tcMar>
            <w:vAlign w:val="center"/>
          </w:tcPr>
          <w:p w14:paraId="4D1004E3" w14:textId="77777777" w:rsidR="008C6907" w:rsidRPr="00C52085" w:rsidRDefault="00373A2C">
            <w:pPr>
              <w:spacing w:before="40" w:after="60" w:line="259" w:lineRule="auto"/>
            </w:pPr>
            <w:r w:rsidRPr="00C52085">
              <w:rPr>
                <w:sz w:val="21"/>
              </w:rPr>
              <w:t>Brokers can select only permitted next states and managers can override according to agreed rules. Role-based closing restrictions exist, but a strict transition graph does not.</w:t>
            </w:r>
          </w:p>
        </w:tc>
      </w:tr>
      <w:tr w:rsidR="008C6907" w:rsidRPr="00C52085" w14:paraId="1DC4645D" w14:textId="77777777">
        <w:trPr>
          <w:cantSplit/>
          <w:jc w:val="center"/>
        </w:trPr>
        <w:tc>
          <w:tcPr>
            <w:tcW w:w="1944" w:type="dxa"/>
            <w:tcMar>
              <w:top w:w="80" w:type="dxa"/>
              <w:left w:w="80" w:type="dxa"/>
              <w:bottom w:w="80" w:type="dxa"/>
              <w:right w:w="80" w:type="dxa"/>
            </w:tcMar>
            <w:vAlign w:val="center"/>
          </w:tcPr>
          <w:p w14:paraId="43FE64F4" w14:textId="77777777" w:rsidR="008C6907" w:rsidRPr="00C52085" w:rsidRDefault="00373A2C">
            <w:pPr>
              <w:spacing w:before="40" w:after="60" w:line="259" w:lineRule="auto"/>
            </w:pPr>
            <w:r w:rsidRPr="00C52085">
              <w:rPr>
                <w:sz w:val="21"/>
              </w:rPr>
              <w:t>US 06 Review the summary</w:t>
            </w:r>
          </w:p>
        </w:tc>
        <w:tc>
          <w:tcPr>
            <w:tcW w:w="7632" w:type="dxa"/>
            <w:tcMar>
              <w:top w:w="80" w:type="dxa"/>
              <w:left w:w="80" w:type="dxa"/>
              <w:bottom w:w="80" w:type="dxa"/>
              <w:right w:w="80" w:type="dxa"/>
            </w:tcMar>
            <w:vAlign w:val="center"/>
          </w:tcPr>
          <w:p w14:paraId="1173AD19" w14:textId="77777777" w:rsidR="008C6907" w:rsidRPr="00C52085" w:rsidRDefault="00373A2C">
            <w:pPr>
              <w:spacing w:before="40" w:after="60" w:line="259" w:lineRule="auto"/>
            </w:pPr>
            <w:r w:rsidRPr="00C52085">
              <w:rPr>
                <w:sz w:val="21"/>
              </w:rPr>
              <w:t>Counts per status are accurate and refresh after a status change. Test counts using known records and separately measure the five-second freshness target.</w:t>
            </w:r>
          </w:p>
        </w:tc>
      </w:tr>
      <w:tr w:rsidR="008C6907" w:rsidRPr="00C52085" w14:paraId="04932083" w14:textId="77777777">
        <w:trPr>
          <w:cantSplit/>
          <w:jc w:val="center"/>
        </w:trPr>
        <w:tc>
          <w:tcPr>
            <w:tcW w:w="1944" w:type="dxa"/>
            <w:tcMar>
              <w:top w:w="80" w:type="dxa"/>
              <w:left w:w="80" w:type="dxa"/>
              <w:bottom w:w="80" w:type="dxa"/>
              <w:right w:w="80" w:type="dxa"/>
            </w:tcMar>
            <w:vAlign w:val="center"/>
          </w:tcPr>
          <w:p w14:paraId="124AF3D1" w14:textId="77777777" w:rsidR="008C6907" w:rsidRPr="00C52085" w:rsidRDefault="00373A2C">
            <w:pPr>
              <w:spacing w:before="40" w:after="60" w:line="259" w:lineRule="auto"/>
            </w:pPr>
            <w:r w:rsidRPr="00C52085">
              <w:rPr>
                <w:sz w:val="21"/>
              </w:rPr>
              <w:t>US 07 Administer access</w:t>
            </w:r>
          </w:p>
        </w:tc>
        <w:tc>
          <w:tcPr>
            <w:tcW w:w="7632" w:type="dxa"/>
            <w:tcMar>
              <w:top w:w="80" w:type="dxa"/>
              <w:left w:w="80" w:type="dxa"/>
              <w:bottom w:w="80" w:type="dxa"/>
              <w:right w:w="80" w:type="dxa"/>
            </w:tcMar>
            <w:vAlign w:val="center"/>
          </w:tcPr>
          <w:p w14:paraId="60785CF6" w14:textId="77777777" w:rsidR="008C6907" w:rsidRPr="00C52085" w:rsidRDefault="00373A2C">
            <w:pPr>
              <w:spacing w:before="40" w:after="60" w:line="259" w:lineRule="auto"/>
            </w:pPr>
            <w:r w:rsidRPr="00C52085">
              <w:rPr>
                <w:sz w:val="21"/>
              </w:rPr>
              <w:t>A broker is denied administrator operations, while an administrator can create, edit and deactivate users. Verify denial at the API as well as the visible interface.</w:t>
            </w:r>
          </w:p>
        </w:tc>
      </w:tr>
      <w:tr w:rsidR="008C6907" w:rsidRPr="00C52085" w14:paraId="6A820C55" w14:textId="77777777">
        <w:trPr>
          <w:cantSplit/>
          <w:jc w:val="center"/>
        </w:trPr>
        <w:tc>
          <w:tcPr>
            <w:tcW w:w="1944" w:type="dxa"/>
            <w:tcMar>
              <w:top w:w="80" w:type="dxa"/>
              <w:left w:w="80" w:type="dxa"/>
              <w:bottom w:w="80" w:type="dxa"/>
              <w:right w:w="80" w:type="dxa"/>
            </w:tcMar>
            <w:vAlign w:val="center"/>
          </w:tcPr>
          <w:p w14:paraId="1B52FE96" w14:textId="77777777" w:rsidR="008C6907" w:rsidRPr="00C52085" w:rsidRDefault="00373A2C">
            <w:pPr>
              <w:spacing w:before="40" w:after="60" w:line="259" w:lineRule="auto"/>
            </w:pPr>
            <w:r w:rsidRPr="00C52085">
              <w:rPr>
                <w:sz w:val="21"/>
              </w:rPr>
              <w:t>US 08 Sign in securely</w:t>
            </w:r>
          </w:p>
        </w:tc>
        <w:tc>
          <w:tcPr>
            <w:tcW w:w="7632" w:type="dxa"/>
            <w:tcMar>
              <w:top w:w="80" w:type="dxa"/>
              <w:left w:w="80" w:type="dxa"/>
              <w:bottom w:w="80" w:type="dxa"/>
              <w:right w:w="80" w:type="dxa"/>
            </w:tcMar>
            <w:vAlign w:val="center"/>
          </w:tcPr>
          <w:p w14:paraId="59FD6E6C" w14:textId="77777777" w:rsidR="008C6907" w:rsidRPr="00C52085" w:rsidRDefault="00373A2C">
            <w:pPr>
              <w:spacing w:before="40" w:after="60" w:line="259" w:lineRule="auto"/>
            </w:pPr>
            <w:r w:rsidRPr="00C52085">
              <w:rPr>
                <w:sz w:val="21"/>
              </w:rPr>
              <w:t>Correct credentials open the application, incorrect credentials are rejected and logout removes authenticated access. Server-session and browser checks cover these paths.</w:t>
            </w:r>
          </w:p>
        </w:tc>
      </w:tr>
    </w:tbl>
    <w:p w14:paraId="1A2016B0" w14:textId="77777777" w:rsidR="008C6907" w:rsidRPr="00C52085" w:rsidRDefault="008C6907">
      <w:pPr>
        <w:pStyle w:val="ReportSmall"/>
        <w:spacing w:after="20"/>
      </w:pPr>
    </w:p>
    <w:p w14:paraId="5C131070" w14:textId="77777777" w:rsidR="008C6907" w:rsidRPr="00C52085" w:rsidRDefault="00373A2C">
      <w:pPr>
        <w:pStyle w:val="ReportSmall"/>
      </w:pPr>
      <w:r w:rsidRPr="00C52085">
        <w:t>The acceptance conditions are a review baseline. Any reduced requirement should be agreed and recorded; a changed implementation should not silently redefine the original story.</w:t>
      </w:r>
    </w:p>
    <w:p w14:paraId="626A82DC" w14:textId="77777777" w:rsidR="008C6907" w:rsidRPr="00C52085" w:rsidRDefault="00373A2C">
      <w:r w:rsidRPr="00C52085">
        <w:br w:type="page"/>
      </w:r>
    </w:p>
    <w:p w14:paraId="2B2B1A86" w14:textId="77777777" w:rsidR="008C6907" w:rsidRPr="00C52085" w:rsidRDefault="00373A2C">
      <w:pPr>
        <w:pStyle w:val="ReportSmall"/>
      </w:pPr>
      <w:r w:rsidRPr="00C52085">
        <w:lastRenderedPageBreak/>
        <w:t>Appendix P</w:t>
      </w:r>
    </w:p>
    <w:p w14:paraId="2FA55009" w14:textId="77777777" w:rsidR="008C6907" w:rsidRPr="00C52085" w:rsidRDefault="00373A2C">
      <w:pPr>
        <w:pStyle w:val="Heading1"/>
        <w:rPr>
          <w:rFonts w:ascii="Times New Roman" w:hAnsi="Times New Roman" w:cs="Times New Roman"/>
        </w:rPr>
      </w:pPr>
      <w:bookmarkStart w:id="30" w:name="_Toc244111240"/>
      <w:r w:rsidRPr="00C52085">
        <w:rPr>
          <w:rFonts w:ascii="Times New Roman" w:hAnsi="Times New Roman" w:cs="Times New Roman"/>
        </w:rPr>
        <w:t>Stakeholders scope and Definition of Done</w:t>
      </w:r>
      <w:bookmarkEnd w:id="3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7272"/>
      </w:tblGrid>
      <w:tr w:rsidR="008C6907" w:rsidRPr="00C52085" w14:paraId="6BDA19A9" w14:textId="77777777">
        <w:trPr>
          <w:cantSplit/>
          <w:tblHeader/>
          <w:jc w:val="center"/>
        </w:trPr>
        <w:tc>
          <w:tcPr>
            <w:tcW w:w="2304" w:type="dxa"/>
            <w:tcMar>
              <w:top w:w="80" w:type="dxa"/>
              <w:left w:w="80" w:type="dxa"/>
              <w:bottom w:w="80" w:type="dxa"/>
              <w:right w:w="80" w:type="dxa"/>
            </w:tcMar>
            <w:vAlign w:val="center"/>
          </w:tcPr>
          <w:p w14:paraId="73FC3C70" w14:textId="77777777" w:rsidR="008C6907" w:rsidRPr="00C52085" w:rsidRDefault="00373A2C">
            <w:pPr>
              <w:spacing w:before="40" w:after="60" w:line="259" w:lineRule="auto"/>
            </w:pPr>
            <w:r w:rsidRPr="00C52085">
              <w:rPr>
                <w:b/>
                <w:sz w:val="22"/>
              </w:rPr>
              <w:t>Stakeholder</w:t>
            </w:r>
          </w:p>
        </w:tc>
        <w:tc>
          <w:tcPr>
            <w:tcW w:w="7272" w:type="dxa"/>
            <w:tcMar>
              <w:top w:w="80" w:type="dxa"/>
              <w:left w:w="80" w:type="dxa"/>
              <w:bottom w:w="80" w:type="dxa"/>
              <w:right w:w="80" w:type="dxa"/>
            </w:tcMar>
            <w:vAlign w:val="center"/>
          </w:tcPr>
          <w:p w14:paraId="2EA7865B" w14:textId="77777777" w:rsidR="008C6907" w:rsidRPr="00C52085" w:rsidRDefault="00373A2C">
            <w:pPr>
              <w:spacing w:before="40" w:after="60" w:line="259" w:lineRule="auto"/>
            </w:pPr>
            <w:r w:rsidRPr="00C52085">
              <w:rPr>
                <w:b/>
                <w:sz w:val="22"/>
              </w:rPr>
              <w:t>Interest and review role</w:t>
            </w:r>
          </w:p>
        </w:tc>
      </w:tr>
      <w:tr w:rsidR="008C6907" w:rsidRPr="00C52085" w14:paraId="0FF5B376" w14:textId="77777777">
        <w:trPr>
          <w:cantSplit/>
          <w:jc w:val="center"/>
        </w:trPr>
        <w:tc>
          <w:tcPr>
            <w:tcW w:w="2304" w:type="dxa"/>
            <w:tcMar>
              <w:top w:w="80" w:type="dxa"/>
              <w:left w:w="80" w:type="dxa"/>
              <w:bottom w:w="80" w:type="dxa"/>
              <w:right w:w="80" w:type="dxa"/>
            </w:tcMar>
            <w:vAlign w:val="center"/>
          </w:tcPr>
          <w:p w14:paraId="291768F9" w14:textId="77777777" w:rsidR="008C6907" w:rsidRPr="00C52085" w:rsidRDefault="00373A2C">
            <w:pPr>
              <w:spacing w:before="40" w:after="60" w:line="259" w:lineRule="auto"/>
            </w:pPr>
            <w:r w:rsidRPr="00C52085">
              <w:rPr>
                <w:sz w:val="22"/>
              </w:rPr>
              <w:t>Broker</w:t>
            </w:r>
          </w:p>
        </w:tc>
        <w:tc>
          <w:tcPr>
            <w:tcW w:w="7272" w:type="dxa"/>
            <w:tcMar>
              <w:top w:w="80" w:type="dxa"/>
              <w:left w:w="80" w:type="dxa"/>
              <w:bottom w:w="80" w:type="dxa"/>
              <w:right w:w="80" w:type="dxa"/>
            </w:tcMar>
            <w:vAlign w:val="center"/>
          </w:tcPr>
          <w:p w14:paraId="0222E69D" w14:textId="77777777" w:rsidR="008C6907" w:rsidRPr="00C52085" w:rsidRDefault="00373A2C">
            <w:pPr>
              <w:spacing w:before="40" w:after="60" w:line="259" w:lineRule="auto"/>
            </w:pPr>
            <w:r w:rsidRPr="00C52085">
              <w:rPr>
                <w:sz w:val="22"/>
              </w:rPr>
              <w:t>Captures enquiries and maintains lead details during daily work.</w:t>
            </w:r>
          </w:p>
        </w:tc>
      </w:tr>
      <w:tr w:rsidR="008C6907" w:rsidRPr="00C52085" w14:paraId="7747ED7A" w14:textId="77777777">
        <w:trPr>
          <w:cantSplit/>
          <w:jc w:val="center"/>
        </w:trPr>
        <w:tc>
          <w:tcPr>
            <w:tcW w:w="2304" w:type="dxa"/>
            <w:tcMar>
              <w:top w:w="80" w:type="dxa"/>
              <w:left w:w="80" w:type="dxa"/>
              <w:bottom w:w="80" w:type="dxa"/>
              <w:right w:w="80" w:type="dxa"/>
            </w:tcMar>
            <w:vAlign w:val="center"/>
          </w:tcPr>
          <w:p w14:paraId="5FF25F9A" w14:textId="77777777" w:rsidR="008C6907" w:rsidRPr="00C52085" w:rsidRDefault="00373A2C">
            <w:pPr>
              <w:spacing w:before="40" w:after="60" w:line="259" w:lineRule="auto"/>
            </w:pPr>
            <w:r w:rsidRPr="00C52085">
              <w:rPr>
                <w:sz w:val="22"/>
              </w:rPr>
              <w:t>Manager</w:t>
            </w:r>
          </w:p>
        </w:tc>
        <w:tc>
          <w:tcPr>
            <w:tcW w:w="7272" w:type="dxa"/>
            <w:tcMar>
              <w:top w:w="80" w:type="dxa"/>
              <w:left w:w="80" w:type="dxa"/>
              <w:bottom w:w="80" w:type="dxa"/>
              <w:right w:w="80" w:type="dxa"/>
            </w:tcMar>
            <w:vAlign w:val="center"/>
          </w:tcPr>
          <w:p w14:paraId="704A8E74" w14:textId="77777777" w:rsidR="008C6907" w:rsidRPr="00C52085" w:rsidRDefault="00373A2C">
            <w:pPr>
              <w:spacing w:before="40" w:after="60" w:line="259" w:lineRule="auto"/>
            </w:pPr>
            <w:r w:rsidRPr="00C52085">
              <w:rPr>
                <w:sz w:val="22"/>
              </w:rPr>
              <w:t>Reviews team pipeline and controls closing decisions.</w:t>
            </w:r>
          </w:p>
        </w:tc>
      </w:tr>
      <w:tr w:rsidR="008C6907" w:rsidRPr="00C52085" w14:paraId="33781B92" w14:textId="77777777">
        <w:trPr>
          <w:cantSplit/>
          <w:jc w:val="center"/>
        </w:trPr>
        <w:tc>
          <w:tcPr>
            <w:tcW w:w="2304" w:type="dxa"/>
            <w:tcMar>
              <w:top w:w="80" w:type="dxa"/>
              <w:left w:w="80" w:type="dxa"/>
              <w:bottom w:w="80" w:type="dxa"/>
              <w:right w:w="80" w:type="dxa"/>
            </w:tcMar>
            <w:vAlign w:val="center"/>
          </w:tcPr>
          <w:p w14:paraId="1D6E4C8C" w14:textId="77777777" w:rsidR="008C6907" w:rsidRPr="00C52085" w:rsidRDefault="00373A2C">
            <w:pPr>
              <w:spacing w:before="40" w:after="60" w:line="259" w:lineRule="auto"/>
            </w:pPr>
            <w:r w:rsidRPr="00C52085">
              <w:rPr>
                <w:sz w:val="22"/>
              </w:rPr>
              <w:t>Administrator</w:t>
            </w:r>
          </w:p>
        </w:tc>
        <w:tc>
          <w:tcPr>
            <w:tcW w:w="7272" w:type="dxa"/>
            <w:tcMar>
              <w:top w:w="80" w:type="dxa"/>
              <w:left w:w="80" w:type="dxa"/>
              <w:bottom w:w="80" w:type="dxa"/>
              <w:right w:w="80" w:type="dxa"/>
            </w:tcMar>
            <w:vAlign w:val="center"/>
          </w:tcPr>
          <w:p w14:paraId="2B7B47A4" w14:textId="77777777" w:rsidR="008C6907" w:rsidRPr="00C52085" w:rsidRDefault="00373A2C">
            <w:pPr>
              <w:spacing w:before="40" w:after="60" w:line="259" w:lineRule="auto"/>
            </w:pPr>
            <w:r w:rsidRPr="00C52085">
              <w:rPr>
                <w:sz w:val="22"/>
              </w:rPr>
              <w:t>Maintains accounts, roles and the operating environment.</w:t>
            </w:r>
          </w:p>
        </w:tc>
      </w:tr>
      <w:tr w:rsidR="008C6907" w:rsidRPr="00C52085" w14:paraId="52064FA0" w14:textId="77777777">
        <w:trPr>
          <w:cantSplit/>
          <w:jc w:val="center"/>
        </w:trPr>
        <w:tc>
          <w:tcPr>
            <w:tcW w:w="2304" w:type="dxa"/>
            <w:tcMar>
              <w:top w:w="80" w:type="dxa"/>
              <w:left w:w="80" w:type="dxa"/>
              <w:bottom w:w="80" w:type="dxa"/>
              <w:right w:w="80" w:type="dxa"/>
            </w:tcMar>
            <w:vAlign w:val="center"/>
          </w:tcPr>
          <w:p w14:paraId="21C68456" w14:textId="77777777" w:rsidR="008C6907" w:rsidRPr="00C52085" w:rsidRDefault="00373A2C">
            <w:pPr>
              <w:spacing w:before="40" w:after="60" w:line="259" w:lineRule="auto"/>
            </w:pPr>
            <w:r w:rsidRPr="00C52085">
              <w:rPr>
                <w:sz w:val="22"/>
              </w:rPr>
              <w:t>Developer or project owner</w:t>
            </w:r>
          </w:p>
        </w:tc>
        <w:tc>
          <w:tcPr>
            <w:tcW w:w="7272" w:type="dxa"/>
            <w:tcMar>
              <w:top w:w="80" w:type="dxa"/>
              <w:left w:w="80" w:type="dxa"/>
              <w:bottom w:w="80" w:type="dxa"/>
              <w:right w:w="80" w:type="dxa"/>
            </w:tcMar>
            <w:vAlign w:val="center"/>
          </w:tcPr>
          <w:p w14:paraId="57CF97FB" w14:textId="77777777" w:rsidR="008C6907" w:rsidRPr="00C52085" w:rsidRDefault="00373A2C">
            <w:pPr>
              <w:spacing w:before="40" w:after="60" w:line="259" w:lineRule="auto"/>
            </w:pPr>
            <w:r w:rsidRPr="00C52085">
              <w:rPr>
                <w:sz w:val="22"/>
              </w:rPr>
              <w:t>Maintains the backlog, code, tests and delivery configuration.</w:t>
            </w:r>
          </w:p>
        </w:tc>
      </w:tr>
      <w:tr w:rsidR="008C6907" w:rsidRPr="00C52085" w14:paraId="59C97F3A" w14:textId="77777777">
        <w:trPr>
          <w:cantSplit/>
          <w:jc w:val="center"/>
        </w:trPr>
        <w:tc>
          <w:tcPr>
            <w:tcW w:w="2304" w:type="dxa"/>
            <w:tcMar>
              <w:top w:w="80" w:type="dxa"/>
              <w:left w:w="80" w:type="dxa"/>
              <w:bottom w:w="80" w:type="dxa"/>
              <w:right w:w="80" w:type="dxa"/>
            </w:tcMar>
            <w:vAlign w:val="center"/>
          </w:tcPr>
          <w:p w14:paraId="572985FD" w14:textId="77777777" w:rsidR="008C6907" w:rsidRPr="00C52085" w:rsidRDefault="00373A2C">
            <w:pPr>
              <w:spacing w:before="40" w:after="60" w:line="259" w:lineRule="auto"/>
            </w:pPr>
            <w:r w:rsidRPr="00C52085">
              <w:rPr>
                <w:sz w:val="22"/>
              </w:rPr>
              <w:t>Data owner</w:t>
            </w:r>
          </w:p>
        </w:tc>
        <w:tc>
          <w:tcPr>
            <w:tcW w:w="7272" w:type="dxa"/>
            <w:tcMar>
              <w:top w:w="80" w:type="dxa"/>
              <w:left w:w="80" w:type="dxa"/>
              <w:bottom w:w="80" w:type="dxa"/>
              <w:right w:w="80" w:type="dxa"/>
            </w:tcMar>
            <w:vAlign w:val="center"/>
          </w:tcPr>
          <w:p w14:paraId="6F062515" w14:textId="77777777" w:rsidR="008C6907" w:rsidRPr="00C52085" w:rsidRDefault="00373A2C">
            <w:pPr>
              <w:spacing w:before="40" w:after="60" w:line="259" w:lineRule="auto"/>
            </w:pPr>
            <w:r w:rsidRPr="00C52085">
              <w:rPr>
                <w:sz w:val="22"/>
              </w:rPr>
              <w:t>Reviews data integrity and the proposed audit trail.</w:t>
            </w:r>
          </w:p>
        </w:tc>
      </w:tr>
      <w:tr w:rsidR="008C6907" w:rsidRPr="00C52085" w14:paraId="539BE5E3" w14:textId="77777777">
        <w:trPr>
          <w:cantSplit/>
          <w:jc w:val="center"/>
        </w:trPr>
        <w:tc>
          <w:tcPr>
            <w:tcW w:w="2304" w:type="dxa"/>
            <w:tcMar>
              <w:top w:w="80" w:type="dxa"/>
              <w:left w:w="80" w:type="dxa"/>
              <w:bottom w:w="80" w:type="dxa"/>
              <w:right w:w="80" w:type="dxa"/>
            </w:tcMar>
            <w:vAlign w:val="center"/>
          </w:tcPr>
          <w:p w14:paraId="2222C3CA" w14:textId="77777777" w:rsidR="008C6907" w:rsidRPr="00C52085" w:rsidRDefault="00373A2C">
            <w:pPr>
              <w:spacing w:before="40" w:after="60" w:line="259" w:lineRule="auto"/>
            </w:pPr>
            <w:r w:rsidRPr="00C52085">
              <w:rPr>
                <w:sz w:val="22"/>
              </w:rPr>
              <w:t>Evaluator</w:t>
            </w:r>
          </w:p>
        </w:tc>
        <w:tc>
          <w:tcPr>
            <w:tcW w:w="7272" w:type="dxa"/>
            <w:tcMar>
              <w:top w:w="80" w:type="dxa"/>
              <w:left w:w="80" w:type="dxa"/>
              <w:bottom w:w="80" w:type="dxa"/>
              <w:right w:w="80" w:type="dxa"/>
            </w:tcMar>
            <w:vAlign w:val="center"/>
          </w:tcPr>
          <w:p w14:paraId="2ABDEF8E" w14:textId="77777777" w:rsidR="008C6907" w:rsidRPr="00C52085" w:rsidRDefault="00373A2C">
            <w:pPr>
              <w:spacing w:before="40" w:after="60" w:line="259" w:lineRule="auto"/>
            </w:pPr>
            <w:r w:rsidRPr="00C52085">
              <w:rPr>
                <w:sz w:val="22"/>
              </w:rPr>
              <w:t>Checks the weekly deliverables, evidence and final demonstration.</w:t>
            </w:r>
          </w:p>
        </w:tc>
      </w:tr>
    </w:tbl>
    <w:p w14:paraId="1ECF245C" w14:textId="77777777" w:rsidR="008C6907" w:rsidRPr="00C52085" w:rsidRDefault="008C6907">
      <w:pPr>
        <w:pStyle w:val="ReportSmall"/>
        <w:spacing w:after="20"/>
      </w:pPr>
    </w:p>
    <w:p w14:paraId="0BB2B0AC" w14:textId="77777777" w:rsidR="008C6907" w:rsidRPr="00C52085" w:rsidRDefault="00373A2C">
      <w:pPr>
        <w:pStyle w:val="Heading2"/>
        <w:rPr>
          <w:rFonts w:ascii="Times New Roman" w:hAnsi="Times New Roman" w:cs="Times New Roman"/>
        </w:rPr>
      </w:pPr>
      <w:r w:rsidRPr="00C52085">
        <w:rPr>
          <w:rFonts w:ascii="Times New Roman" w:hAnsi="Times New Roman" w:cs="Times New Roman"/>
        </w:rPr>
        <w:t>Definition of Done from the planning baseline</w:t>
      </w:r>
    </w:p>
    <w:p w14:paraId="61306264" w14:textId="77777777" w:rsidR="008C6907" w:rsidRPr="00C52085" w:rsidRDefault="00373A2C">
      <w:pPr>
        <w:pStyle w:val="ListBullet"/>
        <w:spacing w:after="120"/>
      </w:pPr>
      <w:r w:rsidRPr="00C52085">
        <w:t>An accepted story has clear acceptance conditions and its behaviour has been checked.</w:t>
      </w:r>
    </w:p>
    <w:p w14:paraId="183B811B" w14:textId="77777777" w:rsidR="008C6907" w:rsidRPr="00C52085" w:rsidRDefault="00373A2C">
      <w:pPr>
        <w:pStyle w:val="ListBullet"/>
        <w:spacing w:after="120"/>
      </w:pPr>
      <w:r w:rsidRPr="00C52085">
        <w:t>Code has been reviewed through the agreed pull request process and comments have been addressed.</w:t>
      </w:r>
    </w:p>
    <w:p w14:paraId="3DD49611" w14:textId="77777777" w:rsidR="008C6907" w:rsidRPr="00C52085" w:rsidRDefault="00373A2C">
      <w:pPr>
        <w:pStyle w:val="ListBullet"/>
        <w:spacing w:after="120"/>
      </w:pPr>
      <w:r w:rsidRPr="00C52085">
        <w:t>Relevant unit, integration and browser tests pass for the submitted revision.</w:t>
      </w:r>
    </w:p>
    <w:p w14:paraId="1F8DD8ED" w14:textId="77777777" w:rsidR="008C6907" w:rsidRPr="00C52085" w:rsidRDefault="00373A2C">
      <w:pPr>
        <w:pStyle w:val="ListBullet"/>
        <w:spacing w:after="120"/>
      </w:pPr>
      <w:r w:rsidRPr="00C52085">
        <w:t>The change has no known blocker and has no unresolved merge conflict.</w:t>
      </w:r>
    </w:p>
    <w:p w14:paraId="1FC7D244" w14:textId="77777777" w:rsidR="008C6907" w:rsidRPr="00C52085" w:rsidRDefault="00373A2C">
      <w:pPr>
        <w:pStyle w:val="ListBullet"/>
        <w:spacing w:after="120"/>
      </w:pPr>
      <w:r w:rsidRPr="00C52085">
        <w:t>Documentation reflects changes to setup, the API or data model.</w:t>
      </w:r>
    </w:p>
    <w:p w14:paraId="4FDA5032" w14:textId="77777777" w:rsidR="008C6907" w:rsidRPr="00C52085" w:rsidRDefault="00373A2C">
      <w:pPr>
        <w:pStyle w:val="ListBullet"/>
        <w:spacing w:after="120"/>
      </w:pPr>
      <w:r w:rsidRPr="00C52085">
        <w:t>The required pipeline and deployment evidence is available before release sign-off.</w:t>
      </w:r>
    </w:p>
    <w:p w14:paraId="054371AC" w14:textId="77777777" w:rsidR="008C6907" w:rsidRPr="00C52085" w:rsidRDefault="00373A2C">
      <w:r w:rsidRPr="00C52085">
        <w:t>Scope remains limited to a web lead-management MVP and its DevOps process. Notifications, external integrations, advanced reporting, native mobile development and multi-branch operation remain excluded. CSV export is an implemented enhancement; it does not replace a missing core acceptance condition.</w:t>
      </w:r>
    </w:p>
    <w:p w14:paraId="076C8F5B" w14:textId="77777777" w:rsidR="008C6907" w:rsidRPr="00C52085" w:rsidRDefault="00373A2C">
      <w:r w:rsidRPr="00C52085">
        <w:br w:type="page"/>
      </w:r>
    </w:p>
    <w:p w14:paraId="6AC44E8D" w14:textId="77777777" w:rsidR="008C6907" w:rsidRPr="00C52085" w:rsidRDefault="00373A2C">
      <w:pPr>
        <w:pStyle w:val="ReportSmall"/>
      </w:pPr>
      <w:r w:rsidRPr="00C52085">
        <w:lastRenderedPageBreak/>
        <w:t>Appendix Q</w:t>
      </w:r>
    </w:p>
    <w:p w14:paraId="080675C8" w14:textId="77777777" w:rsidR="008C6907" w:rsidRPr="00C52085" w:rsidRDefault="00373A2C">
      <w:pPr>
        <w:pStyle w:val="Heading1"/>
        <w:rPr>
          <w:rFonts w:ascii="Times New Roman" w:hAnsi="Times New Roman" w:cs="Times New Roman"/>
        </w:rPr>
      </w:pPr>
      <w:bookmarkStart w:id="31" w:name="_Toc244111241"/>
      <w:r w:rsidRPr="00C52085">
        <w:rPr>
          <w:rFonts w:ascii="Times New Roman" w:hAnsi="Times New Roman" w:cs="Times New Roman"/>
        </w:rPr>
        <w:t>Nonfunctional requirements and measurement plan</w:t>
      </w:r>
      <w:bookmarkEnd w:id="3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4320"/>
        <w:gridCol w:w="2952"/>
      </w:tblGrid>
      <w:tr w:rsidR="008C6907" w:rsidRPr="00C52085" w14:paraId="154277C6" w14:textId="77777777">
        <w:trPr>
          <w:cantSplit/>
          <w:tblHeader/>
          <w:jc w:val="center"/>
        </w:trPr>
        <w:tc>
          <w:tcPr>
            <w:tcW w:w="2304" w:type="dxa"/>
            <w:tcMar>
              <w:top w:w="80" w:type="dxa"/>
              <w:left w:w="80" w:type="dxa"/>
              <w:bottom w:w="80" w:type="dxa"/>
              <w:right w:w="80" w:type="dxa"/>
            </w:tcMar>
            <w:vAlign w:val="center"/>
          </w:tcPr>
          <w:p w14:paraId="7AE12530" w14:textId="77777777" w:rsidR="008C6907" w:rsidRPr="00C52085" w:rsidRDefault="00373A2C">
            <w:pPr>
              <w:spacing w:before="40" w:after="60" w:line="259" w:lineRule="auto"/>
            </w:pPr>
            <w:r w:rsidRPr="00C52085">
              <w:rPr>
                <w:b/>
                <w:sz w:val="20"/>
              </w:rPr>
              <w:t>Requirement</w:t>
            </w:r>
          </w:p>
        </w:tc>
        <w:tc>
          <w:tcPr>
            <w:tcW w:w="4320" w:type="dxa"/>
            <w:tcMar>
              <w:top w:w="80" w:type="dxa"/>
              <w:left w:w="80" w:type="dxa"/>
              <w:bottom w:w="80" w:type="dxa"/>
              <w:right w:w="80" w:type="dxa"/>
            </w:tcMar>
            <w:vAlign w:val="center"/>
          </w:tcPr>
          <w:p w14:paraId="2A5C90BC" w14:textId="77777777" w:rsidR="008C6907" w:rsidRPr="00C52085" w:rsidRDefault="00373A2C">
            <w:pPr>
              <w:spacing w:before="40" w:after="60" w:line="259" w:lineRule="auto"/>
            </w:pPr>
            <w:r w:rsidRPr="00C52085">
              <w:rPr>
                <w:b/>
                <w:sz w:val="20"/>
              </w:rPr>
              <w:t>How to measure or inspect</w:t>
            </w:r>
          </w:p>
        </w:tc>
        <w:tc>
          <w:tcPr>
            <w:tcW w:w="2952" w:type="dxa"/>
            <w:tcMar>
              <w:top w:w="80" w:type="dxa"/>
              <w:left w:w="80" w:type="dxa"/>
              <w:bottom w:w="80" w:type="dxa"/>
              <w:right w:w="80" w:type="dxa"/>
            </w:tcMar>
            <w:vAlign w:val="center"/>
          </w:tcPr>
          <w:p w14:paraId="3C293E29" w14:textId="77777777" w:rsidR="008C6907" w:rsidRPr="00C52085" w:rsidRDefault="00373A2C">
            <w:pPr>
              <w:spacing w:before="40" w:after="60" w:line="259" w:lineRule="auto"/>
            </w:pPr>
            <w:r w:rsidRPr="00C52085">
              <w:rPr>
                <w:b/>
                <w:sz w:val="20"/>
              </w:rPr>
              <w:t>Evidence state</w:t>
            </w:r>
          </w:p>
        </w:tc>
      </w:tr>
      <w:tr w:rsidR="008C6907" w:rsidRPr="00C52085" w14:paraId="59D8C558" w14:textId="77777777">
        <w:trPr>
          <w:cantSplit/>
          <w:jc w:val="center"/>
        </w:trPr>
        <w:tc>
          <w:tcPr>
            <w:tcW w:w="2304" w:type="dxa"/>
            <w:tcMar>
              <w:top w:w="80" w:type="dxa"/>
              <w:left w:w="80" w:type="dxa"/>
              <w:bottom w:w="80" w:type="dxa"/>
              <w:right w:w="80" w:type="dxa"/>
            </w:tcMar>
            <w:vAlign w:val="center"/>
          </w:tcPr>
          <w:p w14:paraId="31F9A858" w14:textId="77777777" w:rsidR="008C6907" w:rsidRPr="00C52085" w:rsidRDefault="00373A2C">
            <w:pPr>
              <w:spacing w:before="40" w:after="60" w:line="259" w:lineRule="auto"/>
            </w:pPr>
            <w:r w:rsidRPr="00C52085">
              <w:rPr>
                <w:sz w:val="20"/>
              </w:rPr>
              <w:t>Lead creation under two seconds server-side</w:t>
            </w:r>
          </w:p>
        </w:tc>
        <w:tc>
          <w:tcPr>
            <w:tcW w:w="4320" w:type="dxa"/>
            <w:tcMar>
              <w:top w:w="80" w:type="dxa"/>
              <w:left w:w="80" w:type="dxa"/>
              <w:bottom w:w="80" w:type="dxa"/>
              <w:right w:w="80" w:type="dxa"/>
            </w:tcMar>
            <w:vAlign w:val="center"/>
          </w:tcPr>
          <w:p w14:paraId="51BC0166" w14:textId="77777777" w:rsidR="008C6907" w:rsidRPr="00C52085" w:rsidRDefault="00373A2C">
            <w:pPr>
              <w:spacing w:before="40" w:after="60" w:line="259" w:lineRule="auto"/>
            </w:pPr>
            <w:r w:rsidRPr="00C52085">
              <w:rPr>
                <w:sz w:val="20"/>
              </w:rPr>
              <w:t>Record API timing under a stated environment and dataset. Repeat enough requests to describe a meaningful sample.</w:t>
            </w:r>
          </w:p>
        </w:tc>
        <w:tc>
          <w:tcPr>
            <w:tcW w:w="2952" w:type="dxa"/>
            <w:tcMar>
              <w:top w:w="80" w:type="dxa"/>
              <w:left w:w="80" w:type="dxa"/>
              <w:bottom w:w="80" w:type="dxa"/>
              <w:right w:w="80" w:type="dxa"/>
            </w:tcMar>
            <w:vAlign w:val="center"/>
          </w:tcPr>
          <w:p w14:paraId="348E8032" w14:textId="77777777" w:rsidR="008C6907" w:rsidRPr="00C52085" w:rsidRDefault="00373A2C">
            <w:pPr>
              <w:spacing w:before="40" w:after="60" w:line="259" w:lineRule="auto"/>
            </w:pPr>
            <w:r w:rsidRPr="00C52085">
              <w:rPr>
                <w:sz w:val="20"/>
              </w:rPr>
              <w:t>Target only; not benchmarked in this report.</w:t>
            </w:r>
          </w:p>
        </w:tc>
      </w:tr>
      <w:tr w:rsidR="008C6907" w:rsidRPr="00C52085" w14:paraId="5F7393A2" w14:textId="77777777">
        <w:trPr>
          <w:cantSplit/>
          <w:jc w:val="center"/>
        </w:trPr>
        <w:tc>
          <w:tcPr>
            <w:tcW w:w="2304" w:type="dxa"/>
            <w:tcMar>
              <w:top w:w="80" w:type="dxa"/>
              <w:left w:w="80" w:type="dxa"/>
              <w:bottom w:w="80" w:type="dxa"/>
              <w:right w:w="80" w:type="dxa"/>
            </w:tcMar>
            <w:vAlign w:val="center"/>
          </w:tcPr>
          <w:p w14:paraId="6C17B03C" w14:textId="77777777" w:rsidR="008C6907" w:rsidRPr="00C52085" w:rsidRDefault="00373A2C">
            <w:pPr>
              <w:spacing w:before="40" w:after="60" w:line="259" w:lineRule="auto"/>
            </w:pPr>
            <w:r w:rsidRPr="00C52085">
              <w:rPr>
                <w:sz w:val="20"/>
              </w:rPr>
              <w:t>Dashboard freshness within five seconds</w:t>
            </w:r>
          </w:p>
        </w:tc>
        <w:tc>
          <w:tcPr>
            <w:tcW w:w="4320" w:type="dxa"/>
            <w:tcMar>
              <w:top w:w="80" w:type="dxa"/>
              <w:left w:w="80" w:type="dxa"/>
              <w:bottom w:w="80" w:type="dxa"/>
              <w:right w:w="80" w:type="dxa"/>
            </w:tcMar>
            <w:vAlign w:val="center"/>
          </w:tcPr>
          <w:p w14:paraId="63D0E3E2" w14:textId="77777777" w:rsidR="008C6907" w:rsidRPr="00C52085" w:rsidRDefault="00373A2C">
            <w:pPr>
              <w:spacing w:before="40" w:after="60" w:line="259" w:lineRule="auto"/>
            </w:pPr>
            <w:r w:rsidRPr="00C52085">
              <w:rPr>
                <w:sz w:val="20"/>
              </w:rPr>
              <w:t>Time from a committed status update to refreshed correct counts. State whether manual refresh is used.</w:t>
            </w:r>
          </w:p>
        </w:tc>
        <w:tc>
          <w:tcPr>
            <w:tcW w:w="2952" w:type="dxa"/>
            <w:tcMar>
              <w:top w:w="80" w:type="dxa"/>
              <w:left w:w="80" w:type="dxa"/>
              <w:bottom w:w="80" w:type="dxa"/>
              <w:right w:w="80" w:type="dxa"/>
            </w:tcMar>
            <w:vAlign w:val="center"/>
          </w:tcPr>
          <w:p w14:paraId="5FC33921" w14:textId="77777777" w:rsidR="008C6907" w:rsidRPr="00C52085" w:rsidRDefault="00373A2C">
            <w:pPr>
              <w:spacing w:before="40" w:after="60" w:line="259" w:lineRule="auto"/>
            </w:pPr>
            <w:r w:rsidRPr="00C52085">
              <w:rPr>
                <w:sz w:val="20"/>
              </w:rPr>
              <w:t>Functional counts checked; timing still needed.</w:t>
            </w:r>
          </w:p>
        </w:tc>
      </w:tr>
      <w:tr w:rsidR="008C6907" w:rsidRPr="00C52085" w14:paraId="6AA8F177" w14:textId="77777777">
        <w:trPr>
          <w:cantSplit/>
          <w:jc w:val="center"/>
        </w:trPr>
        <w:tc>
          <w:tcPr>
            <w:tcW w:w="2304" w:type="dxa"/>
            <w:tcMar>
              <w:top w:w="80" w:type="dxa"/>
              <w:left w:w="80" w:type="dxa"/>
              <w:bottom w:w="80" w:type="dxa"/>
              <w:right w:w="80" w:type="dxa"/>
            </w:tcMar>
            <w:vAlign w:val="center"/>
          </w:tcPr>
          <w:p w14:paraId="6FF39639" w14:textId="77777777" w:rsidR="008C6907" w:rsidRPr="00C52085" w:rsidRDefault="00373A2C">
            <w:pPr>
              <w:spacing w:before="40" w:after="60" w:line="259" w:lineRule="auto"/>
            </w:pPr>
            <w:r w:rsidRPr="00C52085">
              <w:rPr>
                <w:sz w:val="20"/>
              </w:rPr>
              <w:t>Lead entry under two minutes</w:t>
            </w:r>
          </w:p>
        </w:tc>
        <w:tc>
          <w:tcPr>
            <w:tcW w:w="4320" w:type="dxa"/>
            <w:tcMar>
              <w:top w:w="80" w:type="dxa"/>
              <w:left w:w="80" w:type="dxa"/>
              <w:bottom w:w="80" w:type="dxa"/>
              <w:right w:w="80" w:type="dxa"/>
            </w:tcMar>
            <w:vAlign w:val="center"/>
          </w:tcPr>
          <w:p w14:paraId="6ED709E2" w14:textId="77777777" w:rsidR="008C6907" w:rsidRPr="00C52085" w:rsidRDefault="00373A2C">
            <w:pPr>
              <w:spacing w:before="40" w:after="60" w:line="259" w:lineRule="auto"/>
            </w:pPr>
            <w:r w:rsidRPr="00C52085">
              <w:rPr>
                <w:sz w:val="20"/>
              </w:rPr>
              <w:t>Time a user entering a representative synthetic enquiry, including validation corrections.</w:t>
            </w:r>
          </w:p>
        </w:tc>
        <w:tc>
          <w:tcPr>
            <w:tcW w:w="2952" w:type="dxa"/>
            <w:tcMar>
              <w:top w:w="80" w:type="dxa"/>
              <w:left w:w="80" w:type="dxa"/>
              <w:bottom w:w="80" w:type="dxa"/>
              <w:right w:w="80" w:type="dxa"/>
            </w:tcMar>
            <w:vAlign w:val="center"/>
          </w:tcPr>
          <w:p w14:paraId="4AA302A3" w14:textId="77777777" w:rsidR="008C6907" w:rsidRPr="00C52085" w:rsidRDefault="00373A2C">
            <w:pPr>
              <w:spacing w:before="40" w:after="60" w:line="259" w:lineRule="auto"/>
            </w:pPr>
            <w:r w:rsidRPr="00C52085">
              <w:rPr>
                <w:sz w:val="20"/>
              </w:rPr>
              <w:t>Usability measurement pending.</w:t>
            </w:r>
          </w:p>
        </w:tc>
      </w:tr>
      <w:tr w:rsidR="008C6907" w:rsidRPr="00C52085" w14:paraId="49CEB03F" w14:textId="77777777">
        <w:trPr>
          <w:cantSplit/>
          <w:jc w:val="center"/>
        </w:trPr>
        <w:tc>
          <w:tcPr>
            <w:tcW w:w="2304" w:type="dxa"/>
            <w:tcMar>
              <w:top w:w="80" w:type="dxa"/>
              <w:left w:w="80" w:type="dxa"/>
              <w:bottom w:w="80" w:type="dxa"/>
              <w:right w:w="80" w:type="dxa"/>
            </w:tcMar>
            <w:vAlign w:val="center"/>
          </w:tcPr>
          <w:p w14:paraId="6E4462A8" w14:textId="77777777" w:rsidR="008C6907" w:rsidRPr="00C52085" w:rsidRDefault="00373A2C">
            <w:pPr>
              <w:spacing w:before="40" w:after="60" w:line="259" w:lineRule="auto"/>
            </w:pPr>
            <w:r w:rsidRPr="00C52085">
              <w:rPr>
                <w:sz w:val="20"/>
              </w:rPr>
              <w:t>Password and role security</w:t>
            </w:r>
          </w:p>
        </w:tc>
        <w:tc>
          <w:tcPr>
            <w:tcW w:w="4320" w:type="dxa"/>
            <w:tcMar>
              <w:top w:w="80" w:type="dxa"/>
              <w:left w:w="80" w:type="dxa"/>
              <w:bottom w:w="80" w:type="dxa"/>
              <w:right w:w="80" w:type="dxa"/>
            </w:tcMar>
            <w:vAlign w:val="center"/>
          </w:tcPr>
          <w:p w14:paraId="5089AD9B" w14:textId="77777777" w:rsidR="008C6907" w:rsidRPr="00C52085" w:rsidRDefault="00373A2C">
            <w:pPr>
              <w:spacing w:before="40" w:after="60" w:line="259" w:lineRule="auto"/>
            </w:pPr>
            <w:r w:rsidRPr="00C52085">
              <w:rPr>
                <w:sz w:val="20"/>
              </w:rPr>
              <w:t>Inspect BCrypt storage and test anonymous, broker, manager and administrator requests.</w:t>
            </w:r>
          </w:p>
        </w:tc>
        <w:tc>
          <w:tcPr>
            <w:tcW w:w="2952" w:type="dxa"/>
            <w:tcMar>
              <w:top w:w="80" w:type="dxa"/>
              <w:left w:w="80" w:type="dxa"/>
              <w:bottom w:w="80" w:type="dxa"/>
              <w:right w:w="80" w:type="dxa"/>
            </w:tcMar>
            <w:vAlign w:val="center"/>
          </w:tcPr>
          <w:p w14:paraId="4CD606C6" w14:textId="77777777" w:rsidR="008C6907" w:rsidRPr="00C52085" w:rsidRDefault="00373A2C">
            <w:pPr>
              <w:spacing w:before="40" w:after="60" w:line="259" w:lineRule="auto"/>
            </w:pPr>
            <w:r w:rsidRPr="00C52085">
              <w:rPr>
                <w:sz w:val="20"/>
              </w:rPr>
              <w:t>Local security integration tests passed.</w:t>
            </w:r>
          </w:p>
        </w:tc>
      </w:tr>
      <w:tr w:rsidR="008C6907" w:rsidRPr="00C52085" w14:paraId="2801CB30" w14:textId="77777777">
        <w:trPr>
          <w:cantSplit/>
          <w:jc w:val="center"/>
        </w:trPr>
        <w:tc>
          <w:tcPr>
            <w:tcW w:w="2304" w:type="dxa"/>
            <w:tcMar>
              <w:top w:w="80" w:type="dxa"/>
              <w:left w:w="80" w:type="dxa"/>
              <w:bottom w:w="80" w:type="dxa"/>
              <w:right w:w="80" w:type="dxa"/>
            </w:tcMar>
            <w:vAlign w:val="center"/>
          </w:tcPr>
          <w:p w14:paraId="194C4452" w14:textId="77777777" w:rsidR="008C6907" w:rsidRPr="00C52085" w:rsidRDefault="00373A2C">
            <w:pPr>
              <w:spacing w:before="40" w:after="60" w:line="259" w:lineRule="auto"/>
            </w:pPr>
            <w:r w:rsidRPr="00C52085">
              <w:rPr>
                <w:sz w:val="20"/>
              </w:rPr>
              <w:t>Persistence and reliability</w:t>
            </w:r>
          </w:p>
        </w:tc>
        <w:tc>
          <w:tcPr>
            <w:tcW w:w="4320" w:type="dxa"/>
            <w:tcMar>
              <w:top w:w="80" w:type="dxa"/>
              <w:left w:w="80" w:type="dxa"/>
              <w:bottom w:w="80" w:type="dxa"/>
              <w:right w:w="80" w:type="dxa"/>
            </w:tcMar>
            <w:vAlign w:val="center"/>
          </w:tcPr>
          <w:p w14:paraId="1DE5B2B1" w14:textId="77777777" w:rsidR="008C6907" w:rsidRPr="00C52085" w:rsidRDefault="00373A2C">
            <w:pPr>
              <w:spacing w:before="40" w:after="60" w:line="259" w:lineRule="auto"/>
            </w:pPr>
            <w:r w:rsidRPr="00C52085">
              <w:rPr>
                <w:sz w:val="20"/>
              </w:rPr>
              <w:t>Reload after writes, recreate application containers and inspect stored records. Use backups for recovery claims.</w:t>
            </w:r>
          </w:p>
        </w:tc>
        <w:tc>
          <w:tcPr>
            <w:tcW w:w="2952" w:type="dxa"/>
            <w:tcMar>
              <w:top w:w="80" w:type="dxa"/>
              <w:left w:w="80" w:type="dxa"/>
              <w:bottom w:w="80" w:type="dxa"/>
              <w:right w:w="80" w:type="dxa"/>
            </w:tcMar>
            <w:vAlign w:val="center"/>
          </w:tcPr>
          <w:p w14:paraId="1004ECEC" w14:textId="77777777" w:rsidR="008C6907" w:rsidRPr="00C52085" w:rsidRDefault="00373A2C">
            <w:pPr>
              <w:spacing w:before="40" w:after="60" w:line="259" w:lineRule="auto"/>
            </w:pPr>
            <w:r w:rsidRPr="00C52085">
              <w:rPr>
                <w:sz w:val="20"/>
              </w:rPr>
              <w:t>Browser reload checked; container and backup proof pending.</w:t>
            </w:r>
          </w:p>
        </w:tc>
      </w:tr>
      <w:tr w:rsidR="008C6907" w:rsidRPr="00C52085" w14:paraId="2226DAD3" w14:textId="77777777">
        <w:trPr>
          <w:cantSplit/>
          <w:jc w:val="center"/>
        </w:trPr>
        <w:tc>
          <w:tcPr>
            <w:tcW w:w="2304" w:type="dxa"/>
            <w:tcMar>
              <w:top w:w="80" w:type="dxa"/>
              <w:left w:w="80" w:type="dxa"/>
              <w:bottom w:w="80" w:type="dxa"/>
              <w:right w:w="80" w:type="dxa"/>
            </w:tcMar>
            <w:vAlign w:val="center"/>
          </w:tcPr>
          <w:p w14:paraId="67DCC5C7" w14:textId="77777777" w:rsidR="008C6907" w:rsidRPr="00C52085" w:rsidRDefault="00373A2C">
            <w:pPr>
              <w:spacing w:before="40" w:after="60" w:line="259" w:lineRule="auto"/>
            </w:pPr>
            <w:r w:rsidRPr="00C52085">
              <w:rPr>
                <w:sz w:val="20"/>
              </w:rPr>
              <w:t>Portable deployment</w:t>
            </w:r>
          </w:p>
        </w:tc>
        <w:tc>
          <w:tcPr>
            <w:tcW w:w="4320" w:type="dxa"/>
            <w:tcMar>
              <w:top w:w="80" w:type="dxa"/>
              <w:left w:w="80" w:type="dxa"/>
              <w:bottom w:w="80" w:type="dxa"/>
              <w:right w:w="80" w:type="dxa"/>
            </w:tcMar>
            <w:vAlign w:val="center"/>
          </w:tcPr>
          <w:p w14:paraId="1B9C5F3A" w14:textId="77777777" w:rsidR="008C6907" w:rsidRPr="00C52085" w:rsidRDefault="00373A2C">
            <w:pPr>
              <w:spacing w:before="40" w:after="60" w:line="259" w:lineRule="auto"/>
            </w:pPr>
            <w:r w:rsidRPr="00C52085">
              <w:rPr>
                <w:sz w:val="20"/>
              </w:rPr>
              <w:t>Build the executable JAR and frontend assets, then start the selected server/container environment.</w:t>
            </w:r>
          </w:p>
        </w:tc>
        <w:tc>
          <w:tcPr>
            <w:tcW w:w="2952" w:type="dxa"/>
            <w:tcMar>
              <w:top w:w="80" w:type="dxa"/>
              <w:left w:w="80" w:type="dxa"/>
              <w:bottom w:w="80" w:type="dxa"/>
              <w:right w:w="80" w:type="dxa"/>
            </w:tcMar>
            <w:vAlign w:val="center"/>
          </w:tcPr>
          <w:p w14:paraId="58FDF82E" w14:textId="77777777" w:rsidR="008C6907" w:rsidRPr="00C52085" w:rsidRDefault="00373A2C">
            <w:pPr>
              <w:spacing w:before="40" w:after="60" w:line="259" w:lineRule="auto"/>
            </w:pPr>
            <w:r w:rsidRPr="00C52085">
              <w:rPr>
                <w:sz w:val="20"/>
              </w:rPr>
              <w:t>Local builds passed; target deployment proof pending.</w:t>
            </w:r>
          </w:p>
        </w:tc>
      </w:tr>
      <w:tr w:rsidR="008C6907" w:rsidRPr="00C52085" w14:paraId="6C4C26D7" w14:textId="77777777">
        <w:trPr>
          <w:cantSplit/>
          <w:jc w:val="center"/>
        </w:trPr>
        <w:tc>
          <w:tcPr>
            <w:tcW w:w="2304" w:type="dxa"/>
            <w:tcMar>
              <w:top w:w="80" w:type="dxa"/>
              <w:left w:w="80" w:type="dxa"/>
              <w:bottom w:w="80" w:type="dxa"/>
              <w:right w:w="80" w:type="dxa"/>
            </w:tcMar>
            <w:vAlign w:val="center"/>
          </w:tcPr>
          <w:p w14:paraId="47A58986" w14:textId="77777777" w:rsidR="008C6907" w:rsidRPr="00C52085" w:rsidRDefault="00373A2C">
            <w:pPr>
              <w:spacing w:before="40" w:after="60" w:line="259" w:lineRule="auto"/>
            </w:pPr>
            <w:r w:rsidRPr="00C52085">
              <w:rPr>
                <w:sz w:val="20"/>
              </w:rPr>
              <w:t>Versioned maintainable API</w:t>
            </w:r>
          </w:p>
        </w:tc>
        <w:tc>
          <w:tcPr>
            <w:tcW w:w="4320" w:type="dxa"/>
            <w:tcMar>
              <w:top w:w="80" w:type="dxa"/>
              <w:left w:w="80" w:type="dxa"/>
              <w:bottom w:w="80" w:type="dxa"/>
              <w:right w:w="80" w:type="dxa"/>
            </w:tcMar>
            <w:vAlign w:val="center"/>
          </w:tcPr>
          <w:p w14:paraId="3499AE5A" w14:textId="77777777" w:rsidR="008C6907" w:rsidRPr="00C52085" w:rsidRDefault="00373A2C">
            <w:pPr>
              <w:spacing w:before="40" w:after="60" w:line="259" w:lineRule="auto"/>
            </w:pPr>
            <w:r w:rsidRPr="00C52085">
              <w:rPr>
                <w:sz w:val="20"/>
              </w:rPr>
              <w:t>Inspect /api/v1 routes and trace behaviour to controllers, service and repository.</w:t>
            </w:r>
          </w:p>
        </w:tc>
        <w:tc>
          <w:tcPr>
            <w:tcW w:w="2952" w:type="dxa"/>
            <w:tcMar>
              <w:top w:w="80" w:type="dxa"/>
              <w:left w:w="80" w:type="dxa"/>
              <w:bottom w:w="80" w:type="dxa"/>
              <w:right w:w="80" w:type="dxa"/>
            </w:tcMar>
            <w:vAlign w:val="center"/>
          </w:tcPr>
          <w:p w14:paraId="06C26FEA" w14:textId="77777777" w:rsidR="008C6907" w:rsidRPr="00C52085" w:rsidRDefault="00373A2C">
            <w:pPr>
              <w:spacing w:before="40" w:after="60" w:line="259" w:lineRule="auto"/>
            </w:pPr>
            <w:r w:rsidRPr="00C52085">
              <w:rPr>
                <w:sz w:val="20"/>
              </w:rPr>
              <w:t>Implemented; actual endpoint list is in Appendices G and H.</w:t>
            </w:r>
          </w:p>
        </w:tc>
      </w:tr>
      <w:tr w:rsidR="008C6907" w:rsidRPr="00C52085" w14:paraId="32793F78" w14:textId="77777777">
        <w:trPr>
          <w:cantSplit/>
          <w:jc w:val="center"/>
        </w:trPr>
        <w:tc>
          <w:tcPr>
            <w:tcW w:w="2304" w:type="dxa"/>
            <w:tcMar>
              <w:top w:w="80" w:type="dxa"/>
              <w:left w:w="80" w:type="dxa"/>
              <w:bottom w:w="80" w:type="dxa"/>
              <w:right w:w="80" w:type="dxa"/>
            </w:tcMar>
            <w:vAlign w:val="center"/>
          </w:tcPr>
          <w:p w14:paraId="407B0735" w14:textId="77777777" w:rsidR="008C6907" w:rsidRPr="00C52085" w:rsidRDefault="00373A2C">
            <w:pPr>
              <w:spacing w:before="40" w:after="60" w:line="259" w:lineRule="auto"/>
            </w:pPr>
            <w:r w:rsidRPr="00C52085">
              <w:rPr>
                <w:sz w:val="20"/>
              </w:rPr>
              <w:t>Testable core journeys</w:t>
            </w:r>
          </w:p>
        </w:tc>
        <w:tc>
          <w:tcPr>
            <w:tcW w:w="4320" w:type="dxa"/>
            <w:tcMar>
              <w:top w:w="80" w:type="dxa"/>
              <w:left w:w="80" w:type="dxa"/>
              <w:bottom w:w="80" w:type="dxa"/>
              <w:right w:w="80" w:type="dxa"/>
            </w:tcMar>
            <w:vAlign w:val="center"/>
          </w:tcPr>
          <w:p w14:paraId="4AD054E5" w14:textId="77777777" w:rsidR="008C6907" w:rsidRPr="00C52085" w:rsidRDefault="00373A2C">
            <w:pPr>
              <w:spacing w:before="40" w:after="60" w:line="259" w:lineRule="auto"/>
            </w:pPr>
            <w:r w:rsidRPr="00C52085">
              <w:rPr>
                <w:sz w:val="20"/>
              </w:rPr>
              <w:t>Use backend and browser assertions tied to the agreed acceptance conditions.</w:t>
            </w:r>
          </w:p>
        </w:tc>
        <w:tc>
          <w:tcPr>
            <w:tcW w:w="2952" w:type="dxa"/>
            <w:tcMar>
              <w:top w:w="80" w:type="dxa"/>
              <w:left w:w="80" w:type="dxa"/>
              <w:bottom w:w="80" w:type="dxa"/>
              <w:right w:w="80" w:type="dxa"/>
            </w:tcMar>
            <w:vAlign w:val="center"/>
          </w:tcPr>
          <w:p w14:paraId="3555AA76" w14:textId="77777777" w:rsidR="008C6907" w:rsidRPr="00C52085" w:rsidRDefault="00373A2C">
            <w:pPr>
              <w:spacing w:before="40" w:after="60" w:line="259" w:lineRule="auto"/>
            </w:pPr>
            <w:r w:rsidRPr="00C52085">
              <w:rPr>
                <w:sz w:val="20"/>
              </w:rPr>
              <w:t>Passing tests cover exercised paths, not every possible input.</w:t>
            </w:r>
          </w:p>
        </w:tc>
      </w:tr>
    </w:tbl>
    <w:p w14:paraId="7084A6D2" w14:textId="77777777" w:rsidR="008C6907" w:rsidRPr="00C52085" w:rsidRDefault="008C6907">
      <w:pPr>
        <w:pStyle w:val="ReportSmall"/>
        <w:spacing w:after="20"/>
      </w:pPr>
    </w:p>
    <w:p w14:paraId="2C00CA64" w14:textId="77777777" w:rsidR="008C6907" w:rsidRPr="00C52085" w:rsidRDefault="00373A2C">
      <w:pPr>
        <w:pStyle w:val="ReportSmall"/>
      </w:pPr>
      <w:r w:rsidRPr="00C52085">
        <w:t>The use cases follow the three application roles: a broker records and maintains leads, a manager reviews the pipeline and closes outcomes, and an administrator manages users. Ownership isolation and strict transition rules remain separate acceptance gaps. Avoid describing an unmeasured target as a result or a finite test sample as a guarantee.</w:t>
      </w:r>
    </w:p>
    <w:p w14:paraId="35611ACC" w14:textId="77777777" w:rsidR="008C6907" w:rsidRPr="00C52085" w:rsidRDefault="00373A2C">
      <w:r w:rsidRPr="00C52085">
        <w:br w:type="page"/>
      </w:r>
    </w:p>
    <w:p w14:paraId="694DCDFD" w14:textId="77777777" w:rsidR="008C6907" w:rsidRPr="00C52085" w:rsidRDefault="00373A2C">
      <w:pPr>
        <w:pStyle w:val="ReportSmall"/>
      </w:pPr>
      <w:r w:rsidRPr="00C52085">
        <w:lastRenderedPageBreak/>
        <w:t>Appendix R</w:t>
      </w:r>
    </w:p>
    <w:p w14:paraId="68E4407E" w14:textId="77777777" w:rsidR="008C6907" w:rsidRPr="00C52085" w:rsidRDefault="00373A2C">
      <w:pPr>
        <w:pStyle w:val="Heading1"/>
        <w:rPr>
          <w:rFonts w:ascii="Times New Roman" w:hAnsi="Times New Roman" w:cs="Times New Roman"/>
        </w:rPr>
      </w:pPr>
      <w:bookmarkStart w:id="32" w:name="_Toc244111242"/>
      <w:r w:rsidRPr="00C52085">
        <w:rPr>
          <w:rFonts w:ascii="Times New Roman" w:hAnsi="Times New Roman" w:cs="Times New Roman"/>
        </w:rPr>
        <w:t>Use case diagram and role boundaries</w:t>
      </w:r>
      <w:bookmarkEnd w:id="32"/>
    </w:p>
    <w:p w14:paraId="178B1CF5" w14:textId="77777777" w:rsidR="008C6907" w:rsidRPr="00C52085" w:rsidRDefault="00373A2C">
      <w:r w:rsidRPr="00C52085">
        <w:t>The three actors are Broker, Manager and Administrator. Common lead operations and the summary dashboard are available to authenticated users. Closing or deleting a lead requires a manager or administrator, and account administration requires an administrator. The diagram describes the current backend permissions; it does not imply that leads are already isolated by assigned broker.</w:t>
      </w:r>
    </w:p>
    <w:p w14:paraId="4EE2AE28" w14:textId="77777777" w:rsidR="008C6907" w:rsidRPr="00C52085" w:rsidRDefault="00373A2C">
      <w:r w:rsidRPr="00C52085">
        <w:rPr>
          <w:noProof/>
        </w:rPr>
        <w:drawing>
          <wp:inline distT="0" distB="0" distL="0" distR="0" wp14:anchorId="56D5ADF0" wp14:editId="5E7EABAC">
            <wp:extent cx="5760720" cy="3780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10"/>
                    <a:stretch>
                      <a:fillRect/>
                    </a:stretch>
                  </pic:blipFill>
                  <pic:spPr>
                    <a:xfrm>
                      <a:off x="0" y="0"/>
                      <a:ext cx="5760720" cy="3780472"/>
                    </a:xfrm>
                    <a:prstGeom prst="rect">
                      <a:avLst/>
                    </a:prstGeom>
                  </pic:spPr>
                </pic:pic>
              </a:graphicData>
            </a:graphic>
          </wp:inline>
        </w:drawing>
      </w:r>
    </w:p>
    <w:p w14:paraId="6940157C" w14:textId="77777777" w:rsidR="008C6907" w:rsidRPr="00C52085" w:rsidRDefault="00373A2C">
      <w:pPr>
        <w:pStyle w:val="Caption"/>
      </w:pPr>
      <w:r w:rsidRPr="00C52085">
        <w:t>Figure R1  Use cases grouped by current server-side permission. Detailed acceptance conditions are retained in Appendix O.</w:t>
      </w:r>
    </w:p>
    <w:p w14:paraId="5A8537E5" w14:textId="77777777" w:rsidR="008C6907" w:rsidRPr="00C52085" w:rsidRDefault="00373A2C">
      <w:r w:rsidRPr="00C52085">
        <w:t>The original requirements additionally call for broker ownership and strict next-state transitions. Those are separate implementation tasks in Appendix J. A broker denial screenshot should show the protected request returning a server error status, while a manager or administrator can complete the corresponding permitted action.</w:t>
      </w:r>
    </w:p>
    <w:sectPr w:rsidR="008C6907" w:rsidRPr="00C52085" w:rsidSect="00034616">
      <w:headerReference w:type="even" r:id="rId11"/>
      <w:headerReference w:type="default" r:id="rId12"/>
      <w:footerReference w:type="even" r:id="rId13"/>
      <w:footerReference w:type="default" r:id="rId14"/>
      <w:headerReference w:type="first" r:id="rId15"/>
      <w:footerReference w:type="first" r:id="rId16"/>
      <w:pgSz w:w="11905" w:h="16838"/>
      <w:pgMar w:top="1080" w:right="1080" w:bottom="1008" w:left="122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C042E" w14:textId="77777777" w:rsidR="00373A2C" w:rsidRDefault="00373A2C">
      <w:pPr>
        <w:spacing w:after="0" w:line="240" w:lineRule="auto"/>
      </w:pPr>
      <w:r>
        <w:separator/>
      </w:r>
    </w:p>
  </w:endnote>
  <w:endnote w:type="continuationSeparator" w:id="0">
    <w:p w14:paraId="31380912" w14:textId="77777777" w:rsidR="00373A2C" w:rsidRDefault="00373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FF42" w14:textId="77777777" w:rsidR="00C52085" w:rsidRPr="00C52085" w:rsidRDefault="00C52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F8C8" w14:textId="77777777" w:rsidR="008C6907" w:rsidRPr="00C52085" w:rsidRDefault="00373A2C">
    <w:pPr>
      <w:pStyle w:val="Footer"/>
      <w:jc w:val="center"/>
    </w:pPr>
    <w:r w:rsidRPr="00C52085">
      <w:t xml:space="preserve">Page </w:t>
    </w:r>
    <w:r w:rsidRPr="00C52085">
      <w:fldChar w:fldCharType="begin"/>
    </w:r>
    <w:r w:rsidRPr="00C52085">
      <w:instrText xml:space="preserve"> PAGE </w:instrText>
    </w:r>
    <w:r w:rsidRPr="00C52085">
      <w:fldChar w:fldCharType="separate"/>
    </w:r>
    <w:r w:rsidRPr="00C52085">
      <w:t>1</w:t>
    </w:r>
    <w:r w:rsidRPr="00C52085">
      <w:fldChar w:fldCharType="end"/>
    </w:r>
    <w:r w:rsidRPr="00C52085">
      <w:t xml:space="preserve"> of </w:t>
    </w:r>
    <w:r w:rsidRPr="00C52085">
      <w:fldChar w:fldCharType="begin"/>
    </w:r>
    <w:r w:rsidRPr="00C52085">
      <w:instrText xml:space="preserve"> NUMPAGES </w:instrText>
    </w:r>
    <w:r w:rsidRPr="00C52085">
      <w:fldChar w:fldCharType="separate"/>
    </w:r>
    <w:r w:rsidRPr="00C52085">
      <w:t>112</w:t>
    </w:r>
    <w:r w:rsidRPr="00C52085">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FB08" w14:textId="77777777" w:rsidR="00C52085" w:rsidRPr="00C52085" w:rsidRDefault="00C52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E6A32" w14:textId="77777777" w:rsidR="00373A2C" w:rsidRDefault="00373A2C">
      <w:pPr>
        <w:spacing w:after="0" w:line="240" w:lineRule="auto"/>
      </w:pPr>
      <w:r>
        <w:separator/>
      </w:r>
    </w:p>
  </w:footnote>
  <w:footnote w:type="continuationSeparator" w:id="0">
    <w:p w14:paraId="7B1F887B" w14:textId="77777777" w:rsidR="00373A2C" w:rsidRDefault="00373A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2E53" w14:textId="77777777" w:rsidR="00C52085" w:rsidRPr="00C52085" w:rsidRDefault="00C52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2F88" w14:textId="77777777" w:rsidR="008C6907" w:rsidRPr="00C52085" w:rsidRDefault="00373A2C">
    <w:pPr>
      <w:pStyle w:val="Header"/>
    </w:pPr>
    <w:r w:rsidRPr="00C52085">
      <w:t>Broker Lead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747C" w14:textId="77777777" w:rsidR="00C52085" w:rsidRPr="00C52085" w:rsidRDefault="00C520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26B692D6"/>
    <w:lvl w:ilvl="0">
      <w:start w:val="1"/>
      <w:numFmt w:val="bullet"/>
      <w:lvlText w:val="•"/>
      <w:lvlJc w:val="left"/>
      <w:pPr>
        <w:tabs>
          <w:tab w:val="num" w:pos="1440"/>
        </w:tabs>
        <w:ind w:left="1440" w:hanging="360"/>
      </w:pPr>
      <w:rPr>
        <w:rFonts w:ascii="Times New Roman" w:hAnsi="Times New Roman" w:cs="Times New Roman" w:hint="default"/>
      </w:rPr>
    </w:lvl>
  </w:abstractNum>
  <w:abstractNum w:abstractNumId="5" w15:restartNumberingAfterBreak="0">
    <w:nsid w:val="FFFFFF82"/>
    <w:multiLevelType w:val="singleLevel"/>
    <w:tmpl w:val="EF78764E"/>
    <w:lvl w:ilvl="0">
      <w:start w:val="1"/>
      <w:numFmt w:val="bullet"/>
      <w:pStyle w:val="ListBullet3"/>
      <w:lvlText w:val="•"/>
      <w:lvlJc w:val="left"/>
      <w:pPr>
        <w:tabs>
          <w:tab w:val="num" w:pos="1080"/>
        </w:tabs>
        <w:ind w:left="1080" w:hanging="360"/>
      </w:pPr>
      <w:rPr>
        <w:rFonts w:ascii="Times New Roman" w:hAnsi="Times New Roman" w:cs="Times New Roman" w:hint="default"/>
      </w:rPr>
    </w:lvl>
  </w:abstractNum>
  <w:abstractNum w:abstractNumId="6" w15:restartNumberingAfterBreak="0">
    <w:nsid w:val="FFFFFF83"/>
    <w:multiLevelType w:val="singleLevel"/>
    <w:tmpl w:val="EA9AD5E0"/>
    <w:lvl w:ilvl="0">
      <w:start w:val="1"/>
      <w:numFmt w:val="bullet"/>
      <w:pStyle w:val="ListBullet2"/>
      <w:lvlText w:val="•"/>
      <w:lvlJc w:val="left"/>
      <w:pPr>
        <w:tabs>
          <w:tab w:val="num" w:pos="720"/>
        </w:tabs>
        <w:ind w:left="720" w:hanging="360"/>
      </w:pPr>
      <w:rPr>
        <w:rFonts w:ascii="Times New Roman" w:hAnsi="Times New Roman" w:cs="Times New Roman"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CB4E47C"/>
    <w:lvl w:ilvl="0">
      <w:start w:val="1"/>
      <w:numFmt w:val="bullet"/>
      <w:pStyle w:val="ListBullet"/>
      <w:lvlText w:val="•"/>
      <w:lvlJc w:val="left"/>
      <w:pPr>
        <w:tabs>
          <w:tab w:val="num" w:pos="360"/>
        </w:tabs>
        <w:ind w:left="360" w:hanging="360"/>
      </w:pPr>
      <w:rPr>
        <w:rFonts w:ascii="Times New Roman" w:hAnsi="Times New Roman" w:cs="Times New Roman" w:hint="default"/>
      </w:rPr>
    </w:lvl>
  </w:abstractNum>
  <w:num w:numId="1" w16cid:durableId="1315060868">
    <w:abstractNumId w:val="8"/>
  </w:num>
  <w:num w:numId="2" w16cid:durableId="298657279">
    <w:abstractNumId w:val="6"/>
  </w:num>
  <w:num w:numId="3" w16cid:durableId="230888639">
    <w:abstractNumId w:val="5"/>
  </w:num>
  <w:num w:numId="4" w16cid:durableId="326983571">
    <w:abstractNumId w:val="4"/>
  </w:num>
  <w:num w:numId="5" w16cid:durableId="2099671597">
    <w:abstractNumId w:val="7"/>
  </w:num>
  <w:num w:numId="6" w16cid:durableId="676420382">
    <w:abstractNumId w:val="3"/>
  </w:num>
  <w:num w:numId="7" w16cid:durableId="1005669944">
    <w:abstractNumId w:val="2"/>
  </w:num>
  <w:num w:numId="8" w16cid:durableId="465780699">
    <w:abstractNumId w:val="1"/>
  </w:num>
  <w:num w:numId="9" w16cid:durableId="861283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A2C"/>
    <w:rsid w:val="008C6907"/>
    <w:rsid w:val="00AA1D8D"/>
    <w:rsid w:val="00B47730"/>
    <w:rsid w:val="00B5732D"/>
    <w:rsid w:val="00C520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B7E4D3"/>
  <w14:defaultImageDpi w14:val="300"/>
  <w15:docId w15:val="{0ECB0F23-1F19-4DCF-B261-322C8272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40"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40" w:after="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40" w:after="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b w:val="0"/>
      <w:sz w:val="28"/>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252" w:lineRule="auto"/>
    </w:pPr>
    <w:rPr>
      <w:rFonts w:ascii="Times New Roman" w:eastAsia="Times New Roman" w:hAnsi="Times New Roman" w:cs="Times New Roman"/>
      <w:color w:val="000000"/>
      <w:sz w:val="21"/>
    </w:rPr>
  </w:style>
  <w:style w:type="character" w:customStyle="1" w:styleId="Hyperlink1">
    <w:name w:val="Hyperlink1"/>
    <w:rPr>
      <w:rFonts w:ascii="Times New Roman" w:eastAsia="Times New Roman" w:hAnsi="Times New Roman" w:cs="Times New Roman"/>
      <w:b w:val="0"/>
      <w:color w:val="000000"/>
      <w:sz w:val="28"/>
      <w:u w:val="none"/>
    </w:rPr>
  </w:style>
  <w:style w:type="paragraph" w:customStyle="1" w:styleId="ReportSmall">
    <w:name w:val="Report Small"/>
    <w:pPr>
      <w:spacing w:after="100" w:line="264" w:lineRule="auto"/>
    </w:pPr>
    <w:rPr>
      <w:rFonts w:ascii="Times New Roman" w:eastAsia="Times New Roman" w:hAnsi="Times New Roman" w:cs="Times New Roman"/>
      <w:color w:val="000000"/>
      <w:sz w:val="21"/>
    </w:rPr>
  </w:style>
  <w:style w:type="paragraph" w:customStyle="1" w:styleId="ReportCode">
    <w:name w:val="Report Code"/>
    <w:pPr>
      <w:spacing w:after="60" w:line="252" w:lineRule="auto"/>
    </w:pPr>
    <w:rPr>
      <w:rFonts w:ascii="Times New Roman" w:eastAsia="Times New Roman" w:hAnsi="Times New Roman" w:cs="Times New Roman"/>
      <w:color w:val="000000"/>
      <w:sz w:val="21"/>
    </w:rPr>
  </w:style>
  <w:style w:type="paragraph" w:customStyle="1" w:styleId="ReportFront">
    <w:name w:val="Report Front"/>
    <w:pPr>
      <w:keepNext/>
      <w:spacing w:before="140"/>
    </w:pPr>
    <w:rPr>
      <w:rFonts w:ascii="Times New Roman" w:eastAsia="Times New Roman" w:hAnsi="Times New Roman" w:cs="Times New Roman"/>
      <w:b/>
      <w:color w:val="000000"/>
      <w:sz w:val="28"/>
    </w:rPr>
  </w:style>
  <w:style w:type="paragraph" w:styleId="TOC1">
    <w:name w:val="toc 1"/>
    <w:basedOn w:val="Normal"/>
    <w:next w:val="Normal"/>
    <w:autoRedefine/>
    <w:uiPriority w:val="39"/>
    <w:unhideWhenUsed/>
    <w:rsid w:val="00C52085"/>
    <w:pPr>
      <w:spacing w:after="20" w:line="240" w:lineRule="auto"/>
    </w:pPr>
    <w:rPr>
      <w:sz w:val="21"/>
    </w:rPr>
  </w:style>
  <w:style w:type="character" w:styleId="Hyperlink">
    <w:name w:val="Hyperlink"/>
    <w:basedOn w:val="DefaultParagraphFont"/>
    <w:uiPriority w:val="99"/>
    <w:unhideWhenUsed/>
    <w:rsid w:val="00C520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116</Pages>
  <Words>21783</Words>
  <Characters>130535</Characters>
  <Application>Microsoft Office Word</Application>
  <DocSecurity>0</DocSecurity>
  <Lines>3370</Lines>
  <Paragraphs>2383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Broker Lead Management System Consolidated DevOps Project Report</dc:title>
  <dc:subject>Fifteen weekly milestones and screenshot evidence guide</dc:subject>
  <dc:creator>Eshanika Amballa</dc:creator>
  <cp:keywords>BLMS DevOps Git Jenkins Selenium Docker Ansible</cp:keywords>
  <dc:description>generated by python-docx</dc:description>
  <cp:lastModifiedBy>Eshanika Amballa</cp:lastModifiedBy>
  <cp:revision>2</cp:revision>
  <dcterms:created xsi:type="dcterms:W3CDTF">2013-12-23T23:15:00Z</dcterms:created>
  <dcterms:modified xsi:type="dcterms:W3CDTF">2026-10-28T14:49:00Z</dcterms:modified>
  <cp:category/>
</cp:coreProperties>
</file>